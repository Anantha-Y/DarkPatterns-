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99C93F" w14:textId="77777777" w:rsidR="004F3D61" w:rsidRDefault="00000000">
      <w:pPr>
        <w:spacing w:before="1440" w:after="360" w:line="360" w:lineRule="auto"/>
        <w:jc w:val="center"/>
      </w:pPr>
      <w:r>
        <w:rPr>
          <w:rFonts w:ascii="Times New Roman" w:hAnsi="Times New Roman"/>
          <w:b/>
          <w:color w:val="1F497D"/>
          <w:sz w:val="52"/>
        </w:rPr>
        <w:t>Dark Pattern Detection</w:t>
      </w:r>
      <w:r>
        <w:rPr>
          <w:rFonts w:ascii="Times New Roman" w:hAnsi="Times New Roman"/>
          <w:b/>
          <w:color w:val="1F497D"/>
          <w:sz w:val="52"/>
        </w:rPr>
        <w:br/>
        <w:t>&amp; Analysis System</w:t>
      </w:r>
    </w:p>
    <w:p w14:paraId="60CA191A" w14:textId="77777777" w:rsidR="004F3D61" w:rsidRDefault="00000000">
      <w:pPr>
        <w:spacing w:after="960"/>
        <w:jc w:val="center"/>
      </w:pPr>
      <w:r>
        <w:rPr>
          <w:rFonts w:ascii="Times New Roman" w:hAnsi="Times New Roman"/>
          <w:i/>
          <w:sz w:val="32"/>
        </w:rPr>
        <w:t>Project Report</w:t>
      </w:r>
    </w:p>
    <w:p w14:paraId="4431E286" w14:textId="77777777" w:rsidR="004F3D61" w:rsidRDefault="00000000">
      <w:pPr>
        <w:spacing w:after="240"/>
        <w:jc w:val="center"/>
      </w:pPr>
      <w:r>
        <w:rPr>
          <w:rFonts w:ascii="Times New Roman" w:hAnsi="Times New Roman"/>
          <w:b/>
          <w:sz w:val="28"/>
        </w:rPr>
        <w:t>Submitted by: Y.Anantha</w:t>
      </w:r>
    </w:p>
    <w:p w14:paraId="48CC049F" w14:textId="77777777" w:rsidR="004F3D61" w:rsidRDefault="00000000">
      <w:pPr>
        <w:spacing w:after="120"/>
        <w:jc w:val="center"/>
      </w:pPr>
      <w:r>
        <w:rPr>
          <w:rFonts w:ascii="Times New Roman" w:hAnsi="Times New Roman"/>
          <w:sz w:val="24"/>
        </w:rPr>
        <w:t>A Python-based NLP &amp; Machine Learning project</w:t>
      </w:r>
      <w:r>
        <w:rPr>
          <w:rFonts w:ascii="Times New Roman" w:hAnsi="Times New Roman"/>
          <w:sz w:val="24"/>
        </w:rPr>
        <w:br/>
        <w:t>for automated detection of deceptive UI patterns</w:t>
      </w:r>
    </w:p>
    <w:p w14:paraId="55DA2EB6" w14:textId="77777777" w:rsidR="004F3D61" w:rsidRDefault="00000000">
      <w:r>
        <w:br w:type="page"/>
      </w:r>
    </w:p>
    <w:p w14:paraId="2E3EEBFD" w14:textId="77777777" w:rsidR="004F3D61" w:rsidRDefault="00000000">
      <w:pPr>
        <w:pStyle w:val="Heading1"/>
        <w:spacing w:before="280" w:after="80"/>
      </w:pPr>
      <w:r>
        <w:rPr>
          <w:rFonts w:ascii="Times New Roman" w:hAnsi="Times New Roman"/>
          <w:color w:val="1F497D"/>
          <w:sz w:val="32"/>
        </w:rPr>
        <w:lastRenderedPageBreak/>
        <w:t>Table of Contents</w:t>
      </w:r>
    </w:p>
    <w:p w14:paraId="3EF003A8" w14:textId="77777777" w:rsidR="004F3D61" w:rsidRDefault="00000000">
      <w:pPr>
        <w:pStyle w:val="ListBullet"/>
      </w:pPr>
      <w:r>
        <w:rPr>
          <w:rFonts w:ascii="Times New Roman" w:hAnsi="Times New Roman"/>
          <w:b/>
          <w:sz w:val="24"/>
        </w:rPr>
        <w:t xml:space="preserve">Chapter 1: </w:t>
      </w:r>
      <w:r>
        <w:rPr>
          <w:rFonts w:ascii="Times New Roman" w:hAnsi="Times New Roman"/>
          <w:sz w:val="24"/>
        </w:rPr>
        <w:t>Project Overview</w:t>
      </w:r>
    </w:p>
    <w:p w14:paraId="18C90718" w14:textId="77777777" w:rsidR="004F3D61" w:rsidRDefault="00000000">
      <w:pPr>
        <w:pStyle w:val="ListBullet"/>
      </w:pPr>
      <w:r>
        <w:rPr>
          <w:rFonts w:ascii="Times New Roman" w:hAnsi="Times New Roman"/>
          <w:b/>
          <w:sz w:val="24"/>
        </w:rPr>
        <w:t xml:space="preserve">Chapter 2: </w:t>
      </w:r>
      <w:r>
        <w:rPr>
          <w:rFonts w:ascii="Times New Roman" w:hAnsi="Times New Roman"/>
          <w:sz w:val="24"/>
        </w:rPr>
        <w:t>Project Structure</w:t>
      </w:r>
    </w:p>
    <w:p w14:paraId="7321ECFF" w14:textId="77777777" w:rsidR="004F3D61" w:rsidRDefault="00000000">
      <w:pPr>
        <w:pStyle w:val="ListBullet"/>
      </w:pPr>
      <w:r>
        <w:rPr>
          <w:rFonts w:ascii="Times New Roman" w:hAnsi="Times New Roman"/>
          <w:b/>
          <w:sz w:val="24"/>
        </w:rPr>
        <w:t xml:space="preserve">Chapter 3: </w:t>
      </w:r>
      <w:r>
        <w:rPr>
          <w:rFonts w:ascii="Times New Roman" w:hAnsi="Times New Roman"/>
          <w:sz w:val="24"/>
        </w:rPr>
        <w:t>Libraries and Tools Used</w:t>
      </w:r>
    </w:p>
    <w:p w14:paraId="778DE533" w14:textId="77777777" w:rsidR="004F3D61" w:rsidRDefault="00000000">
      <w:pPr>
        <w:pStyle w:val="ListBullet"/>
      </w:pPr>
      <w:r>
        <w:rPr>
          <w:rFonts w:ascii="Times New Roman" w:hAnsi="Times New Roman"/>
          <w:b/>
          <w:sz w:val="24"/>
        </w:rPr>
        <w:t xml:space="preserve">Chapter 4: </w:t>
      </w:r>
      <w:r>
        <w:rPr>
          <w:rFonts w:ascii="Times New Roman" w:hAnsi="Times New Roman"/>
          <w:sz w:val="24"/>
        </w:rPr>
        <w:t>Loading the Dataset</w:t>
      </w:r>
    </w:p>
    <w:p w14:paraId="199ECB64" w14:textId="77777777" w:rsidR="004F3D61" w:rsidRDefault="00000000">
      <w:pPr>
        <w:pStyle w:val="ListBullet"/>
      </w:pPr>
      <w:r>
        <w:rPr>
          <w:rFonts w:ascii="Times New Roman" w:hAnsi="Times New Roman"/>
          <w:b/>
          <w:sz w:val="24"/>
        </w:rPr>
        <w:t xml:space="preserve">Chapter 5: </w:t>
      </w:r>
      <w:r>
        <w:rPr>
          <w:rFonts w:ascii="Times New Roman" w:hAnsi="Times New Roman"/>
          <w:sz w:val="24"/>
        </w:rPr>
        <w:t>Data Cleaning</w:t>
      </w:r>
    </w:p>
    <w:p w14:paraId="7BED8A86" w14:textId="77777777" w:rsidR="004F3D61" w:rsidRDefault="00000000">
      <w:pPr>
        <w:pStyle w:val="ListBullet"/>
      </w:pPr>
      <w:r>
        <w:rPr>
          <w:rFonts w:ascii="Times New Roman" w:hAnsi="Times New Roman"/>
          <w:b/>
          <w:sz w:val="24"/>
        </w:rPr>
        <w:t xml:space="preserve">Chapter 6: </w:t>
      </w:r>
      <w:r>
        <w:rPr>
          <w:rFonts w:ascii="Times New Roman" w:hAnsi="Times New Roman"/>
          <w:sz w:val="24"/>
        </w:rPr>
        <w:t>Data Analysis</w:t>
      </w:r>
    </w:p>
    <w:p w14:paraId="62E836A8" w14:textId="77777777" w:rsidR="004F3D61" w:rsidRDefault="00000000">
      <w:pPr>
        <w:pStyle w:val="ListBullet"/>
      </w:pPr>
      <w:r>
        <w:rPr>
          <w:rFonts w:ascii="Times New Roman" w:hAnsi="Times New Roman"/>
          <w:b/>
          <w:sz w:val="24"/>
        </w:rPr>
        <w:t xml:space="preserve">Chapter 7: </w:t>
      </w:r>
      <w:r>
        <w:rPr>
          <w:rFonts w:ascii="Times New Roman" w:hAnsi="Times New Roman"/>
          <w:sz w:val="24"/>
        </w:rPr>
        <w:t>Detection Model</w:t>
      </w:r>
    </w:p>
    <w:p w14:paraId="0185AE2A" w14:textId="77777777" w:rsidR="004F3D61" w:rsidRDefault="00000000">
      <w:pPr>
        <w:pStyle w:val="ListBullet"/>
      </w:pPr>
      <w:r>
        <w:rPr>
          <w:rFonts w:ascii="Times New Roman" w:hAnsi="Times New Roman"/>
          <w:b/>
          <w:sz w:val="24"/>
        </w:rPr>
        <w:t xml:space="preserve">Chapter 8: </w:t>
      </w:r>
      <w:r>
        <w:rPr>
          <w:rFonts w:ascii="Times New Roman" w:hAnsi="Times New Roman"/>
          <w:sz w:val="24"/>
        </w:rPr>
        <w:t>Key Performance Indicators</w:t>
      </w:r>
    </w:p>
    <w:p w14:paraId="007740A7" w14:textId="77777777" w:rsidR="004F3D61" w:rsidRDefault="00000000">
      <w:pPr>
        <w:pStyle w:val="ListBullet"/>
      </w:pPr>
      <w:r>
        <w:rPr>
          <w:rFonts w:ascii="Times New Roman" w:hAnsi="Times New Roman"/>
          <w:b/>
          <w:sz w:val="24"/>
        </w:rPr>
        <w:t xml:space="preserve">Chapter 9: </w:t>
      </w:r>
      <w:r>
        <w:rPr>
          <w:rFonts w:ascii="Times New Roman" w:hAnsi="Times New Roman"/>
          <w:sz w:val="24"/>
        </w:rPr>
        <w:t>Charts and Comparison</w:t>
      </w:r>
    </w:p>
    <w:p w14:paraId="79F7ED67" w14:textId="77777777" w:rsidR="004F3D61" w:rsidRDefault="00000000">
      <w:pPr>
        <w:pStyle w:val="ListBullet"/>
      </w:pPr>
      <w:r>
        <w:rPr>
          <w:rFonts w:ascii="Times New Roman" w:hAnsi="Times New Roman"/>
          <w:b/>
          <w:sz w:val="24"/>
        </w:rPr>
        <w:t xml:space="preserve">Chapter 10: </w:t>
      </w:r>
      <w:r>
        <w:rPr>
          <w:rFonts w:ascii="Times New Roman" w:hAnsi="Times New Roman"/>
          <w:sz w:val="24"/>
        </w:rPr>
        <w:t>Business Decisions</w:t>
      </w:r>
    </w:p>
    <w:p w14:paraId="375B9099" w14:textId="77777777" w:rsidR="004F3D61" w:rsidRDefault="00000000">
      <w:pPr>
        <w:pStyle w:val="ListBullet"/>
      </w:pPr>
      <w:r>
        <w:rPr>
          <w:rFonts w:ascii="Times New Roman" w:hAnsi="Times New Roman"/>
          <w:b/>
          <w:sz w:val="24"/>
        </w:rPr>
        <w:t xml:space="preserve">Chapter 11: </w:t>
      </w:r>
      <w:r>
        <w:rPr>
          <w:rFonts w:ascii="Times New Roman" w:hAnsi="Times New Roman"/>
          <w:sz w:val="24"/>
        </w:rPr>
        <w:t>Streamlit Application</w:t>
      </w:r>
    </w:p>
    <w:p w14:paraId="4EC718C5" w14:textId="77777777" w:rsidR="004F3D61" w:rsidRDefault="00000000">
      <w:pPr>
        <w:pStyle w:val="ListBullet"/>
      </w:pPr>
      <w:r>
        <w:rPr>
          <w:rFonts w:ascii="Times New Roman" w:hAnsi="Times New Roman"/>
          <w:b/>
          <w:sz w:val="24"/>
        </w:rPr>
        <w:t xml:space="preserve">Chapter 12: </w:t>
      </w:r>
      <w:r>
        <w:rPr>
          <w:rFonts w:ascii="Times New Roman" w:hAnsi="Times New Roman"/>
          <w:sz w:val="24"/>
        </w:rPr>
        <w:t>Code Documentation</w:t>
      </w:r>
    </w:p>
    <w:p w14:paraId="470E1994" w14:textId="77777777" w:rsidR="004F3D61" w:rsidRDefault="00000000">
      <w:pPr>
        <w:pStyle w:val="ListBullet"/>
      </w:pPr>
      <w:r>
        <w:rPr>
          <w:rFonts w:ascii="Times New Roman" w:hAnsi="Times New Roman"/>
          <w:b/>
          <w:sz w:val="24"/>
        </w:rPr>
        <w:t xml:space="preserve">Chapter 13: </w:t>
      </w:r>
      <w:r>
        <w:rPr>
          <w:rFonts w:ascii="Times New Roman" w:hAnsi="Times New Roman"/>
          <w:sz w:val="24"/>
        </w:rPr>
        <w:t>How to Run the Project</w:t>
      </w:r>
    </w:p>
    <w:p w14:paraId="02F81EB5" w14:textId="77777777" w:rsidR="004F3D61" w:rsidRDefault="00000000">
      <w:r>
        <w:br w:type="page"/>
      </w:r>
    </w:p>
    <w:p w14:paraId="03BEB45D" w14:textId="77777777" w:rsidR="004F3D61" w:rsidRDefault="00000000">
      <w:pPr>
        <w:pStyle w:val="Heading1"/>
        <w:spacing w:before="280" w:after="80"/>
      </w:pPr>
      <w:r>
        <w:rPr>
          <w:rFonts w:ascii="Times New Roman" w:hAnsi="Times New Roman"/>
          <w:color w:val="1F497D"/>
          <w:sz w:val="32"/>
        </w:rPr>
        <w:lastRenderedPageBreak/>
        <w:t>List of Figures</w:t>
      </w:r>
    </w:p>
    <w:p w14:paraId="461A0684" w14:textId="77777777" w:rsidR="004F3D61" w:rsidRDefault="00000000">
      <w:r>
        <w:rPr>
          <w:rFonts w:ascii="Times New Roman" w:hAnsi="Times New Roman"/>
          <w:b/>
          <w:sz w:val="24"/>
        </w:rPr>
        <w:t xml:space="preserve">Figure 9.1: </w:t>
      </w:r>
      <w:r>
        <w:rPr>
          <w:rFonts w:ascii="Times New Roman" w:hAnsi="Times New Roman"/>
          <w:i/>
          <w:sz w:val="24"/>
        </w:rPr>
        <w:t>Dark Pattern Category Distribution (Bar Chart)</w:t>
      </w:r>
    </w:p>
    <w:p w14:paraId="6F78BF4C" w14:textId="77777777" w:rsidR="004F3D61" w:rsidRDefault="00000000">
      <w:r>
        <w:rPr>
          <w:rFonts w:ascii="Times New Roman" w:hAnsi="Times New Roman"/>
          <w:b/>
          <w:sz w:val="24"/>
        </w:rPr>
        <w:t xml:space="preserve">Figure 9.2: </w:t>
      </w:r>
      <w:r>
        <w:rPr>
          <w:rFonts w:ascii="Times New Roman" w:hAnsi="Times New Roman"/>
          <w:i/>
          <w:sz w:val="24"/>
        </w:rPr>
        <w:t>Dark Pattern vs Not Dark Pattern (Pie Chart)</w:t>
      </w:r>
    </w:p>
    <w:p w14:paraId="064FB0DD" w14:textId="77777777" w:rsidR="004F3D61" w:rsidRDefault="00000000">
      <w:r>
        <w:rPr>
          <w:rFonts w:ascii="Times New Roman" w:hAnsi="Times New Roman"/>
          <w:b/>
          <w:sz w:val="24"/>
        </w:rPr>
        <w:t xml:space="preserve">Figure 9.3: </w:t>
      </w:r>
      <w:r>
        <w:rPr>
          <w:rFonts w:ascii="Times New Roman" w:hAnsi="Times New Roman"/>
          <w:i/>
          <w:sz w:val="24"/>
        </w:rPr>
        <w:t>Model Accuracy Comparison (Bar Chart)</w:t>
      </w:r>
    </w:p>
    <w:p w14:paraId="3A40B147" w14:textId="77777777" w:rsidR="004F3D61" w:rsidRDefault="00000000">
      <w:r>
        <w:rPr>
          <w:rFonts w:ascii="Times New Roman" w:hAnsi="Times New Roman"/>
          <w:b/>
          <w:sz w:val="24"/>
        </w:rPr>
        <w:t xml:space="preserve">Figure 9.4: </w:t>
      </w:r>
      <w:r>
        <w:rPr>
          <w:rFonts w:ascii="Times New Roman" w:hAnsi="Times New Roman"/>
          <w:i/>
          <w:sz w:val="24"/>
        </w:rPr>
        <w:t>Confusion Matrix – Logistic Regression (Heatmap)</w:t>
      </w:r>
    </w:p>
    <w:p w14:paraId="5EDDC3F6" w14:textId="77777777" w:rsidR="004F3D61" w:rsidRDefault="00000000">
      <w:r>
        <w:rPr>
          <w:rFonts w:ascii="Times New Roman" w:hAnsi="Times New Roman"/>
          <w:b/>
          <w:sz w:val="24"/>
        </w:rPr>
        <w:t xml:space="preserve">Figure 11.1: </w:t>
      </w:r>
      <w:r>
        <w:rPr>
          <w:rFonts w:ascii="Times New Roman" w:hAnsi="Times New Roman"/>
          <w:i/>
          <w:sz w:val="24"/>
        </w:rPr>
        <w:t>Streamlit App – Home Page with KPI Cards</w:t>
      </w:r>
    </w:p>
    <w:p w14:paraId="7CB3A608" w14:textId="77777777" w:rsidR="004F3D61" w:rsidRDefault="00000000">
      <w:r>
        <w:rPr>
          <w:rFonts w:ascii="Times New Roman" w:hAnsi="Times New Roman"/>
          <w:b/>
          <w:sz w:val="24"/>
        </w:rPr>
        <w:t xml:space="preserve">Figure 11.2: </w:t>
      </w:r>
      <w:r>
        <w:rPr>
          <w:rFonts w:ascii="Times New Roman" w:hAnsi="Times New Roman"/>
          <w:i/>
          <w:sz w:val="24"/>
        </w:rPr>
        <w:t>Streamlit App – Data Overview Page</w:t>
      </w:r>
    </w:p>
    <w:p w14:paraId="12F56FCE" w14:textId="77777777" w:rsidR="004F3D61" w:rsidRDefault="00000000">
      <w:r>
        <w:rPr>
          <w:rFonts w:ascii="Times New Roman" w:hAnsi="Times New Roman"/>
          <w:b/>
          <w:sz w:val="24"/>
        </w:rPr>
        <w:t xml:space="preserve">Figure 11.3: </w:t>
      </w:r>
      <w:r>
        <w:rPr>
          <w:rFonts w:ascii="Times New Roman" w:hAnsi="Times New Roman"/>
          <w:i/>
          <w:sz w:val="24"/>
        </w:rPr>
        <w:t>Streamlit App – Charts Page</w:t>
      </w:r>
    </w:p>
    <w:p w14:paraId="6CCEDEB7" w14:textId="77777777" w:rsidR="004F3D61" w:rsidRDefault="00000000">
      <w:r>
        <w:rPr>
          <w:rFonts w:ascii="Times New Roman" w:hAnsi="Times New Roman"/>
          <w:b/>
          <w:sz w:val="24"/>
        </w:rPr>
        <w:t xml:space="preserve">Figure 11.4: </w:t>
      </w:r>
      <w:r>
        <w:rPr>
          <w:rFonts w:ascii="Times New Roman" w:hAnsi="Times New Roman"/>
          <w:i/>
          <w:sz w:val="24"/>
        </w:rPr>
        <w:t>Streamlit App – Model Results Page</w:t>
      </w:r>
    </w:p>
    <w:p w14:paraId="57430B1D" w14:textId="0422EEFB" w:rsidR="004F3D61" w:rsidRDefault="00000000">
      <w:r>
        <w:rPr>
          <w:rFonts w:ascii="Times New Roman" w:hAnsi="Times New Roman"/>
          <w:b/>
          <w:sz w:val="24"/>
        </w:rPr>
        <w:t xml:space="preserve">Figure 11.5: </w:t>
      </w:r>
      <w:r>
        <w:rPr>
          <w:rFonts w:ascii="Times New Roman" w:hAnsi="Times New Roman"/>
          <w:i/>
          <w:sz w:val="24"/>
        </w:rPr>
        <w:t xml:space="preserve">Streamlit App – Detect Dark Pattern </w:t>
      </w:r>
    </w:p>
    <w:p w14:paraId="420E4275" w14:textId="77777777" w:rsidR="004F3D61" w:rsidRDefault="00000000">
      <w:r>
        <w:rPr>
          <w:rFonts w:ascii="Times New Roman" w:hAnsi="Times New Roman"/>
          <w:b/>
          <w:sz w:val="24"/>
        </w:rPr>
        <w:t xml:space="preserve">Figure 11.6: </w:t>
      </w:r>
      <w:r>
        <w:rPr>
          <w:rFonts w:ascii="Times New Roman" w:hAnsi="Times New Roman"/>
          <w:i/>
          <w:sz w:val="24"/>
        </w:rPr>
        <w:t>Streamlit App – Business Insights Page</w:t>
      </w:r>
    </w:p>
    <w:p w14:paraId="38186410" w14:textId="77777777" w:rsidR="004F3D61" w:rsidRDefault="00000000">
      <w:r>
        <w:rPr>
          <w:rFonts w:ascii="Times New Roman" w:hAnsi="Times New Roman"/>
          <w:b/>
          <w:sz w:val="24"/>
        </w:rPr>
        <w:t xml:space="preserve">Figure 11.7: </w:t>
      </w:r>
      <w:r>
        <w:rPr>
          <w:rFonts w:ascii="Times New Roman" w:hAnsi="Times New Roman"/>
          <w:i/>
          <w:sz w:val="24"/>
        </w:rPr>
        <w:t>Streamlit App – Detect Dark Pattern (Result)</w:t>
      </w:r>
    </w:p>
    <w:p w14:paraId="1AC38053" w14:textId="77777777" w:rsidR="004F3D61" w:rsidRDefault="00000000">
      <w:r>
        <w:br w:type="page"/>
      </w:r>
    </w:p>
    <w:p w14:paraId="591EA0B4" w14:textId="77777777" w:rsidR="004F3D61" w:rsidRDefault="00000000">
      <w:pPr>
        <w:pStyle w:val="Heading1"/>
        <w:spacing w:before="280" w:after="80"/>
      </w:pPr>
      <w:r>
        <w:rPr>
          <w:rFonts w:ascii="Times New Roman" w:hAnsi="Times New Roman"/>
          <w:color w:val="1F497D"/>
          <w:sz w:val="32"/>
        </w:rPr>
        <w:lastRenderedPageBreak/>
        <w:t>Chapter 1: Project Overview</w:t>
      </w:r>
    </w:p>
    <w:p w14:paraId="07080E35" w14:textId="77777777" w:rsidR="004F3D61" w:rsidRDefault="00000000">
      <w:pPr>
        <w:spacing w:after="120"/>
        <w:jc w:val="both"/>
      </w:pPr>
      <w:r>
        <w:rPr>
          <w:rFonts w:ascii="Times New Roman" w:hAnsi="Times New Roman"/>
          <w:sz w:val="24"/>
        </w:rPr>
        <w:t>Dark patterns are deceptive UI/UX designs deliberately crafted to trick or manipulate users into taking actions they did not intend — such as subscribing to paid services, sharing personal data, or making unplanned purchases. These patterns exploit cognitive biases and are increasingly scrutinised by consumer protection regulators worldwide, including the EU Digital Services Act and the US Federal Trade Commission.</w:t>
      </w:r>
    </w:p>
    <w:p w14:paraId="5B15C18C" w14:textId="77777777" w:rsidR="004F3D61" w:rsidRDefault="00000000">
      <w:pPr>
        <w:spacing w:after="120"/>
        <w:jc w:val="both"/>
      </w:pPr>
      <w:r>
        <w:rPr>
          <w:rFonts w:ascii="Times New Roman" w:hAnsi="Times New Roman"/>
          <w:sz w:val="24"/>
        </w:rPr>
        <w:t>The Dark Pattern Detection &amp; Analysis System is an end-to-end Python data analytics project that addresses this problem using Natural Language Processing (NLP) and Machine Learning. The system ingests a labelled dataset of 2,356 e-commerce website text snippets, cleans and analyses the data, trains two classification models (Logistic Regression and Naive Bayes), and exposes all results through an interactive Streamlit web application.</w:t>
      </w:r>
    </w:p>
    <w:p w14:paraId="6CAEFDD6" w14:textId="77777777" w:rsidR="004F3D61" w:rsidRDefault="00000000">
      <w:pPr>
        <w:spacing w:after="120"/>
        <w:jc w:val="both"/>
      </w:pPr>
      <w:r>
        <w:rPr>
          <w:rFonts w:ascii="Times New Roman" w:hAnsi="Times New Roman"/>
          <w:sz w:val="24"/>
        </w:rPr>
        <w:t>Key goals of the project:</w:t>
      </w:r>
    </w:p>
    <w:p w14:paraId="104CDCC0" w14:textId="77777777" w:rsidR="004F3D61" w:rsidRDefault="00000000">
      <w:pPr>
        <w:pStyle w:val="ListBullet"/>
      </w:pPr>
      <w:r>
        <w:rPr>
          <w:rFonts w:ascii="Times New Roman" w:hAnsi="Times New Roman"/>
          <w:sz w:val="24"/>
        </w:rPr>
        <w:t>Automatically classify website text as a dark pattern or legitimate content.</w:t>
      </w:r>
    </w:p>
    <w:p w14:paraId="6FBD7BB4" w14:textId="77777777" w:rsidR="004F3D61" w:rsidRDefault="00000000">
      <w:pPr>
        <w:pStyle w:val="ListBullet"/>
      </w:pPr>
      <w:r>
        <w:rPr>
          <w:rFonts w:ascii="Times New Roman" w:hAnsi="Times New Roman"/>
          <w:sz w:val="24"/>
        </w:rPr>
        <w:t>Identify the specific category of dark pattern (Scarcity, Urgency, Social Proof, etc.).</w:t>
      </w:r>
    </w:p>
    <w:p w14:paraId="533F8CF2" w14:textId="77777777" w:rsidR="004F3D61" w:rsidRDefault="00000000">
      <w:pPr>
        <w:pStyle w:val="ListBullet"/>
      </w:pPr>
      <w:r>
        <w:rPr>
          <w:rFonts w:ascii="Times New Roman" w:hAnsi="Times New Roman"/>
          <w:sz w:val="24"/>
        </w:rPr>
        <w:t>Provide visual analytics charts for understanding the distribution of patterns.</w:t>
      </w:r>
    </w:p>
    <w:p w14:paraId="480EF0C3" w14:textId="77777777" w:rsidR="004F3D61" w:rsidRDefault="00000000">
      <w:pPr>
        <w:pStyle w:val="ListBullet"/>
      </w:pPr>
      <w:r>
        <w:rPr>
          <w:rFonts w:ascii="Times New Roman" w:hAnsi="Times New Roman"/>
          <w:sz w:val="24"/>
        </w:rPr>
        <w:t>Deliver actionable business recommendations to help organisations avoid dark patterns.</w:t>
      </w:r>
    </w:p>
    <w:p w14:paraId="0037424F" w14:textId="77777777" w:rsidR="004F3D61" w:rsidRDefault="00000000">
      <w:pPr>
        <w:pStyle w:val="ListBullet"/>
      </w:pPr>
      <w:r>
        <w:rPr>
          <w:rFonts w:ascii="Times New Roman" w:hAnsi="Times New Roman"/>
          <w:sz w:val="24"/>
        </w:rPr>
        <w:t>Offer a live detection interface where any text can be tested in real time.</w:t>
      </w:r>
    </w:p>
    <w:p w14:paraId="62F77F87" w14:textId="77777777" w:rsidR="004F3D61" w:rsidRDefault="00000000">
      <w:r>
        <w:br w:type="page"/>
      </w:r>
    </w:p>
    <w:p w14:paraId="4BE44C0A" w14:textId="77777777" w:rsidR="004F3D61" w:rsidRDefault="00000000">
      <w:pPr>
        <w:pStyle w:val="Heading1"/>
        <w:spacing w:before="280" w:after="80"/>
      </w:pPr>
      <w:r>
        <w:rPr>
          <w:rFonts w:ascii="Times New Roman" w:hAnsi="Times New Roman"/>
          <w:color w:val="1F497D"/>
          <w:sz w:val="32"/>
        </w:rPr>
        <w:lastRenderedPageBreak/>
        <w:t>Chapter 2: Project Structure</w:t>
      </w:r>
    </w:p>
    <w:p w14:paraId="1045F660" w14:textId="77777777" w:rsidR="004F3D61" w:rsidRDefault="00000000">
      <w:pPr>
        <w:spacing w:after="120"/>
        <w:jc w:val="both"/>
      </w:pPr>
      <w:r>
        <w:rPr>
          <w:rFonts w:ascii="Times New Roman" w:hAnsi="Times New Roman"/>
          <w:sz w:val="24"/>
        </w:rPr>
        <w:t>The project follows a clean, modular directory structure that separates raw data, cleaned data, saved models, chart images, and source code.</w:t>
      </w:r>
    </w:p>
    <w:p w14:paraId="67097313" w14:textId="77777777" w:rsidR="004F3D61" w:rsidRDefault="00000000">
      <w:pPr>
        <w:shd w:val="clear" w:color="auto" w:fill="F2F2F2"/>
        <w:spacing w:after="0" w:line="240" w:lineRule="auto"/>
        <w:ind w:left="200"/>
      </w:pPr>
      <w:r>
        <w:rPr>
          <w:rFonts w:ascii="Courier New" w:hAnsi="Courier New"/>
          <w:sz w:val="18"/>
        </w:rPr>
        <w:t>Y_Anantha_darkpatterns/</w:t>
      </w:r>
    </w:p>
    <w:p w14:paraId="70909490" w14:textId="77777777" w:rsidR="004F3D61" w:rsidRDefault="00000000">
      <w:pPr>
        <w:shd w:val="clear" w:color="auto" w:fill="F2F2F2"/>
        <w:spacing w:after="0" w:line="240" w:lineRule="auto"/>
        <w:ind w:left="200"/>
      </w:pPr>
      <w:r>
        <w:rPr>
          <w:rFonts w:ascii="Courier New" w:hAnsi="Courier New"/>
          <w:sz w:val="18"/>
        </w:rPr>
        <w:t>|</w:t>
      </w:r>
    </w:p>
    <w:p w14:paraId="75A05165" w14:textId="77777777" w:rsidR="004F3D61" w:rsidRDefault="00000000">
      <w:pPr>
        <w:shd w:val="clear" w:color="auto" w:fill="F2F2F2"/>
        <w:spacing w:after="0" w:line="240" w:lineRule="auto"/>
        <w:ind w:left="200"/>
      </w:pPr>
      <w:r>
        <w:rPr>
          <w:rFonts w:ascii="Courier New" w:hAnsi="Courier New"/>
          <w:sz w:val="18"/>
        </w:rPr>
        <w:t>|-- data/</w:t>
      </w:r>
    </w:p>
    <w:p w14:paraId="225F7DEA" w14:textId="77777777" w:rsidR="004F3D61" w:rsidRDefault="00000000">
      <w:pPr>
        <w:shd w:val="clear" w:color="auto" w:fill="F2F2F2"/>
        <w:spacing w:after="0" w:line="240" w:lineRule="auto"/>
        <w:ind w:left="200"/>
      </w:pPr>
      <w:r>
        <w:rPr>
          <w:rFonts w:ascii="Courier New" w:hAnsi="Courier New"/>
          <w:sz w:val="18"/>
        </w:rPr>
        <w:t>|   |-- darkpatterndataset.csv        (original raw dataset, 2,356 records)</w:t>
      </w:r>
    </w:p>
    <w:p w14:paraId="446E34FA" w14:textId="77777777" w:rsidR="004F3D61" w:rsidRDefault="00000000">
      <w:pPr>
        <w:shd w:val="clear" w:color="auto" w:fill="F2F2F2"/>
        <w:spacing w:after="0" w:line="240" w:lineRule="auto"/>
        <w:ind w:left="200"/>
      </w:pPr>
      <w:r>
        <w:rPr>
          <w:rFonts w:ascii="Courier New" w:hAnsi="Courier New"/>
          <w:sz w:val="18"/>
        </w:rPr>
        <w:t>|   `-- cleaned_darkpatterns.csv      (generated after running analysis.py or complete_code.py)</w:t>
      </w:r>
    </w:p>
    <w:p w14:paraId="52F332C9" w14:textId="77777777" w:rsidR="004F3D61" w:rsidRDefault="00000000">
      <w:pPr>
        <w:shd w:val="clear" w:color="auto" w:fill="F2F2F2"/>
        <w:spacing w:after="0" w:line="240" w:lineRule="auto"/>
        <w:ind w:left="200"/>
      </w:pPr>
      <w:r>
        <w:rPr>
          <w:rFonts w:ascii="Courier New" w:hAnsi="Courier New"/>
          <w:sz w:val="18"/>
        </w:rPr>
        <w:t>|</w:t>
      </w:r>
    </w:p>
    <w:p w14:paraId="56F02C4C" w14:textId="77777777" w:rsidR="004F3D61" w:rsidRDefault="00000000">
      <w:pPr>
        <w:shd w:val="clear" w:color="auto" w:fill="F2F2F2"/>
        <w:spacing w:after="0" w:line="240" w:lineRule="auto"/>
        <w:ind w:left="200"/>
      </w:pPr>
      <w:r>
        <w:rPr>
          <w:rFonts w:ascii="Courier New" w:hAnsi="Courier New"/>
          <w:sz w:val="18"/>
        </w:rPr>
        <w:t>|-- models/</w:t>
      </w:r>
    </w:p>
    <w:p w14:paraId="56E0534C" w14:textId="77777777" w:rsidR="004F3D61" w:rsidRDefault="00000000">
      <w:pPr>
        <w:shd w:val="clear" w:color="auto" w:fill="F2F2F2"/>
        <w:spacing w:after="0" w:line="240" w:lineRule="auto"/>
        <w:ind w:left="200"/>
      </w:pPr>
      <w:r>
        <w:rPr>
          <w:rFonts w:ascii="Courier New" w:hAnsi="Courier New"/>
          <w:sz w:val="18"/>
        </w:rPr>
        <w:t>|   |-- best_model.pkl                (saved best ML classifier)</w:t>
      </w:r>
    </w:p>
    <w:p w14:paraId="76E875D4" w14:textId="77777777" w:rsidR="004F3D61" w:rsidRDefault="00000000">
      <w:pPr>
        <w:shd w:val="clear" w:color="auto" w:fill="F2F2F2"/>
        <w:spacing w:after="0" w:line="240" w:lineRule="auto"/>
        <w:ind w:left="200"/>
      </w:pPr>
      <w:r>
        <w:rPr>
          <w:rFonts w:ascii="Courier New" w:hAnsi="Courier New"/>
          <w:sz w:val="18"/>
        </w:rPr>
        <w:t>|   |-- tfidf_vectorizer.pkl          (saved TF-IDF vectorizer)</w:t>
      </w:r>
    </w:p>
    <w:p w14:paraId="4EFD4372" w14:textId="77777777" w:rsidR="004F3D61" w:rsidRDefault="00000000">
      <w:pPr>
        <w:shd w:val="clear" w:color="auto" w:fill="F2F2F2"/>
        <w:spacing w:after="0" w:line="240" w:lineRule="auto"/>
        <w:ind w:left="200"/>
      </w:pPr>
      <w:r>
        <w:rPr>
          <w:rFonts w:ascii="Courier New" w:hAnsi="Courier New"/>
          <w:sz w:val="18"/>
        </w:rPr>
        <w:t>|   `-- model_results.json            (accuracy, F1, precision, recall scores)</w:t>
      </w:r>
    </w:p>
    <w:p w14:paraId="651148F3" w14:textId="77777777" w:rsidR="004F3D61" w:rsidRDefault="00000000">
      <w:pPr>
        <w:shd w:val="clear" w:color="auto" w:fill="F2F2F2"/>
        <w:spacing w:after="0" w:line="240" w:lineRule="auto"/>
        <w:ind w:left="200"/>
      </w:pPr>
      <w:r>
        <w:rPr>
          <w:rFonts w:ascii="Courier New" w:hAnsi="Courier New"/>
          <w:sz w:val="18"/>
        </w:rPr>
        <w:t>|</w:t>
      </w:r>
    </w:p>
    <w:p w14:paraId="632878A1" w14:textId="77777777" w:rsidR="004F3D61" w:rsidRDefault="00000000">
      <w:pPr>
        <w:shd w:val="clear" w:color="auto" w:fill="F2F2F2"/>
        <w:spacing w:after="0" w:line="240" w:lineRule="auto"/>
        <w:ind w:left="200"/>
      </w:pPr>
      <w:r>
        <w:rPr>
          <w:rFonts w:ascii="Courier New" w:hAnsi="Courier New"/>
          <w:sz w:val="18"/>
        </w:rPr>
        <w:t>|-- charts/</w:t>
      </w:r>
    </w:p>
    <w:p w14:paraId="22A896FA" w14:textId="77777777" w:rsidR="004F3D61" w:rsidRDefault="00000000">
      <w:pPr>
        <w:shd w:val="clear" w:color="auto" w:fill="F2F2F2"/>
        <w:spacing w:after="0" w:line="240" w:lineRule="auto"/>
        <w:ind w:left="200"/>
      </w:pPr>
      <w:r>
        <w:rPr>
          <w:rFonts w:ascii="Courier New" w:hAnsi="Courier New"/>
          <w:sz w:val="18"/>
        </w:rPr>
        <w:t>|   |-- category_bar.png              (bar chart: pattern category counts)</w:t>
      </w:r>
    </w:p>
    <w:p w14:paraId="38B4AA2C" w14:textId="77777777" w:rsidR="004F3D61" w:rsidRDefault="00000000">
      <w:pPr>
        <w:shd w:val="clear" w:color="auto" w:fill="F2F2F2"/>
        <w:spacing w:after="0" w:line="240" w:lineRule="auto"/>
        <w:ind w:left="200"/>
      </w:pPr>
      <w:r>
        <w:rPr>
          <w:rFonts w:ascii="Courier New" w:hAnsi="Courier New"/>
          <w:sz w:val="18"/>
        </w:rPr>
        <w:t>|   |-- label_pie.png                 (pie chart: dark vs not dark)</w:t>
      </w:r>
    </w:p>
    <w:p w14:paraId="05F11A0D" w14:textId="77777777" w:rsidR="004F3D61" w:rsidRDefault="00000000">
      <w:pPr>
        <w:shd w:val="clear" w:color="auto" w:fill="F2F2F2"/>
        <w:spacing w:after="0" w:line="240" w:lineRule="auto"/>
        <w:ind w:left="200"/>
      </w:pPr>
      <w:r>
        <w:rPr>
          <w:rFonts w:ascii="Courier New" w:hAnsi="Courier New"/>
          <w:sz w:val="18"/>
        </w:rPr>
        <w:t>|   |-- model_accuracy.png            (bar chart: model comparison)</w:t>
      </w:r>
    </w:p>
    <w:p w14:paraId="0D8123D1" w14:textId="77777777" w:rsidR="004F3D61" w:rsidRDefault="00000000">
      <w:pPr>
        <w:shd w:val="clear" w:color="auto" w:fill="F2F2F2"/>
        <w:spacing w:after="0" w:line="240" w:lineRule="auto"/>
        <w:ind w:left="200"/>
      </w:pPr>
      <w:r>
        <w:rPr>
          <w:rFonts w:ascii="Courier New" w:hAnsi="Courier New"/>
          <w:sz w:val="18"/>
        </w:rPr>
        <w:t>|   `-- confusion_matrix.png          (heatmap: best model confusion matrix)</w:t>
      </w:r>
    </w:p>
    <w:p w14:paraId="2E47BA28" w14:textId="77777777" w:rsidR="004F3D61" w:rsidRDefault="00000000">
      <w:pPr>
        <w:shd w:val="clear" w:color="auto" w:fill="F2F2F2"/>
        <w:spacing w:after="0" w:line="240" w:lineRule="auto"/>
        <w:ind w:left="200"/>
      </w:pPr>
      <w:r>
        <w:rPr>
          <w:rFonts w:ascii="Courier New" w:hAnsi="Courier New"/>
          <w:sz w:val="18"/>
        </w:rPr>
        <w:t>|</w:t>
      </w:r>
    </w:p>
    <w:p w14:paraId="10BD50F9" w14:textId="77777777" w:rsidR="004F3D61" w:rsidRDefault="00000000">
      <w:pPr>
        <w:shd w:val="clear" w:color="auto" w:fill="F2F2F2"/>
        <w:spacing w:after="0" w:line="240" w:lineRule="auto"/>
        <w:ind w:left="200"/>
      </w:pPr>
      <w:r>
        <w:rPr>
          <w:rFonts w:ascii="Courier New" w:hAnsi="Courier New"/>
          <w:sz w:val="18"/>
        </w:rPr>
        <w:t>|-- screenshots/</w:t>
      </w:r>
    </w:p>
    <w:p w14:paraId="49D81C06" w14:textId="77777777" w:rsidR="004F3D61" w:rsidRDefault="00000000">
      <w:pPr>
        <w:shd w:val="clear" w:color="auto" w:fill="F2F2F2"/>
        <w:spacing w:after="0" w:line="240" w:lineRule="auto"/>
        <w:ind w:left="200"/>
      </w:pPr>
      <w:r>
        <w:rPr>
          <w:rFonts w:ascii="Courier New" w:hAnsi="Courier New"/>
          <w:sz w:val="18"/>
        </w:rPr>
        <w:t>|   |-- 01_home.png                   (Streamlit Home page with KPI cards)</w:t>
      </w:r>
    </w:p>
    <w:p w14:paraId="02B7FB88" w14:textId="77777777" w:rsidR="004F3D61" w:rsidRDefault="00000000">
      <w:pPr>
        <w:shd w:val="clear" w:color="auto" w:fill="F2F2F2"/>
        <w:spacing w:after="0" w:line="240" w:lineRule="auto"/>
        <w:ind w:left="200"/>
      </w:pPr>
      <w:r>
        <w:rPr>
          <w:rFonts w:ascii="Courier New" w:hAnsi="Courier New"/>
          <w:sz w:val="18"/>
        </w:rPr>
        <w:t>|   |-- 02_data_overview.png          (Streamlit Data Overview page)</w:t>
      </w:r>
    </w:p>
    <w:p w14:paraId="673952B7" w14:textId="77777777" w:rsidR="004F3D61" w:rsidRDefault="00000000">
      <w:pPr>
        <w:shd w:val="clear" w:color="auto" w:fill="F2F2F2"/>
        <w:spacing w:after="0" w:line="240" w:lineRule="auto"/>
        <w:ind w:left="200"/>
      </w:pPr>
      <w:r>
        <w:rPr>
          <w:rFonts w:ascii="Courier New" w:hAnsi="Courier New"/>
          <w:sz w:val="18"/>
        </w:rPr>
        <w:t>|   |-- 03_charts.png                 (Streamlit Charts page)</w:t>
      </w:r>
    </w:p>
    <w:p w14:paraId="1D272D2C" w14:textId="77777777" w:rsidR="004F3D61" w:rsidRDefault="00000000">
      <w:pPr>
        <w:shd w:val="clear" w:color="auto" w:fill="F2F2F2"/>
        <w:spacing w:after="0" w:line="240" w:lineRule="auto"/>
        <w:ind w:left="200"/>
      </w:pPr>
      <w:r>
        <w:rPr>
          <w:rFonts w:ascii="Courier New" w:hAnsi="Courier New"/>
          <w:sz w:val="18"/>
        </w:rPr>
        <w:t>|   |-- 04_model_results.png          (Streamlit Model Results page)</w:t>
      </w:r>
    </w:p>
    <w:p w14:paraId="02FCB0AD" w14:textId="77777777" w:rsidR="004F3D61" w:rsidRDefault="00000000">
      <w:pPr>
        <w:shd w:val="clear" w:color="auto" w:fill="F2F2F2"/>
        <w:spacing w:after="0" w:line="240" w:lineRule="auto"/>
        <w:ind w:left="200"/>
      </w:pPr>
      <w:r>
        <w:rPr>
          <w:rFonts w:ascii="Courier New" w:hAnsi="Courier New"/>
          <w:sz w:val="18"/>
        </w:rPr>
        <w:t>|   |-- 05_detect_empty.png           (Streamlit Detect page - empty)</w:t>
      </w:r>
    </w:p>
    <w:p w14:paraId="33129F76" w14:textId="77777777" w:rsidR="004F3D61" w:rsidRDefault="00000000">
      <w:pPr>
        <w:shd w:val="clear" w:color="auto" w:fill="F2F2F2"/>
        <w:spacing w:after="0" w:line="240" w:lineRule="auto"/>
        <w:ind w:left="200"/>
      </w:pPr>
      <w:r>
        <w:rPr>
          <w:rFonts w:ascii="Courier New" w:hAnsi="Courier New"/>
          <w:sz w:val="18"/>
        </w:rPr>
        <w:t>|   |-- 06_business_insights.png      (Streamlit Business Insights page)</w:t>
      </w:r>
    </w:p>
    <w:p w14:paraId="6C7C37B3" w14:textId="77777777" w:rsidR="004F3D61" w:rsidRDefault="00000000">
      <w:pPr>
        <w:shd w:val="clear" w:color="auto" w:fill="F2F2F2"/>
        <w:spacing w:after="0" w:line="240" w:lineRule="auto"/>
        <w:ind w:left="200"/>
      </w:pPr>
      <w:r>
        <w:rPr>
          <w:rFonts w:ascii="Courier New" w:hAnsi="Courier New"/>
          <w:sz w:val="18"/>
        </w:rPr>
        <w:t>|   `-- 07_detect_result.png          (Streamlit Detect page - with result)</w:t>
      </w:r>
    </w:p>
    <w:p w14:paraId="7471C9F5" w14:textId="77777777" w:rsidR="004F3D61" w:rsidRDefault="00000000">
      <w:pPr>
        <w:shd w:val="clear" w:color="auto" w:fill="F2F2F2"/>
        <w:spacing w:after="0" w:line="240" w:lineRule="auto"/>
        <w:ind w:left="200"/>
      </w:pPr>
      <w:r>
        <w:rPr>
          <w:rFonts w:ascii="Courier New" w:hAnsi="Courier New"/>
          <w:sz w:val="18"/>
        </w:rPr>
        <w:t>|</w:t>
      </w:r>
    </w:p>
    <w:p w14:paraId="4C5DA6A0" w14:textId="77777777" w:rsidR="004F3D61" w:rsidRDefault="00000000">
      <w:pPr>
        <w:shd w:val="clear" w:color="auto" w:fill="F2F2F2"/>
        <w:spacing w:after="0" w:line="240" w:lineRule="auto"/>
        <w:ind w:left="200"/>
      </w:pPr>
      <w:r>
        <w:rPr>
          <w:rFonts w:ascii="Courier New" w:hAnsi="Courier New"/>
          <w:sz w:val="18"/>
        </w:rPr>
        <w:t>|-- complete_code.py                               (* single combined pipeline - all steps in one file)</w:t>
      </w:r>
    </w:p>
    <w:p w14:paraId="3FCE343F" w14:textId="77777777" w:rsidR="004F3D61" w:rsidRDefault="00000000">
      <w:pPr>
        <w:shd w:val="clear" w:color="auto" w:fill="F2F2F2"/>
        <w:spacing w:after="0" w:line="240" w:lineRule="auto"/>
        <w:ind w:left="200"/>
      </w:pPr>
      <w:r>
        <w:rPr>
          <w:rFonts w:ascii="Courier New" w:hAnsi="Courier New"/>
          <w:sz w:val="18"/>
        </w:rPr>
        <w:t>|-- Y.Anantha_darkpatterns_analysis.py             (data loading, cleaning, EDA, charts)</w:t>
      </w:r>
    </w:p>
    <w:p w14:paraId="64B732D8" w14:textId="77777777" w:rsidR="004F3D61" w:rsidRDefault="00000000">
      <w:pPr>
        <w:shd w:val="clear" w:color="auto" w:fill="F2F2F2"/>
        <w:spacing w:after="0" w:line="240" w:lineRule="auto"/>
        <w:ind w:left="200"/>
      </w:pPr>
      <w:r>
        <w:rPr>
          <w:rFonts w:ascii="Courier New" w:hAnsi="Courier New"/>
          <w:sz w:val="18"/>
        </w:rPr>
        <w:t>|-- Y.Anantha_darkpatterns_model.py                (model training, evaluation, saving)</w:t>
      </w:r>
    </w:p>
    <w:p w14:paraId="63268021" w14:textId="77777777" w:rsidR="004F3D61" w:rsidRDefault="00000000">
      <w:pPr>
        <w:shd w:val="clear" w:color="auto" w:fill="F2F2F2"/>
        <w:spacing w:after="0" w:line="240" w:lineRule="auto"/>
        <w:ind w:left="200"/>
      </w:pPr>
      <w:r>
        <w:rPr>
          <w:rFonts w:ascii="Courier New" w:hAnsi="Courier New"/>
          <w:sz w:val="18"/>
        </w:rPr>
        <w:t>|-- Y.Anantha_darkpatterns_kpis.py                 (calculates and saves all KPIs to kpis.json)</w:t>
      </w:r>
    </w:p>
    <w:p w14:paraId="570E4EE6" w14:textId="77777777" w:rsidR="004F3D61" w:rsidRDefault="00000000">
      <w:pPr>
        <w:shd w:val="clear" w:color="auto" w:fill="F2F2F2"/>
        <w:spacing w:after="0" w:line="240" w:lineRule="auto"/>
        <w:ind w:left="200"/>
      </w:pPr>
      <w:r>
        <w:rPr>
          <w:rFonts w:ascii="Courier New" w:hAnsi="Courier New"/>
          <w:sz w:val="18"/>
        </w:rPr>
        <w:t>|-- Y.Anantha_darkpatterns_app.py                  (Streamlit web application with KPI cards)</w:t>
      </w:r>
    </w:p>
    <w:p w14:paraId="5AF5B062" w14:textId="77777777" w:rsidR="004F3D61" w:rsidRDefault="00000000">
      <w:pPr>
        <w:shd w:val="clear" w:color="auto" w:fill="F2F2F2"/>
        <w:spacing w:after="0" w:line="240" w:lineRule="auto"/>
        <w:ind w:left="200"/>
      </w:pPr>
      <w:r>
        <w:rPr>
          <w:rFonts w:ascii="Courier New" w:hAnsi="Courier New"/>
          <w:sz w:val="18"/>
        </w:rPr>
        <w:t>|-- Y.Anantha_darkpatterns_take_screenshots.py     (Playwright screenshot automation)</w:t>
      </w:r>
    </w:p>
    <w:p w14:paraId="1E7C8FD9" w14:textId="77777777" w:rsidR="004F3D61" w:rsidRDefault="00000000">
      <w:pPr>
        <w:shd w:val="clear" w:color="auto" w:fill="F2F2F2"/>
        <w:spacing w:after="0" w:line="240" w:lineRule="auto"/>
        <w:ind w:left="200"/>
      </w:pPr>
      <w:r>
        <w:rPr>
          <w:rFonts w:ascii="Courier New" w:hAnsi="Courier New"/>
          <w:sz w:val="18"/>
        </w:rPr>
        <w:t>|-- Y.Anantha_darkpatterns_generate_report.py      (this file - generates the Word report)</w:t>
      </w:r>
    </w:p>
    <w:p w14:paraId="2BA72F0E" w14:textId="77777777" w:rsidR="004F3D61" w:rsidRDefault="00000000">
      <w:pPr>
        <w:shd w:val="clear" w:color="auto" w:fill="F2F2F2"/>
        <w:spacing w:after="0" w:line="240" w:lineRule="auto"/>
        <w:ind w:left="200"/>
      </w:pPr>
      <w:r>
        <w:rPr>
          <w:rFonts w:ascii="Courier New" w:hAnsi="Courier New"/>
          <w:sz w:val="18"/>
        </w:rPr>
        <w:t>|-- kpis.json                         (all project KPIs - data quality, model, business)</w:t>
      </w:r>
    </w:p>
    <w:p w14:paraId="47C500E8" w14:textId="77777777" w:rsidR="004F3D61" w:rsidRDefault="00000000">
      <w:pPr>
        <w:shd w:val="clear" w:color="auto" w:fill="F2F2F2"/>
        <w:spacing w:after="0" w:line="240" w:lineRule="auto"/>
        <w:ind w:left="200"/>
      </w:pPr>
      <w:r>
        <w:rPr>
          <w:rFonts w:ascii="Courier New" w:hAnsi="Courier New"/>
          <w:sz w:val="18"/>
        </w:rPr>
        <w:t>|-- requirements.txt                  (Python package dependencies)</w:t>
      </w:r>
    </w:p>
    <w:p w14:paraId="6BC08F6F" w14:textId="77777777" w:rsidR="004F3D61" w:rsidRDefault="00000000">
      <w:pPr>
        <w:shd w:val="clear" w:color="auto" w:fill="F2F2F2"/>
        <w:spacing w:after="0" w:line="240" w:lineRule="auto"/>
        <w:ind w:left="200"/>
      </w:pPr>
      <w:r>
        <w:rPr>
          <w:rFonts w:ascii="Courier New" w:hAnsi="Courier New"/>
          <w:sz w:val="18"/>
        </w:rPr>
        <w:t>`-- README.md                         (installation and usage guide)</w:t>
      </w:r>
    </w:p>
    <w:p w14:paraId="554B7648" w14:textId="77777777" w:rsidR="004F3D61" w:rsidRDefault="00000000">
      <w:pPr>
        <w:spacing w:after="120"/>
        <w:jc w:val="both"/>
      </w:pPr>
      <w:r>
        <w:rPr>
          <w:rFonts w:ascii="Times New Roman" w:hAnsi="Times New Roman"/>
          <w:sz w:val="24"/>
        </w:rPr>
        <w:t>File and folder descriptions:</w:t>
      </w:r>
    </w:p>
    <w:tbl>
      <w:tblPr>
        <w:tblStyle w:val="TableGrid"/>
        <w:tblW w:w="0" w:type="auto"/>
        <w:jc w:val="center"/>
        <w:tblLook w:val="04A0" w:firstRow="1" w:lastRow="0" w:firstColumn="1" w:lastColumn="0" w:noHBand="0" w:noVBand="1"/>
      </w:tblPr>
      <w:tblGrid>
        <w:gridCol w:w="4249"/>
        <w:gridCol w:w="5373"/>
      </w:tblGrid>
      <w:tr w:rsidR="004F3D61" w14:paraId="1CFBCE78" w14:textId="77777777">
        <w:trPr>
          <w:jc w:val="center"/>
        </w:trPr>
        <w:tc>
          <w:tcPr>
            <w:tcW w:w="2880" w:type="dxa"/>
            <w:shd w:val="clear" w:color="auto" w:fill="1F497D"/>
          </w:tcPr>
          <w:p w14:paraId="4B0583CB" w14:textId="77777777" w:rsidR="004F3D61" w:rsidRDefault="00000000">
            <w:r>
              <w:rPr>
                <w:rFonts w:ascii="Times New Roman" w:hAnsi="Times New Roman"/>
                <w:b/>
                <w:color w:val="FFFFFF"/>
              </w:rPr>
              <w:t>File / Folder</w:t>
            </w:r>
          </w:p>
        </w:tc>
        <w:tc>
          <w:tcPr>
            <w:tcW w:w="6480" w:type="dxa"/>
            <w:shd w:val="clear" w:color="auto" w:fill="1F497D"/>
          </w:tcPr>
          <w:p w14:paraId="2D9DE235" w14:textId="77777777" w:rsidR="004F3D61" w:rsidRDefault="00000000">
            <w:r>
              <w:rPr>
                <w:rFonts w:ascii="Times New Roman" w:hAnsi="Times New Roman"/>
                <w:b/>
                <w:color w:val="FFFFFF"/>
              </w:rPr>
              <w:t>Description</w:t>
            </w:r>
          </w:p>
        </w:tc>
      </w:tr>
      <w:tr w:rsidR="004F3D61" w14:paraId="40D4D7D6" w14:textId="77777777">
        <w:trPr>
          <w:jc w:val="center"/>
        </w:trPr>
        <w:tc>
          <w:tcPr>
            <w:tcW w:w="2880" w:type="dxa"/>
            <w:shd w:val="clear" w:color="auto" w:fill="F7F8FA"/>
          </w:tcPr>
          <w:p w14:paraId="032C8273" w14:textId="77777777" w:rsidR="004F3D61" w:rsidRDefault="00000000">
            <w:r>
              <w:rPr>
                <w:rFonts w:ascii="Times New Roman" w:hAnsi="Times New Roman"/>
              </w:rPr>
              <w:t>data/</w:t>
            </w:r>
          </w:p>
        </w:tc>
        <w:tc>
          <w:tcPr>
            <w:tcW w:w="6480" w:type="dxa"/>
            <w:shd w:val="clear" w:color="auto" w:fill="F7F8FA"/>
          </w:tcPr>
          <w:p w14:paraId="5D9539BC" w14:textId="77777777" w:rsidR="004F3D61" w:rsidRDefault="00000000">
            <w:r>
              <w:rPr>
                <w:rFonts w:ascii="Times New Roman" w:hAnsi="Times New Roman"/>
              </w:rPr>
              <w:t>Stores both the original and cleaned CSV datasets.</w:t>
            </w:r>
          </w:p>
        </w:tc>
      </w:tr>
      <w:tr w:rsidR="004F3D61" w14:paraId="5BFE3560" w14:textId="77777777">
        <w:trPr>
          <w:jc w:val="center"/>
        </w:trPr>
        <w:tc>
          <w:tcPr>
            <w:tcW w:w="2880" w:type="dxa"/>
            <w:shd w:val="clear" w:color="auto" w:fill="FFFFFF"/>
          </w:tcPr>
          <w:p w14:paraId="406904DC" w14:textId="77777777" w:rsidR="004F3D61" w:rsidRDefault="00000000">
            <w:r>
              <w:rPr>
                <w:rFonts w:ascii="Times New Roman" w:hAnsi="Times New Roman"/>
              </w:rPr>
              <w:t>models/</w:t>
            </w:r>
          </w:p>
        </w:tc>
        <w:tc>
          <w:tcPr>
            <w:tcW w:w="6480" w:type="dxa"/>
            <w:shd w:val="clear" w:color="auto" w:fill="FFFFFF"/>
          </w:tcPr>
          <w:p w14:paraId="17EC36C7" w14:textId="77777777" w:rsidR="004F3D61" w:rsidRDefault="00000000">
            <w:r>
              <w:rPr>
                <w:rFonts w:ascii="Times New Roman" w:hAnsi="Times New Roman"/>
              </w:rPr>
              <w:t>Stores the saved ML model, vectorizer, and results JSON.</w:t>
            </w:r>
          </w:p>
        </w:tc>
      </w:tr>
      <w:tr w:rsidR="004F3D61" w14:paraId="6C827618" w14:textId="77777777">
        <w:trPr>
          <w:jc w:val="center"/>
        </w:trPr>
        <w:tc>
          <w:tcPr>
            <w:tcW w:w="2880" w:type="dxa"/>
            <w:shd w:val="clear" w:color="auto" w:fill="F7F8FA"/>
          </w:tcPr>
          <w:p w14:paraId="42528FD9" w14:textId="77777777" w:rsidR="004F3D61" w:rsidRDefault="00000000">
            <w:r>
              <w:rPr>
                <w:rFonts w:ascii="Times New Roman" w:hAnsi="Times New Roman"/>
              </w:rPr>
              <w:t>charts/</w:t>
            </w:r>
          </w:p>
        </w:tc>
        <w:tc>
          <w:tcPr>
            <w:tcW w:w="6480" w:type="dxa"/>
            <w:shd w:val="clear" w:color="auto" w:fill="F7F8FA"/>
          </w:tcPr>
          <w:p w14:paraId="746547DA" w14:textId="77777777" w:rsidR="004F3D61" w:rsidRDefault="00000000">
            <w:r>
              <w:rPr>
                <w:rFonts w:ascii="Times New Roman" w:hAnsi="Times New Roman"/>
              </w:rPr>
              <w:t>Stores all PNG chart images generated by analysis and model scripts.</w:t>
            </w:r>
          </w:p>
        </w:tc>
      </w:tr>
      <w:tr w:rsidR="004F3D61" w14:paraId="2063448B" w14:textId="77777777">
        <w:trPr>
          <w:jc w:val="center"/>
        </w:trPr>
        <w:tc>
          <w:tcPr>
            <w:tcW w:w="2880" w:type="dxa"/>
            <w:shd w:val="clear" w:color="auto" w:fill="FFFFFF"/>
          </w:tcPr>
          <w:p w14:paraId="63F97951" w14:textId="77777777" w:rsidR="004F3D61" w:rsidRDefault="00000000">
            <w:r>
              <w:rPr>
                <w:rFonts w:ascii="Times New Roman" w:hAnsi="Times New Roman"/>
              </w:rPr>
              <w:t>screenshots/</w:t>
            </w:r>
          </w:p>
        </w:tc>
        <w:tc>
          <w:tcPr>
            <w:tcW w:w="6480" w:type="dxa"/>
            <w:shd w:val="clear" w:color="auto" w:fill="FFFFFF"/>
          </w:tcPr>
          <w:p w14:paraId="74B00957" w14:textId="77777777" w:rsidR="004F3D61" w:rsidRDefault="00000000">
            <w:r>
              <w:rPr>
                <w:rFonts w:ascii="Times New Roman" w:hAnsi="Times New Roman"/>
              </w:rPr>
              <w:t>Stores all Playwright-captured Streamlit app screenshots.</w:t>
            </w:r>
          </w:p>
        </w:tc>
      </w:tr>
      <w:tr w:rsidR="004F3D61" w14:paraId="4F0265A5" w14:textId="77777777">
        <w:trPr>
          <w:jc w:val="center"/>
        </w:trPr>
        <w:tc>
          <w:tcPr>
            <w:tcW w:w="2880" w:type="dxa"/>
            <w:shd w:val="clear" w:color="auto" w:fill="F7F8FA"/>
          </w:tcPr>
          <w:p w14:paraId="1B495EBE" w14:textId="77777777" w:rsidR="004F3D61" w:rsidRDefault="00000000">
            <w:r>
              <w:rPr>
                <w:rFonts w:ascii="Times New Roman" w:hAnsi="Times New Roman"/>
              </w:rPr>
              <w:t>complete_code.py</w:t>
            </w:r>
          </w:p>
        </w:tc>
        <w:tc>
          <w:tcPr>
            <w:tcW w:w="6480" w:type="dxa"/>
            <w:shd w:val="clear" w:color="auto" w:fill="F7F8FA"/>
          </w:tcPr>
          <w:p w14:paraId="68C4551F" w14:textId="77777777" w:rsidR="004F3D61" w:rsidRDefault="00000000">
            <w:r>
              <w:rPr>
                <w:rFonts w:ascii="Times New Roman" w:hAnsi="Times New Roman"/>
              </w:rPr>
              <w:t>Single combined file: runs all pipeline steps (1–5) in order — load, clean, analyse, train, KPIs, charts.</w:t>
            </w:r>
          </w:p>
        </w:tc>
      </w:tr>
      <w:tr w:rsidR="004F3D61" w14:paraId="1DCA9B1D" w14:textId="77777777">
        <w:trPr>
          <w:jc w:val="center"/>
        </w:trPr>
        <w:tc>
          <w:tcPr>
            <w:tcW w:w="2880" w:type="dxa"/>
            <w:shd w:val="clear" w:color="auto" w:fill="FFFFFF"/>
          </w:tcPr>
          <w:p w14:paraId="2A024D8C" w14:textId="77777777" w:rsidR="004F3D61" w:rsidRDefault="00000000">
            <w:r>
              <w:rPr>
                <w:rFonts w:ascii="Times New Roman" w:hAnsi="Times New Roman"/>
              </w:rPr>
              <w:lastRenderedPageBreak/>
              <w:t>Y.Anantha_darkpatterns_analysis.py</w:t>
            </w:r>
          </w:p>
        </w:tc>
        <w:tc>
          <w:tcPr>
            <w:tcW w:w="6480" w:type="dxa"/>
            <w:shd w:val="clear" w:color="auto" w:fill="FFFFFF"/>
          </w:tcPr>
          <w:p w14:paraId="3565CF33" w14:textId="77777777" w:rsidR="004F3D61" w:rsidRDefault="00000000">
            <w:r>
              <w:rPr>
                <w:rFonts w:ascii="Times New Roman" w:hAnsi="Times New Roman"/>
              </w:rPr>
              <w:t>Handles Step 1 (load), Step 2 (clean), Step 3 (analyze), and chart generation.</w:t>
            </w:r>
          </w:p>
        </w:tc>
      </w:tr>
      <w:tr w:rsidR="004F3D61" w14:paraId="0AA51638" w14:textId="77777777">
        <w:trPr>
          <w:jc w:val="center"/>
        </w:trPr>
        <w:tc>
          <w:tcPr>
            <w:tcW w:w="2880" w:type="dxa"/>
            <w:shd w:val="clear" w:color="auto" w:fill="F7F8FA"/>
          </w:tcPr>
          <w:p w14:paraId="00AD7B3C" w14:textId="77777777" w:rsidR="004F3D61" w:rsidRDefault="00000000">
            <w:r>
              <w:rPr>
                <w:rFonts w:ascii="Times New Roman" w:hAnsi="Times New Roman"/>
              </w:rPr>
              <w:t>Y.Anantha_darkpatterns_model.py</w:t>
            </w:r>
          </w:p>
        </w:tc>
        <w:tc>
          <w:tcPr>
            <w:tcW w:w="6480" w:type="dxa"/>
            <w:shd w:val="clear" w:color="auto" w:fill="F7F8FA"/>
          </w:tcPr>
          <w:p w14:paraId="1A5D5C27" w14:textId="77777777" w:rsidR="004F3D61" w:rsidRDefault="00000000">
            <w:r>
              <w:rPr>
                <w:rFonts w:ascii="Times New Roman" w:hAnsi="Times New Roman"/>
              </w:rPr>
              <w:t>Handles Step 4: TF-IDF vectorisation, model training, evaluation, and saving.</w:t>
            </w:r>
          </w:p>
        </w:tc>
      </w:tr>
      <w:tr w:rsidR="004F3D61" w14:paraId="26B64AE2" w14:textId="77777777">
        <w:trPr>
          <w:jc w:val="center"/>
        </w:trPr>
        <w:tc>
          <w:tcPr>
            <w:tcW w:w="2880" w:type="dxa"/>
            <w:shd w:val="clear" w:color="auto" w:fill="FFFFFF"/>
          </w:tcPr>
          <w:p w14:paraId="7A521D59" w14:textId="77777777" w:rsidR="004F3D61" w:rsidRDefault="00000000">
            <w:r>
              <w:rPr>
                <w:rFonts w:ascii="Times New Roman" w:hAnsi="Times New Roman"/>
              </w:rPr>
              <w:t>Y.Anantha_darkpatterns_kpis.py</w:t>
            </w:r>
          </w:p>
        </w:tc>
        <w:tc>
          <w:tcPr>
            <w:tcW w:w="6480" w:type="dxa"/>
            <w:shd w:val="clear" w:color="auto" w:fill="FFFFFF"/>
          </w:tcPr>
          <w:p w14:paraId="3B3CCDF7" w14:textId="77777777" w:rsidR="004F3D61" w:rsidRDefault="00000000">
            <w:r>
              <w:rPr>
                <w:rFonts w:ascii="Times New Roman" w:hAnsi="Times New Roman"/>
              </w:rPr>
              <w:t>Calculates all project KPIs (data quality, model, business) and saves to kpis.json.</w:t>
            </w:r>
          </w:p>
        </w:tc>
      </w:tr>
      <w:tr w:rsidR="004F3D61" w14:paraId="3B341CD2" w14:textId="77777777">
        <w:trPr>
          <w:jc w:val="center"/>
        </w:trPr>
        <w:tc>
          <w:tcPr>
            <w:tcW w:w="2880" w:type="dxa"/>
            <w:shd w:val="clear" w:color="auto" w:fill="F7F8FA"/>
          </w:tcPr>
          <w:p w14:paraId="3A6384E3" w14:textId="77777777" w:rsidR="004F3D61" w:rsidRDefault="00000000">
            <w:r>
              <w:rPr>
                <w:rFonts w:ascii="Times New Roman" w:hAnsi="Times New Roman"/>
              </w:rPr>
              <w:t>Y.Anantha_darkpatterns_app.py</w:t>
            </w:r>
          </w:p>
        </w:tc>
        <w:tc>
          <w:tcPr>
            <w:tcW w:w="6480" w:type="dxa"/>
            <w:shd w:val="clear" w:color="auto" w:fill="F7F8FA"/>
          </w:tcPr>
          <w:p w14:paraId="16EDC891" w14:textId="77777777" w:rsidR="004F3D61" w:rsidRDefault="00000000">
            <w:r>
              <w:rPr>
                <w:rFonts w:ascii="Times New Roman" w:hAnsi="Times New Roman"/>
              </w:rPr>
              <w:t>The Streamlit frontend with 6 sidebar pages and KPI cards on the Home page.</w:t>
            </w:r>
          </w:p>
        </w:tc>
      </w:tr>
      <w:tr w:rsidR="004F3D61" w14:paraId="6B2D0468" w14:textId="77777777">
        <w:trPr>
          <w:jc w:val="center"/>
        </w:trPr>
        <w:tc>
          <w:tcPr>
            <w:tcW w:w="2880" w:type="dxa"/>
            <w:shd w:val="clear" w:color="auto" w:fill="FFFFFF"/>
          </w:tcPr>
          <w:p w14:paraId="59427C54" w14:textId="77777777" w:rsidR="004F3D61" w:rsidRDefault="00000000">
            <w:r>
              <w:rPr>
                <w:rFonts w:ascii="Times New Roman" w:hAnsi="Times New Roman"/>
              </w:rPr>
              <w:t>Y.Anantha_darkpatterns_take_screenshots.py</w:t>
            </w:r>
          </w:p>
        </w:tc>
        <w:tc>
          <w:tcPr>
            <w:tcW w:w="6480" w:type="dxa"/>
            <w:shd w:val="clear" w:color="auto" w:fill="FFFFFF"/>
          </w:tcPr>
          <w:p w14:paraId="66A88CC3" w14:textId="77777777" w:rsidR="004F3D61" w:rsidRDefault="00000000">
            <w:r>
              <w:rPr>
                <w:rFonts w:ascii="Times New Roman" w:hAnsi="Times New Roman"/>
              </w:rPr>
              <w:t>Automates browser screenshots of every Streamlit page using Playwright.</w:t>
            </w:r>
          </w:p>
        </w:tc>
      </w:tr>
      <w:tr w:rsidR="004F3D61" w14:paraId="2662AFCD" w14:textId="77777777">
        <w:trPr>
          <w:jc w:val="center"/>
        </w:trPr>
        <w:tc>
          <w:tcPr>
            <w:tcW w:w="2880" w:type="dxa"/>
            <w:shd w:val="clear" w:color="auto" w:fill="F7F8FA"/>
          </w:tcPr>
          <w:p w14:paraId="390EF561" w14:textId="77777777" w:rsidR="004F3D61" w:rsidRDefault="00000000">
            <w:r>
              <w:rPr>
                <w:rFonts w:ascii="Times New Roman" w:hAnsi="Times New Roman"/>
              </w:rPr>
              <w:t>Y.Anantha_darkpatterns_generate_report.py</w:t>
            </w:r>
          </w:p>
        </w:tc>
        <w:tc>
          <w:tcPr>
            <w:tcW w:w="6480" w:type="dxa"/>
            <w:shd w:val="clear" w:color="auto" w:fill="F7F8FA"/>
          </w:tcPr>
          <w:p w14:paraId="0DE85DC9" w14:textId="77777777" w:rsidR="004F3D61" w:rsidRDefault="00000000">
            <w:r>
              <w:rPr>
                <w:rFonts w:ascii="Times New Roman" w:hAnsi="Times New Roman"/>
              </w:rPr>
              <w:t>Generates this Word report using python-docx.</w:t>
            </w:r>
          </w:p>
        </w:tc>
      </w:tr>
      <w:tr w:rsidR="004F3D61" w14:paraId="3B0B6408" w14:textId="77777777">
        <w:trPr>
          <w:jc w:val="center"/>
        </w:trPr>
        <w:tc>
          <w:tcPr>
            <w:tcW w:w="2880" w:type="dxa"/>
            <w:shd w:val="clear" w:color="auto" w:fill="FFFFFF"/>
          </w:tcPr>
          <w:p w14:paraId="32FF25C3" w14:textId="77777777" w:rsidR="004F3D61" w:rsidRDefault="00000000">
            <w:r>
              <w:rPr>
                <w:rFonts w:ascii="Times New Roman" w:hAnsi="Times New Roman"/>
              </w:rPr>
              <w:t>kpis.json</w:t>
            </w:r>
          </w:p>
        </w:tc>
        <w:tc>
          <w:tcPr>
            <w:tcW w:w="6480" w:type="dxa"/>
            <w:shd w:val="clear" w:color="auto" w:fill="FFFFFF"/>
          </w:tcPr>
          <w:p w14:paraId="01587EF6" w14:textId="77777777" w:rsidR="004F3D61" w:rsidRDefault="00000000">
            <w:r>
              <w:rPr>
                <w:rFonts w:ascii="Times New Roman" w:hAnsi="Times New Roman"/>
              </w:rPr>
              <w:t>Auto-generated JSON file containing all project KPIs with real values.</w:t>
            </w:r>
          </w:p>
        </w:tc>
      </w:tr>
      <w:tr w:rsidR="004F3D61" w14:paraId="53759DB8" w14:textId="77777777">
        <w:trPr>
          <w:jc w:val="center"/>
        </w:trPr>
        <w:tc>
          <w:tcPr>
            <w:tcW w:w="2880" w:type="dxa"/>
            <w:shd w:val="clear" w:color="auto" w:fill="F7F8FA"/>
          </w:tcPr>
          <w:p w14:paraId="3F095761" w14:textId="77777777" w:rsidR="004F3D61" w:rsidRDefault="00000000">
            <w:r>
              <w:rPr>
                <w:rFonts w:ascii="Times New Roman" w:hAnsi="Times New Roman"/>
              </w:rPr>
              <w:t>requirements.txt</w:t>
            </w:r>
          </w:p>
        </w:tc>
        <w:tc>
          <w:tcPr>
            <w:tcW w:w="6480" w:type="dxa"/>
            <w:shd w:val="clear" w:color="auto" w:fill="F7F8FA"/>
          </w:tcPr>
          <w:p w14:paraId="646A0CB0" w14:textId="77777777" w:rsidR="004F3D61" w:rsidRDefault="00000000">
            <w:r>
              <w:rPr>
                <w:rFonts w:ascii="Times New Roman" w:hAnsi="Times New Roman"/>
              </w:rPr>
              <w:t>Lists all Python packages required to run the project.</w:t>
            </w:r>
          </w:p>
        </w:tc>
      </w:tr>
      <w:tr w:rsidR="004F3D61" w14:paraId="791AD5FA" w14:textId="77777777">
        <w:trPr>
          <w:jc w:val="center"/>
        </w:trPr>
        <w:tc>
          <w:tcPr>
            <w:tcW w:w="2880" w:type="dxa"/>
            <w:shd w:val="clear" w:color="auto" w:fill="FFFFFF"/>
          </w:tcPr>
          <w:p w14:paraId="62307741" w14:textId="77777777" w:rsidR="004F3D61" w:rsidRDefault="00000000">
            <w:r>
              <w:rPr>
                <w:rFonts w:ascii="Times New Roman" w:hAnsi="Times New Roman"/>
              </w:rPr>
              <w:t>README.md</w:t>
            </w:r>
          </w:p>
        </w:tc>
        <w:tc>
          <w:tcPr>
            <w:tcW w:w="6480" w:type="dxa"/>
            <w:shd w:val="clear" w:color="auto" w:fill="FFFFFF"/>
          </w:tcPr>
          <w:p w14:paraId="785BE987" w14:textId="77777777" w:rsidR="004F3D61" w:rsidRDefault="00000000">
            <w:r>
              <w:rPr>
                <w:rFonts w:ascii="Times New Roman" w:hAnsi="Times New Roman"/>
              </w:rPr>
              <w:t>Markdown guide with installation steps and run commands.</w:t>
            </w:r>
          </w:p>
        </w:tc>
      </w:tr>
    </w:tbl>
    <w:p w14:paraId="158FD46E" w14:textId="77777777" w:rsidR="004F3D61" w:rsidRDefault="004F3D61">
      <w:pPr>
        <w:spacing w:after="80" w:line="240" w:lineRule="auto"/>
      </w:pPr>
    </w:p>
    <w:p w14:paraId="49D53622" w14:textId="77777777" w:rsidR="004F3D61" w:rsidRDefault="00000000">
      <w:r>
        <w:br w:type="page"/>
      </w:r>
    </w:p>
    <w:p w14:paraId="138A9CB5" w14:textId="77777777" w:rsidR="004F3D61" w:rsidRDefault="00000000">
      <w:pPr>
        <w:pStyle w:val="Heading1"/>
        <w:spacing w:before="280" w:after="80"/>
      </w:pPr>
      <w:r>
        <w:rPr>
          <w:rFonts w:ascii="Times New Roman" w:hAnsi="Times New Roman"/>
          <w:color w:val="1F497D"/>
          <w:sz w:val="32"/>
        </w:rPr>
        <w:lastRenderedPageBreak/>
        <w:t>Chapter 3: Libraries and Tools Used</w:t>
      </w:r>
    </w:p>
    <w:p w14:paraId="47AA83E0" w14:textId="77777777" w:rsidR="004F3D61" w:rsidRDefault="00000000">
      <w:pPr>
        <w:spacing w:after="120"/>
        <w:jc w:val="both"/>
      </w:pPr>
      <w:r>
        <w:rPr>
          <w:rFonts w:ascii="Times New Roman" w:hAnsi="Times New Roman"/>
          <w:sz w:val="24"/>
        </w:rPr>
        <w:t>The table below lists every library imported across the project files, its version (from requirements.txt or installed), and its purpose.</w:t>
      </w:r>
    </w:p>
    <w:tbl>
      <w:tblPr>
        <w:tblStyle w:val="TableGrid"/>
        <w:tblW w:w="0" w:type="auto"/>
        <w:jc w:val="center"/>
        <w:tblLook w:val="04A0" w:firstRow="1" w:lastRow="0" w:firstColumn="1" w:lastColumn="0" w:noHBand="0" w:noVBand="1"/>
      </w:tblPr>
      <w:tblGrid>
        <w:gridCol w:w="2304"/>
        <w:gridCol w:w="1440"/>
        <w:gridCol w:w="5760"/>
      </w:tblGrid>
      <w:tr w:rsidR="004F3D61" w14:paraId="638DF39D" w14:textId="77777777">
        <w:trPr>
          <w:jc w:val="center"/>
        </w:trPr>
        <w:tc>
          <w:tcPr>
            <w:tcW w:w="2304" w:type="dxa"/>
            <w:shd w:val="clear" w:color="auto" w:fill="1F497D"/>
          </w:tcPr>
          <w:p w14:paraId="73920416" w14:textId="77777777" w:rsidR="004F3D61" w:rsidRDefault="00000000">
            <w:r>
              <w:rPr>
                <w:rFonts w:ascii="Times New Roman" w:hAnsi="Times New Roman"/>
                <w:b/>
                <w:color w:val="FFFFFF"/>
              </w:rPr>
              <w:t>Library / Tool</w:t>
            </w:r>
          </w:p>
        </w:tc>
        <w:tc>
          <w:tcPr>
            <w:tcW w:w="1440" w:type="dxa"/>
            <w:shd w:val="clear" w:color="auto" w:fill="1F497D"/>
          </w:tcPr>
          <w:p w14:paraId="43B3A66B" w14:textId="77777777" w:rsidR="004F3D61" w:rsidRDefault="00000000">
            <w:r>
              <w:rPr>
                <w:rFonts w:ascii="Times New Roman" w:hAnsi="Times New Roman"/>
                <w:b/>
                <w:color w:val="FFFFFF"/>
              </w:rPr>
              <w:t>Version</w:t>
            </w:r>
          </w:p>
        </w:tc>
        <w:tc>
          <w:tcPr>
            <w:tcW w:w="5760" w:type="dxa"/>
            <w:shd w:val="clear" w:color="auto" w:fill="1F497D"/>
          </w:tcPr>
          <w:p w14:paraId="5E043C66" w14:textId="77777777" w:rsidR="004F3D61" w:rsidRDefault="00000000">
            <w:r>
              <w:rPr>
                <w:rFonts w:ascii="Times New Roman" w:hAnsi="Times New Roman"/>
                <w:b/>
                <w:color w:val="FFFFFF"/>
              </w:rPr>
              <w:t>Purpose</w:t>
            </w:r>
          </w:p>
        </w:tc>
      </w:tr>
      <w:tr w:rsidR="004F3D61" w14:paraId="6B077AE6" w14:textId="77777777">
        <w:trPr>
          <w:jc w:val="center"/>
        </w:trPr>
        <w:tc>
          <w:tcPr>
            <w:tcW w:w="2304" w:type="dxa"/>
            <w:shd w:val="clear" w:color="auto" w:fill="F7F8FA"/>
          </w:tcPr>
          <w:p w14:paraId="57C7B0B7" w14:textId="77777777" w:rsidR="004F3D61" w:rsidRDefault="00000000">
            <w:r>
              <w:rPr>
                <w:rFonts w:ascii="Times New Roman" w:hAnsi="Times New Roman"/>
              </w:rPr>
              <w:t>pandas</w:t>
            </w:r>
          </w:p>
        </w:tc>
        <w:tc>
          <w:tcPr>
            <w:tcW w:w="1440" w:type="dxa"/>
            <w:shd w:val="clear" w:color="auto" w:fill="F7F8FA"/>
          </w:tcPr>
          <w:p w14:paraId="22D33ECA" w14:textId="77777777" w:rsidR="004F3D61" w:rsidRDefault="00000000">
            <w:r>
              <w:rPr>
                <w:rFonts w:ascii="Times New Roman" w:hAnsi="Times New Roman"/>
              </w:rPr>
              <w:t>3.0.6</w:t>
            </w:r>
          </w:p>
        </w:tc>
        <w:tc>
          <w:tcPr>
            <w:tcW w:w="5760" w:type="dxa"/>
            <w:shd w:val="clear" w:color="auto" w:fill="F7F8FA"/>
          </w:tcPr>
          <w:p w14:paraId="1D1C8AD9" w14:textId="77777777" w:rsidR="004F3D61" w:rsidRDefault="00000000">
            <w:r>
              <w:rPr>
                <w:rFonts w:ascii="Times New Roman" w:hAnsi="Times New Roman"/>
              </w:rPr>
              <w:t>Data loading, cleaning, manipulation, and analysis using DataFrames.</w:t>
            </w:r>
          </w:p>
        </w:tc>
      </w:tr>
      <w:tr w:rsidR="004F3D61" w14:paraId="019F319A" w14:textId="77777777">
        <w:trPr>
          <w:jc w:val="center"/>
        </w:trPr>
        <w:tc>
          <w:tcPr>
            <w:tcW w:w="2304" w:type="dxa"/>
            <w:shd w:val="clear" w:color="auto" w:fill="FFFFFF"/>
          </w:tcPr>
          <w:p w14:paraId="1902C21E" w14:textId="77777777" w:rsidR="004F3D61" w:rsidRDefault="00000000">
            <w:r>
              <w:rPr>
                <w:rFonts w:ascii="Times New Roman" w:hAnsi="Times New Roman"/>
              </w:rPr>
              <w:t>numpy</w:t>
            </w:r>
          </w:p>
        </w:tc>
        <w:tc>
          <w:tcPr>
            <w:tcW w:w="1440" w:type="dxa"/>
            <w:shd w:val="clear" w:color="auto" w:fill="FFFFFF"/>
          </w:tcPr>
          <w:p w14:paraId="19DDB66B" w14:textId="77777777" w:rsidR="004F3D61" w:rsidRDefault="00000000">
            <w:r>
              <w:rPr>
                <w:rFonts w:ascii="Times New Roman" w:hAnsi="Times New Roman"/>
              </w:rPr>
              <w:t>2.5.3</w:t>
            </w:r>
          </w:p>
        </w:tc>
        <w:tc>
          <w:tcPr>
            <w:tcW w:w="5760" w:type="dxa"/>
            <w:shd w:val="clear" w:color="auto" w:fill="FFFFFF"/>
          </w:tcPr>
          <w:p w14:paraId="69ABDF37" w14:textId="77777777" w:rsidR="004F3D61" w:rsidRDefault="00000000">
            <w:r>
              <w:rPr>
                <w:rFonts w:ascii="Times New Roman" w:hAnsi="Times New Roman"/>
              </w:rPr>
              <w:t>Numerical operations, array handling, and matrix conversions.</w:t>
            </w:r>
          </w:p>
        </w:tc>
      </w:tr>
      <w:tr w:rsidR="004F3D61" w14:paraId="4AFB3E88" w14:textId="77777777">
        <w:trPr>
          <w:jc w:val="center"/>
        </w:trPr>
        <w:tc>
          <w:tcPr>
            <w:tcW w:w="2304" w:type="dxa"/>
            <w:shd w:val="clear" w:color="auto" w:fill="F7F8FA"/>
          </w:tcPr>
          <w:p w14:paraId="533E94A5" w14:textId="77777777" w:rsidR="004F3D61" w:rsidRDefault="00000000">
            <w:r>
              <w:rPr>
                <w:rFonts w:ascii="Times New Roman" w:hAnsi="Times New Roman"/>
              </w:rPr>
              <w:t>scikit-learn</w:t>
            </w:r>
          </w:p>
        </w:tc>
        <w:tc>
          <w:tcPr>
            <w:tcW w:w="1440" w:type="dxa"/>
            <w:shd w:val="clear" w:color="auto" w:fill="F7F8FA"/>
          </w:tcPr>
          <w:p w14:paraId="22D96486" w14:textId="77777777" w:rsidR="004F3D61" w:rsidRDefault="00000000">
            <w:r>
              <w:rPr>
                <w:rFonts w:ascii="Times New Roman" w:hAnsi="Times New Roman"/>
              </w:rPr>
              <w:t>1.9.1</w:t>
            </w:r>
          </w:p>
        </w:tc>
        <w:tc>
          <w:tcPr>
            <w:tcW w:w="5760" w:type="dxa"/>
            <w:shd w:val="clear" w:color="auto" w:fill="F7F8FA"/>
          </w:tcPr>
          <w:p w14:paraId="08F21ACF" w14:textId="77777777" w:rsidR="004F3D61" w:rsidRDefault="00000000">
            <w:r>
              <w:rPr>
                <w:rFonts w:ascii="Times New Roman" w:hAnsi="Times New Roman"/>
              </w:rPr>
              <w:t>TF-IDF vectorisation, Logistic Regression, Naive Bayes, and metrics.</w:t>
            </w:r>
          </w:p>
        </w:tc>
      </w:tr>
      <w:tr w:rsidR="004F3D61" w14:paraId="262CB1B9" w14:textId="77777777">
        <w:trPr>
          <w:jc w:val="center"/>
        </w:trPr>
        <w:tc>
          <w:tcPr>
            <w:tcW w:w="2304" w:type="dxa"/>
            <w:shd w:val="clear" w:color="auto" w:fill="FFFFFF"/>
          </w:tcPr>
          <w:p w14:paraId="239ABE40" w14:textId="77777777" w:rsidR="004F3D61" w:rsidRDefault="00000000">
            <w:r>
              <w:rPr>
                <w:rFonts w:ascii="Times New Roman" w:hAnsi="Times New Roman"/>
              </w:rPr>
              <w:t>matplotlib</w:t>
            </w:r>
          </w:p>
        </w:tc>
        <w:tc>
          <w:tcPr>
            <w:tcW w:w="1440" w:type="dxa"/>
            <w:shd w:val="clear" w:color="auto" w:fill="FFFFFF"/>
          </w:tcPr>
          <w:p w14:paraId="028164BC" w14:textId="77777777" w:rsidR="004F3D61" w:rsidRDefault="00000000">
            <w:r>
              <w:rPr>
                <w:rFonts w:ascii="Times New Roman" w:hAnsi="Times New Roman"/>
              </w:rPr>
              <w:t>3.11.2</w:t>
            </w:r>
          </w:p>
        </w:tc>
        <w:tc>
          <w:tcPr>
            <w:tcW w:w="5760" w:type="dxa"/>
            <w:shd w:val="clear" w:color="auto" w:fill="FFFFFF"/>
          </w:tcPr>
          <w:p w14:paraId="39023EB7" w14:textId="77777777" w:rsidR="004F3D61" w:rsidRDefault="00000000">
            <w:r>
              <w:rPr>
                <w:rFonts w:ascii="Times New Roman" w:hAnsi="Times New Roman"/>
              </w:rPr>
              <w:t>Static chart creation: bar charts, pie charts, model comparison plots.</w:t>
            </w:r>
          </w:p>
        </w:tc>
      </w:tr>
      <w:tr w:rsidR="004F3D61" w14:paraId="77D5A1E5" w14:textId="77777777">
        <w:trPr>
          <w:jc w:val="center"/>
        </w:trPr>
        <w:tc>
          <w:tcPr>
            <w:tcW w:w="2304" w:type="dxa"/>
            <w:shd w:val="clear" w:color="auto" w:fill="F7F8FA"/>
          </w:tcPr>
          <w:p w14:paraId="1BAADC61" w14:textId="77777777" w:rsidR="004F3D61" w:rsidRDefault="00000000">
            <w:r>
              <w:rPr>
                <w:rFonts w:ascii="Times New Roman" w:hAnsi="Times New Roman"/>
              </w:rPr>
              <w:t>seaborn</w:t>
            </w:r>
          </w:p>
        </w:tc>
        <w:tc>
          <w:tcPr>
            <w:tcW w:w="1440" w:type="dxa"/>
            <w:shd w:val="clear" w:color="auto" w:fill="F7F8FA"/>
          </w:tcPr>
          <w:p w14:paraId="04D5245F" w14:textId="77777777" w:rsidR="004F3D61" w:rsidRDefault="00000000">
            <w:r>
              <w:rPr>
                <w:rFonts w:ascii="Times New Roman" w:hAnsi="Times New Roman"/>
              </w:rPr>
              <w:t>0.13.2</w:t>
            </w:r>
          </w:p>
        </w:tc>
        <w:tc>
          <w:tcPr>
            <w:tcW w:w="5760" w:type="dxa"/>
            <w:shd w:val="clear" w:color="auto" w:fill="F7F8FA"/>
          </w:tcPr>
          <w:p w14:paraId="7FE10DA6" w14:textId="77777777" w:rsidR="004F3D61" w:rsidRDefault="00000000">
            <w:r>
              <w:rPr>
                <w:rFonts w:ascii="Times New Roman" w:hAnsi="Times New Roman"/>
              </w:rPr>
              <w:t>Confusion matrix heatmap visualisation built on top of matplotlib.</w:t>
            </w:r>
          </w:p>
        </w:tc>
      </w:tr>
      <w:tr w:rsidR="004F3D61" w14:paraId="5FAAE366" w14:textId="77777777">
        <w:trPr>
          <w:jc w:val="center"/>
        </w:trPr>
        <w:tc>
          <w:tcPr>
            <w:tcW w:w="2304" w:type="dxa"/>
            <w:shd w:val="clear" w:color="auto" w:fill="FFFFFF"/>
          </w:tcPr>
          <w:p w14:paraId="59B0D37D" w14:textId="77777777" w:rsidR="004F3D61" w:rsidRDefault="00000000">
            <w:r>
              <w:rPr>
                <w:rFonts w:ascii="Times New Roman" w:hAnsi="Times New Roman"/>
              </w:rPr>
              <w:t>joblib</w:t>
            </w:r>
          </w:p>
        </w:tc>
        <w:tc>
          <w:tcPr>
            <w:tcW w:w="1440" w:type="dxa"/>
            <w:shd w:val="clear" w:color="auto" w:fill="FFFFFF"/>
          </w:tcPr>
          <w:p w14:paraId="6FAE41A4" w14:textId="77777777" w:rsidR="004F3D61" w:rsidRDefault="00000000">
            <w:r>
              <w:rPr>
                <w:rFonts w:ascii="Times New Roman" w:hAnsi="Times New Roman"/>
              </w:rPr>
              <w:t>1.6.0</w:t>
            </w:r>
          </w:p>
        </w:tc>
        <w:tc>
          <w:tcPr>
            <w:tcW w:w="5760" w:type="dxa"/>
            <w:shd w:val="clear" w:color="auto" w:fill="FFFFFF"/>
          </w:tcPr>
          <w:p w14:paraId="0B192B9D" w14:textId="77777777" w:rsidR="004F3D61" w:rsidRDefault="00000000">
            <w:r>
              <w:rPr>
                <w:rFonts w:ascii="Times New Roman" w:hAnsi="Times New Roman"/>
              </w:rPr>
              <w:t>Saving and loading the trained ML model and TF-IDF vectorizer to disk.</w:t>
            </w:r>
          </w:p>
        </w:tc>
      </w:tr>
      <w:tr w:rsidR="004F3D61" w14:paraId="1D22A45B" w14:textId="77777777">
        <w:trPr>
          <w:jc w:val="center"/>
        </w:trPr>
        <w:tc>
          <w:tcPr>
            <w:tcW w:w="2304" w:type="dxa"/>
            <w:shd w:val="clear" w:color="auto" w:fill="F7F8FA"/>
          </w:tcPr>
          <w:p w14:paraId="39E2B731" w14:textId="77777777" w:rsidR="004F3D61" w:rsidRDefault="00000000">
            <w:r>
              <w:rPr>
                <w:rFonts w:ascii="Times New Roman" w:hAnsi="Times New Roman"/>
              </w:rPr>
              <w:t>streamlit</w:t>
            </w:r>
          </w:p>
        </w:tc>
        <w:tc>
          <w:tcPr>
            <w:tcW w:w="1440" w:type="dxa"/>
            <w:shd w:val="clear" w:color="auto" w:fill="F7F8FA"/>
          </w:tcPr>
          <w:p w14:paraId="499AA54C" w14:textId="77777777" w:rsidR="004F3D61" w:rsidRDefault="00000000">
            <w:r>
              <w:rPr>
                <w:rFonts w:ascii="Times New Roman" w:hAnsi="Times New Roman"/>
              </w:rPr>
              <w:t>1.64.0</w:t>
            </w:r>
          </w:p>
        </w:tc>
        <w:tc>
          <w:tcPr>
            <w:tcW w:w="5760" w:type="dxa"/>
            <w:shd w:val="clear" w:color="auto" w:fill="F7F8FA"/>
          </w:tcPr>
          <w:p w14:paraId="4CC42DEC" w14:textId="77777777" w:rsidR="004F3D61" w:rsidRDefault="00000000">
            <w:r>
              <w:rPr>
                <w:rFonts w:ascii="Times New Roman" w:hAnsi="Times New Roman"/>
              </w:rPr>
              <w:t>Building the interactive web application with sidebar navigation.</w:t>
            </w:r>
          </w:p>
        </w:tc>
      </w:tr>
      <w:tr w:rsidR="004F3D61" w14:paraId="4B759520" w14:textId="77777777">
        <w:trPr>
          <w:jc w:val="center"/>
        </w:trPr>
        <w:tc>
          <w:tcPr>
            <w:tcW w:w="2304" w:type="dxa"/>
            <w:shd w:val="clear" w:color="auto" w:fill="FFFFFF"/>
          </w:tcPr>
          <w:p w14:paraId="550806EE" w14:textId="77777777" w:rsidR="004F3D61" w:rsidRDefault="00000000">
            <w:r>
              <w:rPr>
                <w:rFonts w:ascii="Times New Roman" w:hAnsi="Times New Roman"/>
              </w:rPr>
              <w:t>Pillow</w:t>
            </w:r>
          </w:p>
        </w:tc>
        <w:tc>
          <w:tcPr>
            <w:tcW w:w="1440" w:type="dxa"/>
            <w:shd w:val="clear" w:color="auto" w:fill="FFFFFF"/>
          </w:tcPr>
          <w:p w14:paraId="2FFECA6E" w14:textId="77777777" w:rsidR="004F3D61" w:rsidRDefault="00000000">
            <w:r>
              <w:rPr>
                <w:rFonts w:ascii="Times New Roman" w:hAnsi="Times New Roman"/>
              </w:rPr>
              <w:t>12.3.0</w:t>
            </w:r>
          </w:p>
        </w:tc>
        <w:tc>
          <w:tcPr>
            <w:tcW w:w="5760" w:type="dxa"/>
            <w:shd w:val="clear" w:color="auto" w:fill="FFFFFF"/>
          </w:tcPr>
          <w:p w14:paraId="5CA89C00" w14:textId="77777777" w:rsidR="004F3D61" w:rsidRDefault="00000000">
            <w:r>
              <w:rPr>
                <w:rFonts w:ascii="Times New Roman" w:hAnsi="Times New Roman"/>
              </w:rPr>
              <w:t>Image loading used by Streamlit for displaying chart PNGs.</w:t>
            </w:r>
          </w:p>
        </w:tc>
      </w:tr>
      <w:tr w:rsidR="004F3D61" w14:paraId="1AAE9360" w14:textId="77777777">
        <w:trPr>
          <w:jc w:val="center"/>
        </w:trPr>
        <w:tc>
          <w:tcPr>
            <w:tcW w:w="2304" w:type="dxa"/>
            <w:shd w:val="clear" w:color="auto" w:fill="F7F8FA"/>
          </w:tcPr>
          <w:p w14:paraId="78E6C064" w14:textId="77777777" w:rsidR="004F3D61" w:rsidRDefault="00000000">
            <w:r>
              <w:rPr>
                <w:rFonts w:ascii="Times New Roman" w:hAnsi="Times New Roman"/>
              </w:rPr>
              <w:t>python-docx</w:t>
            </w:r>
          </w:p>
        </w:tc>
        <w:tc>
          <w:tcPr>
            <w:tcW w:w="1440" w:type="dxa"/>
            <w:shd w:val="clear" w:color="auto" w:fill="F7F8FA"/>
          </w:tcPr>
          <w:p w14:paraId="476FBF61" w14:textId="77777777" w:rsidR="004F3D61" w:rsidRDefault="00000000">
            <w:r>
              <w:rPr>
                <w:rFonts w:ascii="Times New Roman" w:hAnsi="Times New Roman"/>
              </w:rPr>
              <w:t>1.2.0</w:t>
            </w:r>
          </w:p>
        </w:tc>
        <w:tc>
          <w:tcPr>
            <w:tcW w:w="5760" w:type="dxa"/>
            <w:shd w:val="clear" w:color="auto" w:fill="F7F8FA"/>
          </w:tcPr>
          <w:p w14:paraId="250DBA3E" w14:textId="77777777" w:rsidR="004F3D61" w:rsidRDefault="00000000">
            <w:r>
              <w:rPr>
                <w:rFonts w:ascii="Times New Roman" w:hAnsi="Times New Roman"/>
              </w:rPr>
              <w:t>Programmatic generation of this Word report (.docx format).</w:t>
            </w:r>
          </w:p>
        </w:tc>
      </w:tr>
      <w:tr w:rsidR="004F3D61" w14:paraId="4F0DBA61" w14:textId="77777777">
        <w:trPr>
          <w:jc w:val="center"/>
        </w:trPr>
        <w:tc>
          <w:tcPr>
            <w:tcW w:w="2304" w:type="dxa"/>
            <w:shd w:val="clear" w:color="auto" w:fill="FFFFFF"/>
          </w:tcPr>
          <w:p w14:paraId="36587BDA" w14:textId="77777777" w:rsidR="004F3D61" w:rsidRDefault="00000000">
            <w:r>
              <w:rPr>
                <w:rFonts w:ascii="Times New Roman" w:hAnsi="Times New Roman"/>
              </w:rPr>
              <w:t>playwright</w:t>
            </w:r>
          </w:p>
        </w:tc>
        <w:tc>
          <w:tcPr>
            <w:tcW w:w="1440" w:type="dxa"/>
            <w:shd w:val="clear" w:color="auto" w:fill="FFFFFF"/>
          </w:tcPr>
          <w:p w14:paraId="7B9439F3" w14:textId="77777777" w:rsidR="004F3D61" w:rsidRDefault="00000000">
            <w:r>
              <w:rPr>
                <w:rFonts w:ascii="Times New Roman" w:hAnsi="Times New Roman"/>
              </w:rPr>
              <w:t>1.63.0</w:t>
            </w:r>
          </w:p>
        </w:tc>
        <w:tc>
          <w:tcPr>
            <w:tcW w:w="5760" w:type="dxa"/>
            <w:shd w:val="clear" w:color="auto" w:fill="FFFFFF"/>
          </w:tcPr>
          <w:p w14:paraId="008024BB" w14:textId="77777777" w:rsidR="004F3D61" w:rsidRDefault="00000000">
            <w:r>
              <w:rPr>
                <w:rFonts w:ascii="Times New Roman" w:hAnsi="Times New Roman"/>
              </w:rPr>
              <w:t>Browser automation for taking screenshots of the Streamlit app.</w:t>
            </w:r>
          </w:p>
        </w:tc>
      </w:tr>
      <w:tr w:rsidR="004F3D61" w14:paraId="465DDA0B" w14:textId="77777777">
        <w:trPr>
          <w:jc w:val="center"/>
        </w:trPr>
        <w:tc>
          <w:tcPr>
            <w:tcW w:w="2304" w:type="dxa"/>
            <w:shd w:val="clear" w:color="auto" w:fill="F7F8FA"/>
          </w:tcPr>
          <w:p w14:paraId="5CB3E7AA" w14:textId="77777777" w:rsidR="004F3D61" w:rsidRDefault="00000000">
            <w:r>
              <w:rPr>
                <w:rFonts w:ascii="Times New Roman" w:hAnsi="Times New Roman"/>
              </w:rPr>
              <w:t>os</w:t>
            </w:r>
          </w:p>
        </w:tc>
        <w:tc>
          <w:tcPr>
            <w:tcW w:w="1440" w:type="dxa"/>
            <w:shd w:val="clear" w:color="auto" w:fill="F7F8FA"/>
          </w:tcPr>
          <w:p w14:paraId="7CCB548C" w14:textId="77777777" w:rsidR="004F3D61" w:rsidRDefault="00000000">
            <w:r>
              <w:rPr>
                <w:rFonts w:ascii="Times New Roman" w:hAnsi="Times New Roman"/>
              </w:rPr>
              <w:t>stdlib</w:t>
            </w:r>
          </w:p>
        </w:tc>
        <w:tc>
          <w:tcPr>
            <w:tcW w:w="5760" w:type="dxa"/>
            <w:shd w:val="clear" w:color="auto" w:fill="F7F8FA"/>
          </w:tcPr>
          <w:p w14:paraId="1F777F5D" w14:textId="77777777" w:rsidR="004F3D61" w:rsidRDefault="00000000">
            <w:r>
              <w:rPr>
                <w:rFonts w:ascii="Times New Roman" w:hAnsi="Times New Roman"/>
              </w:rPr>
              <w:t>File path handling and directory creation.</w:t>
            </w:r>
          </w:p>
        </w:tc>
      </w:tr>
      <w:tr w:rsidR="004F3D61" w14:paraId="556639D0" w14:textId="77777777">
        <w:trPr>
          <w:jc w:val="center"/>
        </w:trPr>
        <w:tc>
          <w:tcPr>
            <w:tcW w:w="2304" w:type="dxa"/>
            <w:shd w:val="clear" w:color="auto" w:fill="FFFFFF"/>
          </w:tcPr>
          <w:p w14:paraId="1982A7DF" w14:textId="77777777" w:rsidR="004F3D61" w:rsidRDefault="00000000">
            <w:r>
              <w:rPr>
                <w:rFonts w:ascii="Times New Roman" w:hAnsi="Times New Roman"/>
              </w:rPr>
              <w:t>json</w:t>
            </w:r>
          </w:p>
        </w:tc>
        <w:tc>
          <w:tcPr>
            <w:tcW w:w="1440" w:type="dxa"/>
            <w:shd w:val="clear" w:color="auto" w:fill="FFFFFF"/>
          </w:tcPr>
          <w:p w14:paraId="446EE19D" w14:textId="77777777" w:rsidR="004F3D61" w:rsidRDefault="00000000">
            <w:r>
              <w:rPr>
                <w:rFonts w:ascii="Times New Roman" w:hAnsi="Times New Roman"/>
              </w:rPr>
              <w:t>stdlib</w:t>
            </w:r>
          </w:p>
        </w:tc>
        <w:tc>
          <w:tcPr>
            <w:tcW w:w="5760" w:type="dxa"/>
            <w:shd w:val="clear" w:color="auto" w:fill="FFFFFF"/>
          </w:tcPr>
          <w:p w14:paraId="6CD22870" w14:textId="77777777" w:rsidR="004F3D61" w:rsidRDefault="00000000">
            <w:r>
              <w:rPr>
                <w:rFonts w:ascii="Times New Roman" w:hAnsi="Times New Roman"/>
              </w:rPr>
              <w:t>Reading and writing model results JSON file.</w:t>
            </w:r>
          </w:p>
        </w:tc>
      </w:tr>
      <w:tr w:rsidR="004F3D61" w14:paraId="7BB14763" w14:textId="77777777">
        <w:trPr>
          <w:jc w:val="center"/>
        </w:trPr>
        <w:tc>
          <w:tcPr>
            <w:tcW w:w="2304" w:type="dxa"/>
            <w:shd w:val="clear" w:color="auto" w:fill="F7F8FA"/>
          </w:tcPr>
          <w:p w14:paraId="4DC4B468" w14:textId="77777777" w:rsidR="004F3D61" w:rsidRDefault="00000000">
            <w:r>
              <w:rPr>
                <w:rFonts w:ascii="Times New Roman" w:hAnsi="Times New Roman"/>
              </w:rPr>
              <w:t>time</w:t>
            </w:r>
          </w:p>
        </w:tc>
        <w:tc>
          <w:tcPr>
            <w:tcW w:w="1440" w:type="dxa"/>
            <w:shd w:val="clear" w:color="auto" w:fill="F7F8FA"/>
          </w:tcPr>
          <w:p w14:paraId="0E49DD70" w14:textId="77777777" w:rsidR="004F3D61" w:rsidRDefault="00000000">
            <w:r>
              <w:rPr>
                <w:rFonts w:ascii="Times New Roman" w:hAnsi="Times New Roman"/>
              </w:rPr>
              <w:t>stdlib</w:t>
            </w:r>
          </w:p>
        </w:tc>
        <w:tc>
          <w:tcPr>
            <w:tcW w:w="5760" w:type="dxa"/>
            <w:shd w:val="clear" w:color="auto" w:fill="F7F8FA"/>
          </w:tcPr>
          <w:p w14:paraId="42C0DB7E" w14:textId="77777777" w:rsidR="004F3D61" w:rsidRDefault="00000000">
            <w:r>
              <w:rPr>
                <w:rFonts w:ascii="Times New Roman" w:hAnsi="Times New Roman"/>
              </w:rPr>
              <w:t>Waiting between Playwright actions for page rendering.</w:t>
            </w:r>
          </w:p>
        </w:tc>
      </w:tr>
      <w:tr w:rsidR="004F3D61" w14:paraId="1C79A0E6" w14:textId="77777777">
        <w:trPr>
          <w:jc w:val="center"/>
        </w:trPr>
        <w:tc>
          <w:tcPr>
            <w:tcW w:w="2304" w:type="dxa"/>
            <w:shd w:val="clear" w:color="auto" w:fill="FFFFFF"/>
          </w:tcPr>
          <w:p w14:paraId="5B0CA044" w14:textId="77777777" w:rsidR="004F3D61" w:rsidRDefault="00000000">
            <w:r>
              <w:rPr>
                <w:rFonts w:ascii="Times New Roman" w:hAnsi="Times New Roman"/>
              </w:rPr>
              <w:t>Python</w:t>
            </w:r>
          </w:p>
        </w:tc>
        <w:tc>
          <w:tcPr>
            <w:tcW w:w="1440" w:type="dxa"/>
            <w:shd w:val="clear" w:color="auto" w:fill="FFFFFF"/>
          </w:tcPr>
          <w:p w14:paraId="0E6D41EC" w14:textId="77777777" w:rsidR="004F3D61" w:rsidRDefault="00000000">
            <w:r>
              <w:rPr>
                <w:rFonts w:ascii="Times New Roman" w:hAnsi="Times New Roman"/>
              </w:rPr>
              <w:t>3.13.15</w:t>
            </w:r>
          </w:p>
        </w:tc>
        <w:tc>
          <w:tcPr>
            <w:tcW w:w="5760" w:type="dxa"/>
            <w:shd w:val="clear" w:color="auto" w:fill="FFFFFF"/>
          </w:tcPr>
          <w:p w14:paraId="1086BFD2" w14:textId="77777777" w:rsidR="004F3D61" w:rsidRDefault="00000000">
            <w:r>
              <w:rPr>
                <w:rFonts w:ascii="Times New Roman" w:hAnsi="Times New Roman"/>
              </w:rPr>
              <w:t>Core programming language for all project code.</w:t>
            </w:r>
          </w:p>
        </w:tc>
      </w:tr>
      <w:tr w:rsidR="004F3D61" w14:paraId="268E5B82" w14:textId="77777777">
        <w:trPr>
          <w:jc w:val="center"/>
        </w:trPr>
        <w:tc>
          <w:tcPr>
            <w:tcW w:w="2304" w:type="dxa"/>
            <w:shd w:val="clear" w:color="auto" w:fill="F7F8FA"/>
          </w:tcPr>
          <w:p w14:paraId="011E6795" w14:textId="77777777" w:rsidR="004F3D61" w:rsidRDefault="00000000">
            <w:r>
              <w:rPr>
                <w:rFonts w:ascii="Times New Roman" w:hAnsi="Times New Roman"/>
              </w:rPr>
              <w:t>Streamlit</w:t>
            </w:r>
          </w:p>
        </w:tc>
        <w:tc>
          <w:tcPr>
            <w:tcW w:w="1440" w:type="dxa"/>
            <w:shd w:val="clear" w:color="auto" w:fill="F7F8FA"/>
          </w:tcPr>
          <w:p w14:paraId="0678724F" w14:textId="77777777" w:rsidR="004F3D61" w:rsidRDefault="00000000">
            <w:r>
              <w:rPr>
                <w:rFonts w:ascii="Times New Roman" w:hAnsi="Times New Roman"/>
              </w:rPr>
              <w:t>1.64.0</w:t>
            </w:r>
          </w:p>
        </w:tc>
        <w:tc>
          <w:tcPr>
            <w:tcW w:w="5760" w:type="dxa"/>
            <w:shd w:val="clear" w:color="auto" w:fill="F7F8FA"/>
          </w:tcPr>
          <w:p w14:paraId="55C5F67F" w14:textId="77777777" w:rsidR="004F3D61" w:rsidRDefault="00000000">
            <w:r>
              <w:rPr>
                <w:rFonts w:ascii="Times New Roman" w:hAnsi="Times New Roman"/>
              </w:rPr>
              <w:t>Web framework for the interactive dashboard application.</w:t>
            </w:r>
          </w:p>
        </w:tc>
      </w:tr>
      <w:tr w:rsidR="004F3D61" w14:paraId="1EF71783" w14:textId="77777777">
        <w:trPr>
          <w:jc w:val="center"/>
        </w:trPr>
        <w:tc>
          <w:tcPr>
            <w:tcW w:w="2304" w:type="dxa"/>
            <w:shd w:val="clear" w:color="auto" w:fill="FFFFFF"/>
          </w:tcPr>
          <w:p w14:paraId="3E595DFF" w14:textId="77777777" w:rsidR="004F3D61" w:rsidRDefault="00000000">
            <w:r>
              <w:rPr>
                <w:rFonts w:ascii="Times New Roman" w:hAnsi="Times New Roman"/>
              </w:rPr>
              <w:t>IBM Bob / VS Code</w:t>
            </w:r>
          </w:p>
        </w:tc>
        <w:tc>
          <w:tcPr>
            <w:tcW w:w="1440" w:type="dxa"/>
            <w:shd w:val="clear" w:color="auto" w:fill="FFFFFF"/>
          </w:tcPr>
          <w:p w14:paraId="0577DC54" w14:textId="77777777" w:rsidR="004F3D61" w:rsidRDefault="00000000">
            <w:r>
              <w:rPr>
                <w:rFonts w:ascii="Times New Roman" w:hAnsi="Times New Roman"/>
              </w:rPr>
              <w:t>—</w:t>
            </w:r>
          </w:p>
        </w:tc>
        <w:tc>
          <w:tcPr>
            <w:tcW w:w="5760" w:type="dxa"/>
            <w:shd w:val="clear" w:color="auto" w:fill="FFFFFF"/>
          </w:tcPr>
          <w:p w14:paraId="624C2A13" w14:textId="77777777" w:rsidR="004F3D61" w:rsidRDefault="00000000">
            <w:r>
              <w:rPr>
                <w:rFonts w:ascii="Times New Roman" w:hAnsi="Times New Roman"/>
              </w:rPr>
              <w:t>Development environment used to write and run the project.</w:t>
            </w:r>
          </w:p>
        </w:tc>
      </w:tr>
    </w:tbl>
    <w:p w14:paraId="084DB2B1" w14:textId="77777777" w:rsidR="004F3D61" w:rsidRDefault="004F3D61">
      <w:pPr>
        <w:spacing w:after="80" w:line="240" w:lineRule="auto"/>
      </w:pPr>
    </w:p>
    <w:p w14:paraId="27CCE953" w14:textId="77777777" w:rsidR="004F3D61" w:rsidRDefault="00000000">
      <w:r>
        <w:br w:type="page"/>
      </w:r>
    </w:p>
    <w:p w14:paraId="7B1FD164" w14:textId="77777777" w:rsidR="004F3D61" w:rsidRDefault="00000000">
      <w:pPr>
        <w:pStyle w:val="Heading1"/>
        <w:spacing w:before="280" w:after="80"/>
      </w:pPr>
      <w:r>
        <w:rPr>
          <w:rFonts w:ascii="Times New Roman" w:hAnsi="Times New Roman"/>
          <w:color w:val="1F497D"/>
          <w:sz w:val="32"/>
        </w:rPr>
        <w:lastRenderedPageBreak/>
        <w:t>Chapter 4: Loading the Dataset</w:t>
      </w:r>
    </w:p>
    <w:p w14:paraId="0EB0EB08" w14:textId="77777777" w:rsidR="004F3D61" w:rsidRDefault="00000000">
      <w:pPr>
        <w:spacing w:after="120"/>
        <w:jc w:val="both"/>
      </w:pPr>
      <w:r>
        <w:rPr>
          <w:rFonts w:ascii="Times New Roman" w:hAnsi="Times New Roman"/>
          <w:sz w:val="24"/>
        </w:rPr>
        <w:t>The dataset used in this project is darkpatterndataset.csv, a labelled collection of e-commerce website text snippets annotated as either dark patterns or legitimate content.</w:t>
      </w:r>
    </w:p>
    <w:p w14:paraId="34355591" w14:textId="77777777" w:rsidR="004F3D61" w:rsidRDefault="00000000">
      <w:pPr>
        <w:spacing w:after="120"/>
        <w:jc w:val="both"/>
      </w:pPr>
      <w:r>
        <w:rPr>
          <w:rFonts w:ascii="Times New Roman" w:hAnsi="Times New Roman"/>
          <w:sz w:val="24"/>
        </w:rPr>
        <w:t>Kaggle Dataset:  https://www.kaggle.com/datasets/krishuppal/dark-pattern</w:t>
      </w:r>
    </w:p>
    <w:p w14:paraId="7D207656" w14:textId="77777777" w:rsidR="004F3D61" w:rsidRDefault="00000000">
      <w:pPr>
        <w:spacing w:after="120"/>
        <w:jc w:val="both"/>
      </w:pPr>
      <w:r>
        <w:rPr>
          <w:rFonts w:ascii="Times New Roman" w:hAnsi="Times New Roman"/>
          <w:sz w:val="24"/>
        </w:rPr>
        <w:t>Local file:  data/darkpatterndataset.csv</w:t>
      </w:r>
    </w:p>
    <w:p w14:paraId="6168B933" w14:textId="77777777" w:rsidR="004F3D61" w:rsidRDefault="00000000">
      <w:pPr>
        <w:pStyle w:val="Heading2"/>
        <w:spacing w:after="60"/>
      </w:pPr>
      <w:r>
        <w:rPr>
          <w:rFonts w:ascii="Times New Roman" w:hAnsi="Times New Roman"/>
          <w:color w:val="1F497D"/>
        </w:rPr>
        <w:t>Dataset Summary</w:t>
      </w:r>
    </w:p>
    <w:tbl>
      <w:tblPr>
        <w:tblStyle w:val="TableGrid"/>
        <w:tblW w:w="0" w:type="auto"/>
        <w:jc w:val="center"/>
        <w:tblLook w:val="04A0" w:firstRow="1" w:lastRow="0" w:firstColumn="1" w:lastColumn="0" w:noHBand="0" w:noVBand="1"/>
      </w:tblPr>
      <w:tblGrid>
        <w:gridCol w:w="3600"/>
        <w:gridCol w:w="5760"/>
      </w:tblGrid>
      <w:tr w:rsidR="004F3D61" w14:paraId="60CC0669" w14:textId="77777777">
        <w:trPr>
          <w:jc w:val="center"/>
        </w:trPr>
        <w:tc>
          <w:tcPr>
            <w:tcW w:w="3600" w:type="dxa"/>
            <w:shd w:val="clear" w:color="auto" w:fill="1F497D"/>
          </w:tcPr>
          <w:p w14:paraId="0995D264" w14:textId="77777777" w:rsidR="004F3D61" w:rsidRDefault="00000000">
            <w:r>
              <w:rPr>
                <w:rFonts w:ascii="Times New Roman" w:hAnsi="Times New Roman"/>
                <w:b/>
                <w:color w:val="FFFFFF"/>
              </w:rPr>
              <w:t>Property</w:t>
            </w:r>
          </w:p>
        </w:tc>
        <w:tc>
          <w:tcPr>
            <w:tcW w:w="5760" w:type="dxa"/>
            <w:shd w:val="clear" w:color="auto" w:fill="1F497D"/>
          </w:tcPr>
          <w:p w14:paraId="53B4F947" w14:textId="77777777" w:rsidR="004F3D61" w:rsidRDefault="00000000">
            <w:r>
              <w:rPr>
                <w:rFonts w:ascii="Times New Roman" w:hAnsi="Times New Roman"/>
                <w:b/>
                <w:color w:val="FFFFFF"/>
              </w:rPr>
              <w:t>Value</w:t>
            </w:r>
          </w:p>
        </w:tc>
      </w:tr>
      <w:tr w:rsidR="004F3D61" w14:paraId="09F03E4C" w14:textId="77777777">
        <w:trPr>
          <w:jc w:val="center"/>
        </w:trPr>
        <w:tc>
          <w:tcPr>
            <w:tcW w:w="3600" w:type="dxa"/>
            <w:shd w:val="clear" w:color="auto" w:fill="F7F8FA"/>
          </w:tcPr>
          <w:p w14:paraId="0E1EE062" w14:textId="77777777" w:rsidR="004F3D61" w:rsidRDefault="00000000">
            <w:r>
              <w:rPr>
                <w:rFonts w:ascii="Times New Roman" w:hAnsi="Times New Roman"/>
              </w:rPr>
              <w:t>File name</w:t>
            </w:r>
          </w:p>
        </w:tc>
        <w:tc>
          <w:tcPr>
            <w:tcW w:w="5760" w:type="dxa"/>
            <w:shd w:val="clear" w:color="auto" w:fill="F7F8FA"/>
          </w:tcPr>
          <w:p w14:paraId="5192DB34" w14:textId="77777777" w:rsidR="004F3D61" w:rsidRDefault="00000000">
            <w:r>
              <w:rPr>
                <w:rFonts w:ascii="Times New Roman" w:hAnsi="Times New Roman"/>
              </w:rPr>
              <w:t>darkpatterndataset.csv</w:t>
            </w:r>
          </w:p>
        </w:tc>
      </w:tr>
      <w:tr w:rsidR="004F3D61" w14:paraId="687182D7" w14:textId="77777777">
        <w:trPr>
          <w:jc w:val="center"/>
        </w:trPr>
        <w:tc>
          <w:tcPr>
            <w:tcW w:w="3600" w:type="dxa"/>
            <w:shd w:val="clear" w:color="auto" w:fill="FFFFFF"/>
          </w:tcPr>
          <w:p w14:paraId="6092AC5E" w14:textId="77777777" w:rsidR="004F3D61" w:rsidRDefault="00000000">
            <w:r>
              <w:rPr>
                <w:rFonts w:ascii="Times New Roman" w:hAnsi="Times New Roman"/>
              </w:rPr>
              <w:t>Total rows</w:t>
            </w:r>
          </w:p>
        </w:tc>
        <w:tc>
          <w:tcPr>
            <w:tcW w:w="5760" w:type="dxa"/>
            <w:shd w:val="clear" w:color="auto" w:fill="FFFFFF"/>
          </w:tcPr>
          <w:p w14:paraId="75EB8C47" w14:textId="77777777" w:rsidR="004F3D61" w:rsidRDefault="00000000">
            <w:r>
              <w:rPr>
                <w:rFonts w:ascii="Times New Roman" w:hAnsi="Times New Roman"/>
              </w:rPr>
              <w:t>2,356</w:t>
            </w:r>
          </w:p>
        </w:tc>
      </w:tr>
      <w:tr w:rsidR="004F3D61" w14:paraId="6B2B452D" w14:textId="77777777">
        <w:trPr>
          <w:jc w:val="center"/>
        </w:trPr>
        <w:tc>
          <w:tcPr>
            <w:tcW w:w="3600" w:type="dxa"/>
            <w:shd w:val="clear" w:color="auto" w:fill="F7F8FA"/>
          </w:tcPr>
          <w:p w14:paraId="65B56678" w14:textId="77777777" w:rsidR="004F3D61" w:rsidRDefault="00000000">
            <w:r>
              <w:rPr>
                <w:rFonts w:ascii="Times New Roman" w:hAnsi="Times New Roman"/>
              </w:rPr>
              <w:t>Total columns</w:t>
            </w:r>
          </w:p>
        </w:tc>
        <w:tc>
          <w:tcPr>
            <w:tcW w:w="5760" w:type="dxa"/>
            <w:shd w:val="clear" w:color="auto" w:fill="F7F8FA"/>
          </w:tcPr>
          <w:p w14:paraId="7B28E6CD" w14:textId="77777777" w:rsidR="004F3D61" w:rsidRDefault="00000000">
            <w:r>
              <w:rPr>
                <w:rFonts w:ascii="Times New Roman" w:hAnsi="Times New Roman"/>
              </w:rPr>
              <w:t>4</w:t>
            </w:r>
          </w:p>
        </w:tc>
      </w:tr>
      <w:tr w:rsidR="004F3D61" w14:paraId="4626CAC3" w14:textId="77777777">
        <w:trPr>
          <w:jc w:val="center"/>
        </w:trPr>
        <w:tc>
          <w:tcPr>
            <w:tcW w:w="3600" w:type="dxa"/>
            <w:shd w:val="clear" w:color="auto" w:fill="FFFFFF"/>
          </w:tcPr>
          <w:p w14:paraId="7609AF2E" w14:textId="77777777" w:rsidR="004F3D61" w:rsidRDefault="00000000">
            <w:r>
              <w:rPr>
                <w:rFonts w:ascii="Times New Roman" w:hAnsi="Times New Roman"/>
              </w:rPr>
              <w:t>Column: page_id</w:t>
            </w:r>
          </w:p>
        </w:tc>
        <w:tc>
          <w:tcPr>
            <w:tcW w:w="5760" w:type="dxa"/>
            <w:shd w:val="clear" w:color="auto" w:fill="FFFFFF"/>
          </w:tcPr>
          <w:p w14:paraId="6C925DD6" w14:textId="77777777" w:rsidR="004F3D61" w:rsidRDefault="00000000">
            <w:r>
              <w:rPr>
                <w:rFonts w:ascii="Times New Roman" w:hAnsi="Times New Roman"/>
              </w:rPr>
              <w:t>Unique integer identifier for each webpage.</w:t>
            </w:r>
          </w:p>
        </w:tc>
      </w:tr>
      <w:tr w:rsidR="004F3D61" w14:paraId="0355506D" w14:textId="77777777">
        <w:trPr>
          <w:jc w:val="center"/>
        </w:trPr>
        <w:tc>
          <w:tcPr>
            <w:tcW w:w="3600" w:type="dxa"/>
            <w:shd w:val="clear" w:color="auto" w:fill="F7F8FA"/>
          </w:tcPr>
          <w:p w14:paraId="593D6398" w14:textId="77777777" w:rsidR="004F3D61" w:rsidRDefault="00000000">
            <w:r>
              <w:rPr>
                <w:rFonts w:ascii="Times New Roman" w:hAnsi="Times New Roman"/>
              </w:rPr>
              <w:t>Column: text</w:t>
            </w:r>
          </w:p>
        </w:tc>
        <w:tc>
          <w:tcPr>
            <w:tcW w:w="5760" w:type="dxa"/>
            <w:shd w:val="clear" w:color="auto" w:fill="F7F8FA"/>
          </w:tcPr>
          <w:p w14:paraId="2322A65F" w14:textId="77777777" w:rsidR="004F3D61" w:rsidRDefault="00000000">
            <w:r>
              <w:rPr>
                <w:rFonts w:ascii="Times New Roman" w:hAnsi="Times New Roman"/>
              </w:rPr>
              <w:t>The actual website text snippet (input feature for the model).</w:t>
            </w:r>
          </w:p>
        </w:tc>
      </w:tr>
      <w:tr w:rsidR="004F3D61" w14:paraId="1E21426D" w14:textId="77777777">
        <w:trPr>
          <w:jc w:val="center"/>
        </w:trPr>
        <w:tc>
          <w:tcPr>
            <w:tcW w:w="3600" w:type="dxa"/>
            <w:shd w:val="clear" w:color="auto" w:fill="FFFFFF"/>
          </w:tcPr>
          <w:p w14:paraId="7AFB04C4" w14:textId="77777777" w:rsidR="004F3D61" w:rsidRDefault="00000000">
            <w:r>
              <w:rPr>
                <w:rFonts w:ascii="Times New Roman" w:hAnsi="Times New Roman"/>
              </w:rPr>
              <w:t>Column: label</w:t>
            </w:r>
          </w:p>
        </w:tc>
        <w:tc>
          <w:tcPr>
            <w:tcW w:w="5760" w:type="dxa"/>
            <w:shd w:val="clear" w:color="auto" w:fill="FFFFFF"/>
          </w:tcPr>
          <w:p w14:paraId="0AF2C2A1" w14:textId="77777777" w:rsidR="004F3D61" w:rsidRDefault="00000000">
            <w:r>
              <w:rPr>
                <w:rFonts w:ascii="Times New Roman" w:hAnsi="Times New Roman"/>
              </w:rPr>
              <w:t>Binary label — 1 = Dark Pattern, 0 = Not Dark Pattern.</w:t>
            </w:r>
          </w:p>
        </w:tc>
      </w:tr>
      <w:tr w:rsidR="004F3D61" w14:paraId="4C697A46" w14:textId="77777777">
        <w:trPr>
          <w:jc w:val="center"/>
        </w:trPr>
        <w:tc>
          <w:tcPr>
            <w:tcW w:w="3600" w:type="dxa"/>
            <w:shd w:val="clear" w:color="auto" w:fill="F7F8FA"/>
          </w:tcPr>
          <w:p w14:paraId="7CFE2251" w14:textId="77777777" w:rsidR="004F3D61" w:rsidRDefault="00000000">
            <w:r>
              <w:rPr>
                <w:rFonts w:ascii="Times New Roman" w:hAnsi="Times New Roman"/>
              </w:rPr>
              <w:t>Column: Pattern Category</w:t>
            </w:r>
          </w:p>
        </w:tc>
        <w:tc>
          <w:tcPr>
            <w:tcW w:w="5760" w:type="dxa"/>
            <w:shd w:val="clear" w:color="auto" w:fill="F7F8FA"/>
          </w:tcPr>
          <w:p w14:paraId="3C776BA5" w14:textId="77777777" w:rsidR="004F3D61" w:rsidRDefault="00000000">
            <w:r>
              <w:rPr>
                <w:rFonts w:ascii="Times New Roman" w:hAnsi="Times New Roman"/>
              </w:rPr>
              <w:t>String label — Urgency, Scarcity, Social Proof, Misdirection, Obstruction, Sneaking, or Not Dark Pattern.</w:t>
            </w:r>
          </w:p>
        </w:tc>
      </w:tr>
    </w:tbl>
    <w:p w14:paraId="0584A766" w14:textId="77777777" w:rsidR="004F3D61" w:rsidRDefault="004F3D61">
      <w:pPr>
        <w:spacing w:after="80" w:line="240" w:lineRule="auto"/>
      </w:pPr>
    </w:p>
    <w:p w14:paraId="4D16B0F9" w14:textId="77777777" w:rsidR="004F3D61" w:rsidRDefault="00000000">
      <w:pPr>
        <w:pStyle w:val="Heading2"/>
        <w:spacing w:after="60"/>
      </w:pPr>
      <w:r>
        <w:rPr>
          <w:rFonts w:ascii="Times New Roman" w:hAnsi="Times New Roman"/>
          <w:color w:val="1F497D"/>
        </w:rPr>
        <w:t>Sample Records</w:t>
      </w:r>
    </w:p>
    <w:tbl>
      <w:tblPr>
        <w:tblStyle w:val="TableGrid"/>
        <w:tblW w:w="0" w:type="auto"/>
        <w:jc w:val="center"/>
        <w:tblLook w:val="04A0" w:firstRow="1" w:lastRow="0" w:firstColumn="1" w:lastColumn="0" w:noHBand="0" w:noVBand="1"/>
      </w:tblPr>
      <w:tblGrid>
        <w:gridCol w:w="1008"/>
        <w:gridCol w:w="5040"/>
        <w:gridCol w:w="1008"/>
        <w:gridCol w:w="2448"/>
      </w:tblGrid>
      <w:tr w:rsidR="004F3D61" w14:paraId="55684603" w14:textId="77777777">
        <w:trPr>
          <w:jc w:val="center"/>
        </w:trPr>
        <w:tc>
          <w:tcPr>
            <w:tcW w:w="1008" w:type="dxa"/>
            <w:shd w:val="clear" w:color="auto" w:fill="1F497D"/>
          </w:tcPr>
          <w:p w14:paraId="7A900DC8" w14:textId="77777777" w:rsidR="004F3D61" w:rsidRDefault="00000000">
            <w:r>
              <w:rPr>
                <w:rFonts w:ascii="Times New Roman" w:hAnsi="Times New Roman"/>
                <w:b/>
                <w:color w:val="FFFFFF"/>
              </w:rPr>
              <w:t>page_id</w:t>
            </w:r>
          </w:p>
        </w:tc>
        <w:tc>
          <w:tcPr>
            <w:tcW w:w="5040" w:type="dxa"/>
            <w:shd w:val="clear" w:color="auto" w:fill="1F497D"/>
          </w:tcPr>
          <w:p w14:paraId="036D9CE2" w14:textId="0A697CC5" w:rsidR="004F3D61" w:rsidRDefault="00EE3D79">
            <w:r>
              <w:rPr>
                <w:rFonts w:ascii="Times New Roman" w:hAnsi="Times New Roman"/>
                <w:b/>
                <w:color w:val="FFFFFF"/>
              </w:rPr>
              <w:t>T</w:t>
            </w:r>
            <w:r w:rsidR="00000000">
              <w:rPr>
                <w:rFonts w:ascii="Times New Roman" w:hAnsi="Times New Roman"/>
                <w:b/>
                <w:color w:val="FFFFFF"/>
              </w:rPr>
              <w:t>ext</w:t>
            </w:r>
          </w:p>
        </w:tc>
        <w:tc>
          <w:tcPr>
            <w:tcW w:w="1008" w:type="dxa"/>
            <w:shd w:val="clear" w:color="auto" w:fill="1F497D"/>
          </w:tcPr>
          <w:p w14:paraId="1F283AE2" w14:textId="77777777" w:rsidR="004F3D61" w:rsidRDefault="00000000">
            <w:r>
              <w:rPr>
                <w:rFonts w:ascii="Times New Roman" w:hAnsi="Times New Roman"/>
                <w:b/>
                <w:color w:val="FFFFFF"/>
              </w:rPr>
              <w:t>label</w:t>
            </w:r>
          </w:p>
        </w:tc>
        <w:tc>
          <w:tcPr>
            <w:tcW w:w="2448" w:type="dxa"/>
            <w:shd w:val="clear" w:color="auto" w:fill="1F497D"/>
          </w:tcPr>
          <w:p w14:paraId="6567AD17" w14:textId="77777777" w:rsidR="004F3D61" w:rsidRDefault="00000000">
            <w:r>
              <w:rPr>
                <w:rFonts w:ascii="Times New Roman" w:hAnsi="Times New Roman"/>
                <w:b/>
                <w:color w:val="FFFFFF"/>
              </w:rPr>
              <w:t>Pattern Category</w:t>
            </w:r>
          </w:p>
        </w:tc>
      </w:tr>
      <w:tr w:rsidR="004F3D61" w14:paraId="43099551" w14:textId="77777777">
        <w:trPr>
          <w:jc w:val="center"/>
        </w:trPr>
        <w:tc>
          <w:tcPr>
            <w:tcW w:w="1008" w:type="dxa"/>
            <w:shd w:val="clear" w:color="auto" w:fill="F7F8FA"/>
          </w:tcPr>
          <w:p w14:paraId="1C52C832" w14:textId="77777777" w:rsidR="004F3D61" w:rsidRDefault="00000000">
            <w:r>
              <w:rPr>
                <w:rFonts w:ascii="Times New Roman" w:hAnsi="Times New Roman"/>
              </w:rPr>
              <w:t>1012</w:t>
            </w:r>
          </w:p>
        </w:tc>
        <w:tc>
          <w:tcPr>
            <w:tcW w:w="5040" w:type="dxa"/>
            <w:shd w:val="clear" w:color="auto" w:fill="F7F8FA"/>
          </w:tcPr>
          <w:p w14:paraId="2ED6D73E" w14:textId="77777777" w:rsidR="004F3D61" w:rsidRDefault="00000000">
            <w:r>
              <w:rPr>
                <w:rFonts w:ascii="Times New Roman" w:hAnsi="Times New Roman"/>
              </w:rPr>
              <w:t>FLASH SALE | LIMITED TIME ONLY Shop Now</w:t>
            </w:r>
          </w:p>
        </w:tc>
        <w:tc>
          <w:tcPr>
            <w:tcW w:w="1008" w:type="dxa"/>
            <w:shd w:val="clear" w:color="auto" w:fill="F7F8FA"/>
          </w:tcPr>
          <w:p w14:paraId="030C3E64" w14:textId="77777777" w:rsidR="004F3D61" w:rsidRDefault="00000000">
            <w:r>
              <w:rPr>
                <w:rFonts w:ascii="Times New Roman" w:hAnsi="Times New Roman"/>
              </w:rPr>
              <w:t>1</w:t>
            </w:r>
          </w:p>
        </w:tc>
        <w:tc>
          <w:tcPr>
            <w:tcW w:w="2448" w:type="dxa"/>
            <w:shd w:val="clear" w:color="auto" w:fill="F7F8FA"/>
          </w:tcPr>
          <w:p w14:paraId="07C24624" w14:textId="77777777" w:rsidR="004F3D61" w:rsidRDefault="00000000">
            <w:r>
              <w:rPr>
                <w:rFonts w:ascii="Times New Roman" w:hAnsi="Times New Roman"/>
              </w:rPr>
              <w:t>Urgency</w:t>
            </w:r>
          </w:p>
        </w:tc>
      </w:tr>
      <w:tr w:rsidR="004F3D61" w14:paraId="4604D852" w14:textId="77777777">
        <w:trPr>
          <w:jc w:val="center"/>
        </w:trPr>
        <w:tc>
          <w:tcPr>
            <w:tcW w:w="1008" w:type="dxa"/>
            <w:shd w:val="clear" w:color="auto" w:fill="FFFFFF"/>
          </w:tcPr>
          <w:p w14:paraId="61B224C6" w14:textId="77777777" w:rsidR="004F3D61" w:rsidRDefault="00000000">
            <w:r>
              <w:rPr>
                <w:rFonts w:ascii="Times New Roman" w:hAnsi="Times New Roman"/>
              </w:rPr>
              <w:t>158</w:t>
            </w:r>
          </w:p>
        </w:tc>
        <w:tc>
          <w:tcPr>
            <w:tcW w:w="5040" w:type="dxa"/>
            <w:shd w:val="clear" w:color="auto" w:fill="FFFFFF"/>
          </w:tcPr>
          <w:p w14:paraId="0A39A11E" w14:textId="77777777" w:rsidR="004F3D61" w:rsidRDefault="00000000">
            <w:r>
              <w:rPr>
                <w:rFonts w:ascii="Times New Roman" w:hAnsi="Times New Roman"/>
              </w:rPr>
              <w:t>Pillowcases &amp; Shams</w:t>
            </w:r>
          </w:p>
        </w:tc>
        <w:tc>
          <w:tcPr>
            <w:tcW w:w="1008" w:type="dxa"/>
            <w:shd w:val="clear" w:color="auto" w:fill="FFFFFF"/>
          </w:tcPr>
          <w:p w14:paraId="5FE69F90" w14:textId="77777777" w:rsidR="004F3D61" w:rsidRDefault="00000000">
            <w:r>
              <w:rPr>
                <w:rFonts w:ascii="Times New Roman" w:hAnsi="Times New Roman"/>
              </w:rPr>
              <w:t>0</w:t>
            </w:r>
          </w:p>
        </w:tc>
        <w:tc>
          <w:tcPr>
            <w:tcW w:w="2448" w:type="dxa"/>
            <w:shd w:val="clear" w:color="auto" w:fill="FFFFFF"/>
          </w:tcPr>
          <w:p w14:paraId="2D8442D6" w14:textId="77777777" w:rsidR="004F3D61" w:rsidRDefault="00000000">
            <w:r>
              <w:rPr>
                <w:rFonts w:ascii="Times New Roman" w:hAnsi="Times New Roman"/>
              </w:rPr>
              <w:t>Not Dark Pattern</w:t>
            </w:r>
          </w:p>
        </w:tc>
      </w:tr>
      <w:tr w:rsidR="004F3D61" w14:paraId="1A0FA9A9" w14:textId="77777777">
        <w:trPr>
          <w:jc w:val="center"/>
        </w:trPr>
        <w:tc>
          <w:tcPr>
            <w:tcW w:w="1008" w:type="dxa"/>
            <w:shd w:val="clear" w:color="auto" w:fill="F7F8FA"/>
          </w:tcPr>
          <w:p w14:paraId="42EB8DB1" w14:textId="77777777" w:rsidR="004F3D61" w:rsidRDefault="00000000">
            <w:r>
              <w:rPr>
                <w:rFonts w:ascii="Times New Roman" w:hAnsi="Times New Roman"/>
              </w:rPr>
              <w:t>975</w:t>
            </w:r>
          </w:p>
        </w:tc>
        <w:tc>
          <w:tcPr>
            <w:tcW w:w="5040" w:type="dxa"/>
            <w:shd w:val="clear" w:color="auto" w:fill="F7F8FA"/>
          </w:tcPr>
          <w:p w14:paraId="61A79937" w14:textId="77777777" w:rsidR="004F3D61" w:rsidRDefault="00000000">
            <w:r>
              <w:rPr>
                <w:rFonts w:ascii="Times New Roman" w:hAnsi="Times New Roman"/>
              </w:rPr>
              <w:t>In demand</w:t>
            </w:r>
          </w:p>
        </w:tc>
        <w:tc>
          <w:tcPr>
            <w:tcW w:w="1008" w:type="dxa"/>
            <w:shd w:val="clear" w:color="auto" w:fill="F7F8FA"/>
          </w:tcPr>
          <w:p w14:paraId="75ADAB9E" w14:textId="77777777" w:rsidR="004F3D61" w:rsidRDefault="00000000">
            <w:r>
              <w:rPr>
                <w:rFonts w:ascii="Times New Roman" w:hAnsi="Times New Roman"/>
              </w:rPr>
              <w:t>1</w:t>
            </w:r>
          </w:p>
        </w:tc>
        <w:tc>
          <w:tcPr>
            <w:tcW w:w="2448" w:type="dxa"/>
            <w:shd w:val="clear" w:color="auto" w:fill="F7F8FA"/>
          </w:tcPr>
          <w:p w14:paraId="229DC808" w14:textId="77777777" w:rsidR="004F3D61" w:rsidRDefault="00000000">
            <w:r>
              <w:rPr>
                <w:rFonts w:ascii="Times New Roman" w:hAnsi="Times New Roman"/>
              </w:rPr>
              <w:t>Scarcity</w:t>
            </w:r>
          </w:p>
        </w:tc>
      </w:tr>
      <w:tr w:rsidR="004F3D61" w14:paraId="0455DFAE" w14:textId="77777777">
        <w:trPr>
          <w:jc w:val="center"/>
        </w:trPr>
        <w:tc>
          <w:tcPr>
            <w:tcW w:w="1008" w:type="dxa"/>
            <w:shd w:val="clear" w:color="auto" w:fill="FFFFFF"/>
          </w:tcPr>
          <w:p w14:paraId="65EC6832" w14:textId="77777777" w:rsidR="004F3D61" w:rsidRDefault="00000000">
            <w:r>
              <w:rPr>
                <w:rFonts w:ascii="Times New Roman" w:hAnsi="Times New Roman"/>
              </w:rPr>
              <w:t>1570</w:t>
            </w:r>
          </w:p>
        </w:tc>
        <w:tc>
          <w:tcPr>
            <w:tcW w:w="5040" w:type="dxa"/>
            <w:shd w:val="clear" w:color="auto" w:fill="FFFFFF"/>
          </w:tcPr>
          <w:p w14:paraId="39664205" w14:textId="77777777" w:rsidR="004F3D61" w:rsidRDefault="00000000">
            <w:r>
              <w:rPr>
                <w:rFonts w:ascii="Times New Roman" w:hAnsi="Times New Roman"/>
              </w:rPr>
              <w:t>Hurry! Only 2 left in stock</w:t>
            </w:r>
          </w:p>
        </w:tc>
        <w:tc>
          <w:tcPr>
            <w:tcW w:w="1008" w:type="dxa"/>
            <w:shd w:val="clear" w:color="auto" w:fill="FFFFFF"/>
          </w:tcPr>
          <w:p w14:paraId="22FF9D53" w14:textId="77777777" w:rsidR="004F3D61" w:rsidRDefault="00000000">
            <w:r>
              <w:rPr>
                <w:rFonts w:ascii="Times New Roman" w:hAnsi="Times New Roman"/>
              </w:rPr>
              <w:t>1</w:t>
            </w:r>
          </w:p>
        </w:tc>
        <w:tc>
          <w:tcPr>
            <w:tcW w:w="2448" w:type="dxa"/>
            <w:shd w:val="clear" w:color="auto" w:fill="FFFFFF"/>
          </w:tcPr>
          <w:p w14:paraId="43433505" w14:textId="77777777" w:rsidR="004F3D61" w:rsidRDefault="00000000">
            <w:r>
              <w:rPr>
                <w:rFonts w:ascii="Times New Roman" w:hAnsi="Times New Roman"/>
              </w:rPr>
              <w:t>Scarcity</w:t>
            </w:r>
          </w:p>
        </w:tc>
      </w:tr>
      <w:tr w:rsidR="004F3D61" w14:paraId="265E456B" w14:textId="77777777">
        <w:trPr>
          <w:jc w:val="center"/>
        </w:trPr>
        <w:tc>
          <w:tcPr>
            <w:tcW w:w="1008" w:type="dxa"/>
            <w:shd w:val="clear" w:color="auto" w:fill="F7F8FA"/>
          </w:tcPr>
          <w:p w14:paraId="6D72C809" w14:textId="77777777" w:rsidR="004F3D61" w:rsidRDefault="00000000">
            <w:r>
              <w:rPr>
                <w:rFonts w:ascii="Times New Roman" w:hAnsi="Times New Roman"/>
              </w:rPr>
              <w:t>1617</w:t>
            </w:r>
          </w:p>
        </w:tc>
        <w:tc>
          <w:tcPr>
            <w:tcW w:w="5040" w:type="dxa"/>
            <w:shd w:val="clear" w:color="auto" w:fill="F7F8FA"/>
          </w:tcPr>
          <w:p w14:paraId="6770F974" w14:textId="77777777" w:rsidR="004F3D61" w:rsidRDefault="00000000">
            <w:r>
              <w:rPr>
                <w:rFonts w:ascii="Times New Roman" w:hAnsi="Times New Roman"/>
              </w:rPr>
              <w:t>In Stock only 3 left</w:t>
            </w:r>
          </w:p>
        </w:tc>
        <w:tc>
          <w:tcPr>
            <w:tcW w:w="1008" w:type="dxa"/>
            <w:shd w:val="clear" w:color="auto" w:fill="F7F8FA"/>
          </w:tcPr>
          <w:p w14:paraId="741EBE77" w14:textId="77777777" w:rsidR="004F3D61" w:rsidRDefault="00000000">
            <w:r>
              <w:rPr>
                <w:rFonts w:ascii="Times New Roman" w:hAnsi="Times New Roman"/>
              </w:rPr>
              <w:t>1</w:t>
            </w:r>
          </w:p>
        </w:tc>
        <w:tc>
          <w:tcPr>
            <w:tcW w:w="2448" w:type="dxa"/>
            <w:shd w:val="clear" w:color="auto" w:fill="F7F8FA"/>
          </w:tcPr>
          <w:p w14:paraId="5A7DC793" w14:textId="77777777" w:rsidR="004F3D61" w:rsidRDefault="00000000">
            <w:r>
              <w:rPr>
                <w:rFonts w:ascii="Times New Roman" w:hAnsi="Times New Roman"/>
              </w:rPr>
              <w:t>Scarcity</w:t>
            </w:r>
          </w:p>
        </w:tc>
      </w:tr>
    </w:tbl>
    <w:p w14:paraId="0999ECBF" w14:textId="77777777" w:rsidR="004F3D61" w:rsidRDefault="004F3D61">
      <w:pPr>
        <w:spacing w:after="80" w:line="240" w:lineRule="auto"/>
      </w:pPr>
    </w:p>
    <w:p w14:paraId="711C0AD0" w14:textId="77777777" w:rsidR="004F3D61" w:rsidRDefault="00000000">
      <w:pPr>
        <w:spacing w:after="120"/>
        <w:jc w:val="both"/>
      </w:pPr>
      <w:r>
        <w:rPr>
          <w:rFonts w:ascii="Times New Roman" w:hAnsi="Times New Roman"/>
          <w:sz w:val="24"/>
        </w:rPr>
        <w:t>The dataset is perfectly balanced: 1,178 records are dark patterns (label=1) and 1,178 records are not dark patterns (label=0), giving a 50/50 split that avoids class imbalance issues during model training.</w:t>
      </w:r>
    </w:p>
    <w:p w14:paraId="5BD7CCF0" w14:textId="77777777" w:rsidR="004F3D61" w:rsidRDefault="00000000">
      <w:r>
        <w:br w:type="page"/>
      </w:r>
    </w:p>
    <w:p w14:paraId="00DE0B4D" w14:textId="77777777" w:rsidR="004F3D61" w:rsidRDefault="00000000">
      <w:pPr>
        <w:pStyle w:val="Heading1"/>
        <w:spacing w:before="280" w:after="80"/>
      </w:pPr>
      <w:r>
        <w:rPr>
          <w:rFonts w:ascii="Times New Roman" w:hAnsi="Times New Roman"/>
          <w:color w:val="1F497D"/>
          <w:sz w:val="32"/>
        </w:rPr>
        <w:lastRenderedPageBreak/>
        <w:t>Chapter 5: Data Cleaning</w:t>
      </w:r>
    </w:p>
    <w:p w14:paraId="616442F7" w14:textId="77777777" w:rsidR="004F3D61" w:rsidRDefault="00000000">
      <w:pPr>
        <w:spacing w:after="120"/>
        <w:jc w:val="both"/>
      </w:pPr>
      <w:r>
        <w:rPr>
          <w:rFonts w:ascii="Times New Roman" w:hAnsi="Times New Roman"/>
          <w:sz w:val="24"/>
        </w:rPr>
        <w:t>Before analysis and modelling, the dataset was inspected for quality issues. The cleaning pipeline in Y.Anantha_darkpatterns_analysis.py performs five checks in order.</w:t>
      </w:r>
    </w:p>
    <w:p w14:paraId="5E69EE33" w14:textId="77777777" w:rsidR="004F3D61" w:rsidRDefault="00000000">
      <w:pPr>
        <w:pStyle w:val="Heading2"/>
        <w:spacing w:after="60"/>
      </w:pPr>
      <w:r>
        <w:rPr>
          <w:rFonts w:ascii="Times New Roman" w:hAnsi="Times New Roman"/>
          <w:color w:val="1F497D"/>
        </w:rPr>
        <w:t>5.1 Missing Values</w:t>
      </w:r>
    </w:p>
    <w:p w14:paraId="20E3F21F" w14:textId="77777777" w:rsidR="004F3D61" w:rsidRDefault="00000000">
      <w:pPr>
        <w:spacing w:after="120"/>
        <w:jc w:val="both"/>
      </w:pPr>
      <w:r>
        <w:rPr>
          <w:rFonts w:ascii="Times New Roman" w:hAnsi="Times New Roman"/>
          <w:sz w:val="24"/>
        </w:rPr>
        <w:t>df.isnull().sum() was used to count missing values per column. The raw dataset had 0 missing values. Rows with missing 'text' or 'label' would be dropped; missing 'Pattern Category' values would be filled with 'Unknown'.</w:t>
      </w:r>
    </w:p>
    <w:p w14:paraId="63CC4FB3" w14:textId="77777777" w:rsidR="004F3D61" w:rsidRDefault="00000000">
      <w:pPr>
        <w:pStyle w:val="Heading2"/>
        <w:spacing w:after="60"/>
      </w:pPr>
      <w:r>
        <w:rPr>
          <w:rFonts w:ascii="Times New Roman" w:hAnsi="Times New Roman"/>
          <w:color w:val="1F497D"/>
        </w:rPr>
        <w:t>5.2 Duplicate Rows</w:t>
      </w:r>
    </w:p>
    <w:p w14:paraId="301A67F6" w14:textId="77777777" w:rsidR="004F3D61" w:rsidRDefault="00000000">
      <w:pPr>
        <w:spacing w:after="120"/>
        <w:jc w:val="both"/>
      </w:pPr>
      <w:r>
        <w:rPr>
          <w:rFonts w:ascii="Times New Roman" w:hAnsi="Times New Roman"/>
          <w:sz w:val="24"/>
        </w:rPr>
        <w:t>df.duplicated().sum() was used to count exact duplicate rows. The dataset contained 0 duplicate rows. All duplicates found would be removed with drop_duplicates().</w:t>
      </w:r>
    </w:p>
    <w:p w14:paraId="00130B5B" w14:textId="77777777" w:rsidR="004F3D61" w:rsidRDefault="00000000">
      <w:pPr>
        <w:pStyle w:val="Heading2"/>
        <w:spacing w:after="60"/>
      </w:pPr>
      <w:r>
        <w:rPr>
          <w:rFonts w:ascii="Times New Roman" w:hAnsi="Times New Roman"/>
          <w:color w:val="1F497D"/>
        </w:rPr>
        <w:t>5.3 Empty Text Strings</w:t>
      </w:r>
    </w:p>
    <w:p w14:paraId="75A7645E" w14:textId="77777777" w:rsidR="004F3D61" w:rsidRDefault="00000000">
      <w:pPr>
        <w:spacing w:after="120"/>
        <w:jc w:val="both"/>
      </w:pPr>
      <w:r>
        <w:rPr>
          <w:rFonts w:ascii="Times New Roman" w:hAnsi="Times New Roman"/>
          <w:sz w:val="24"/>
        </w:rPr>
        <w:t>After stripping leading/trailing whitespace from the 'text' column, rows where text became an empty string were identified and removed. 0 such rows were found in this dataset.</w:t>
      </w:r>
    </w:p>
    <w:p w14:paraId="31C260D6" w14:textId="77777777" w:rsidR="004F3D61" w:rsidRDefault="00000000">
      <w:pPr>
        <w:pStyle w:val="Heading2"/>
        <w:spacing w:after="60"/>
      </w:pPr>
      <w:r>
        <w:rPr>
          <w:rFonts w:ascii="Times New Roman" w:hAnsi="Times New Roman"/>
          <w:color w:val="1F497D"/>
        </w:rPr>
        <w:t>5.4 Invalid Label Values</w:t>
      </w:r>
    </w:p>
    <w:p w14:paraId="0909CE95" w14:textId="77777777" w:rsidR="004F3D61" w:rsidRDefault="00000000">
      <w:pPr>
        <w:spacing w:after="120"/>
        <w:jc w:val="both"/>
      </w:pPr>
      <w:r>
        <w:rPr>
          <w:rFonts w:ascii="Times New Roman" w:hAnsi="Times New Roman"/>
          <w:sz w:val="24"/>
        </w:rPr>
        <w:t>The 'label' column was converted to numeric with pd.to_numeric(errors='coerce'). Any value that could not be converted (NaN) or was outside {0, 1} was removed. 0 invalid label values were found.</w:t>
      </w:r>
    </w:p>
    <w:p w14:paraId="5846DFA0" w14:textId="77777777" w:rsidR="004F3D61" w:rsidRDefault="00000000">
      <w:pPr>
        <w:pStyle w:val="Heading2"/>
        <w:spacing w:after="60"/>
      </w:pPr>
      <w:r>
        <w:rPr>
          <w:rFonts w:ascii="Times New Roman" w:hAnsi="Times New Roman"/>
          <w:color w:val="1F497D"/>
        </w:rPr>
        <w:t>5.5 Whitespace in Categories</w:t>
      </w:r>
    </w:p>
    <w:p w14:paraId="31FDF17D" w14:textId="77777777" w:rsidR="004F3D61" w:rsidRDefault="00000000">
      <w:pPr>
        <w:spacing w:after="120"/>
        <w:jc w:val="both"/>
      </w:pPr>
      <w:r>
        <w:rPr>
          <w:rFonts w:ascii="Times New Roman" w:hAnsi="Times New Roman"/>
          <w:sz w:val="24"/>
        </w:rPr>
        <w:t>The 'Pattern Category' column was stripped of leading/trailing whitespace using str.strip() to ensure consistent category names.</w:t>
      </w:r>
    </w:p>
    <w:p w14:paraId="7626259E" w14:textId="77777777" w:rsidR="004F3D61" w:rsidRDefault="00000000">
      <w:pPr>
        <w:pStyle w:val="Heading2"/>
        <w:spacing w:after="60"/>
      </w:pPr>
      <w:r>
        <w:rPr>
          <w:rFonts w:ascii="Times New Roman" w:hAnsi="Times New Roman"/>
          <w:color w:val="1F497D"/>
        </w:rPr>
        <w:t>Cleaning Summary</w:t>
      </w:r>
    </w:p>
    <w:tbl>
      <w:tblPr>
        <w:tblStyle w:val="TableGrid"/>
        <w:tblW w:w="0" w:type="auto"/>
        <w:jc w:val="center"/>
        <w:tblLook w:val="04A0" w:firstRow="1" w:lastRow="0" w:firstColumn="1" w:lastColumn="0" w:noHBand="0" w:noVBand="1"/>
      </w:tblPr>
      <w:tblGrid>
        <w:gridCol w:w="4320"/>
        <w:gridCol w:w="5040"/>
      </w:tblGrid>
      <w:tr w:rsidR="004F3D61" w14:paraId="3EDADFD9" w14:textId="77777777">
        <w:trPr>
          <w:jc w:val="center"/>
        </w:trPr>
        <w:tc>
          <w:tcPr>
            <w:tcW w:w="4320" w:type="dxa"/>
            <w:shd w:val="clear" w:color="auto" w:fill="1F497D"/>
          </w:tcPr>
          <w:p w14:paraId="307E1D1A" w14:textId="77777777" w:rsidR="004F3D61" w:rsidRDefault="00000000">
            <w:r>
              <w:rPr>
                <w:rFonts w:ascii="Times New Roman" w:hAnsi="Times New Roman"/>
                <w:b/>
                <w:color w:val="FFFFFF"/>
              </w:rPr>
              <w:t>Check</w:t>
            </w:r>
          </w:p>
        </w:tc>
        <w:tc>
          <w:tcPr>
            <w:tcW w:w="5040" w:type="dxa"/>
            <w:shd w:val="clear" w:color="auto" w:fill="1F497D"/>
          </w:tcPr>
          <w:p w14:paraId="712F4E47" w14:textId="77777777" w:rsidR="004F3D61" w:rsidRDefault="00000000">
            <w:r>
              <w:rPr>
                <w:rFonts w:ascii="Times New Roman" w:hAnsi="Times New Roman"/>
                <w:b/>
                <w:color w:val="FFFFFF"/>
              </w:rPr>
              <w:t>Result</w:t>
            </w:r>
          </w:p>
        </w:tc>
      </w:tr>
      <w:tr w:rsidR="004F3D61" w14:paraId="0273D2C0" w14:textId="77777777">
        <w:trPr>
          <w:jc w:val="center"/>
        </w:trPr>
        <w:tc>
          <w:tcPr>
            <w:tcW w:w="4320" w:type="dxa"/>
            <w:shd w:val="clear" w:color="auto" w:fill="F7F8FA"/>
          </w:tcPr>
          <w:p w14:paraId="6DCA4A97" w14:textId="77777777" w:rsidR="004F3D61" w:rsidRDefault="00000000">
            <w:r>
              <w:rPr>
                <w:rFonts w:ascii="Times New Roman" w:hAnsi="Times New Roman"/>
              </w:rPr>
              <w:t>Rows before cleaning</w:t>
            </w:r>
          </w:p>
        </w:tc>
        <w:tc>
          <w:tcPr>
            <w:tcW w:w="5040" w:type="dxa"/>
            <w:shd w:val="clear" w:color="auto" w:fill="F7F8FA"/>
          </w:tcPr>
          <w:p w14:paraId="049C7CFE" w14:textId="77777777" w:rsidR="004F3D61" w:rsidRDefault="00000000">
            <w:r>
              <w:rPr>
                <w:rFonts w:ascii="Times New Roman" w:hAnsi="Times New Roman"/>
              </w:rPr>
              <w:t>2,356</w:t>
            </w:r>
          </w:p>
        </w:tc>
      </w:tr>
      <w:tr w:rsidR="004F3D61" w14:paraId="1BEAE977" w14:textId="77777777">
        <w:trPr>
          <w:jc w:val="center"/>
        </w:trPr>
        <w:tc>
          <w:tcPr>
            <w:tcW w:w="4320" w:type="dxa"/>
            <w:shd w:val="clear" w:color="auto" w:fill="FFFFFF"/>
          </w:tcPr>
          <w:p w14:paraId="3068C540" w14:textId="77777777" w:rsidR="004F3D61" w:rsidRDefault="00000000">
            <w:r>
              <w:rPr>
                <w:rFonts w:ascii="Times New Roman" w:hAnsi="Times New Roman"/>
              </w:rPr>
              <w:t>Missing values found</w:t>
            </w:r>
          </w:p>
        </w:tc>
        <w:tc>
          <w:tcPr>
            <w:tcW w:w="5040" w:type="dxa"/>
            <w:shd w:val="clear" w:color="auto" w:fill="FFFFFF"/>
          </w:tcPr>
          <w:p w14:paraId="3E63F641" w14:textId="77777777" w:rsidR="004F3D61" w:rsidRDefault="00000000">
            <w:r>
              <w:rPr>
                <w:rFonts w:ascii="Times New Roman" w:hAnsi="Times New Roman"/>
              </w:rPr>
              <w:t>0</w:t>
            </w:r>
          </w:p>
        </w:tc>
      </w:tr>
      <w:tr w:rsidR="004F3D61" w14:paraId="2070866D" w14:textId="77777777">
        <w:trPr>
          <w:jc w:val="center"/>
        </w:trPr>
        <w:tc>
          <w:tcPr>
            <w:tcW w:w="4320" w:type="dxa"/>
            <w:shd w:val="clear" w:color="auto" w:fill="F7F8FA"/>
          </w:tcPr>
          <w:p w14:paraId="1E0B4982" w14:textId="77777777" w:rsidR="004F3D61" w:rsidRDefault="00000000">
            <w:r>
              <w:rPr>
                <w:rFonts w:ascii="Times New Roman" w:hAnsi="Times New Roman"/>
              </w:rPr>
              <w:t>Duplicate rows found</w:t>
            </w:r>
          </w:p>
        </w:tc>
        <w:tc>
          <w:tcPr>
            <w:tcW w:w="5040" w:type="dxa"/>
            <w:shd w:val="clear" w:color="auto" w:fill="F7F8FA"/>
          </w:tcPr>
          <w:p w14:paraId="320FBA72" w14:textId="77777777" w:rsidR="004F3D61" w:rsidRDefault="00000000">
            <w:r>
              <w:rPr>
                <w:rFonts w:ascii="Times New Roman" w:hAnsi="Times New Roman"/>
              </w:rPr>
              <w:t>0</w:t>
            </w:r>
          </w:p>
        </w:tc>
      </w:tr>
      <w:tr w:rsidR="004F3D61" w14:paraId="557F27DC" w14:textId="77777777">
        <w:trPr>
          <w:jc w:val="center"/>
        </w:trPr>
        <w:tc>
          <w:tcPr>
            <w:tcW w:w="4320" w:type="dxa"/>
            <w:shd w:val="clear" w:color="auto" w:fill="FFFFFF"/>
          </w:tcPr>
          <w:p w14:paraId="17E1C35D" w14:textId="77777777" w:rsidR="004F3D61" w:rsidRDefault="00000000">
            <w:r>
              <w:rPr>
                <w:rFonts w:ascii="Times New Roman" w:hAnsi="Times New Roman"/>
              </w:rPr>
              <w:t>Empty text rows removed</w:t>
            </w:r>
          </w:p>
        </w:tc>
        <w:tc>
          <w:tcPr>
            <w:tcW w:w="5040" w:type="dxa"/>
            <w:shd w:val="clear" w:color="auto" w:fill="FFFFFF"/>
          </w:tcPr>
          <w:p w14:paraId="4B10905D" w14:textId="77777777" w:rsidR="004F3D61" w:rsidRDefault="00000000">
            <w:r>
              <w:rPr>
                <w:rFonts w:ascii="Times New Roman" w:hAnsi="Times New Roman"/>
              </w:rPr>
              <w:t>0</w:t>
            </w:r>
          </w:p>
        </w:tc>
      </w:tr>
      <w:tr w:rsidR="004F3D61" w14:paraId="5F314240" w14:textId="77777777">
        <w:trPr>
          <w:jc w:val="center"/>
        </w:trPr>
        <w:tc>
          <w:tcPr>
            <w:tcW w:w="4320" w:type="dxa"/>
            <w:shd w:val="clear" w:color="auto" w:fill="F7F8FA"/>
          </w:tcPr>
          <w:p w14:paraId="0A29083B" w14:textId="77777777" w:rsidR="004F3D61" w:rsidRDefault="00000000">
            <w:r>
              <w:rPr>
                <w:rFonts w:ascii="Times New Roman" w:hAnsi="Times New Roman"/>
              </w:rPr>
              <w:t>Invalid label rows removed</w:t>
            </w:r>
          </w:p>
        </w:tc>
        <w:tc>
          <w:tcPr>
            <w:tcW w:w="5040" w:type="dxa"/>
            <w:shd w:val="clear" w:color="auto" w:fill="F7F8FA"/>
          </w:tcPr>
          <w:p w14:paraId="632D62B9" w14:textId="77777777" w:rsidR="004F3D61" w:rsidRDefault="00000000">
            <w:r>
              <w:rPr>
                <w:rFonts w:ascii="Times New Roman" w:hAnsi="Times New Roman"/>
              </w:rPr>
              <w:t>0</w:t>
            </w:r>
          </w:p>
        </w:tc>
      </w:tr>
      <w:tr w:rsidR="004F3D61" w14:paraId="73952637" w14:textId="77777777">
        <w:trPr>
          <w:jc w:val="center"/>
        </w:trPr>
        <w:tc>
          <w:tcPr>
            <w:tcW w:w="4320" w:type="dxa"/>
            <w:shd w:val="clear" w:color="auto" w:fill="FFFFFF"/>
          </w:tcPr>
          <w:p w14:paraId="7FC7726E" w14:textId="77777777" w:rsidR="004F3D61" w:rsidRDefault="00000000">
            <w:r>
              <w:rPr>
                <w:rFonts w:ascii="Times New Roman" w:hAnsi="Times New Roman"/>
              </w:rPr>
              <w:t>Rows after cleaning</w:t>
            </w:r>
          </w:p>
        </w:tc>
        <w:tc>
          <w:tcPr>
            <w:tcW w:w="5040" w:type="dxa"/>
            <w:shd w:val="clear" w:color="auto" w:fill="FFFFFF"/>
          </w:tcPr>
          <w:p w14:paraId="217DD65B" w14:textId="77777777" w:rsidR="004F3D61" w:rsidRDefault="00000000">
            <w:r>
              <w:rPr>
                <w:rFonts w:ascii="Times New Roman" w:hAnsi="Times New Roman"/>
              </w:rPr>
              <w:t>2,356</w:t>
            </w:r>
          </w:p>
        </w:tc>
      </w:tr>
      <w:tr w:rsidR="004F3D61" w14:paraId="736C59DE" w14:textId="77777777">
        <w:trPr>
          <w:jc w:val="center"/>
        </w:trPr>
        <w:tc>
          <w:tcPr>
            <w:tcW w:w="4320" w:type="dxa"/>
            <w:shd w:val="clear" w:color="auto" w:fill="F7F8FA"/>
          </w:tcPr>
          <w:p w14:paraId="3BE7FEEC" w14:textId="77777777" w:rsidR="004F3D61" w:rsidRDefault="00000000">
            <w:r>
              <w:rPr>
                <w:rFonts w:ascii="Times New Roman" w:hAnsi="Times New Roman"/>
              </w:rPr>
              <w:t>Output file</w:t>
            </w:r>
          </w:p>
        </w:tc>
        <w:tc>
          <w:tcPr>
            <w:tcW w:w="5040" w:type="dxa"/>
            <w:shd w:val="clear" w:color="auto" w:fill="F7F8FA"/>
          </w:tcPr>
          <w:p w14:paraId="4E2B6FC9" w14:textId="77777777" w:rsidR="004F3D61" w:rsidRDefault="00000000">
            <w:r>
              <w:rPr>
                <w:rFonts w:ascii="Times New Roman" w:hAnsi="Times New Roman"/>
              </w:rPr>
              <w:t>data/cleaned_darkpatterns.csv</w:t>
            </w:r>
          </w:p>
        </w:tc>
      </w:tr>
    </w:tbl>
    <w:p w14:paraId="1EC0906A" w14:textId="77777777" w:rsidR="004F3D61" w:rsidRDefault="004F3D61">
      <w:pPr>
        <w:spacing w:after="80" w:line="240" w:lineRule="auto"/>
      </w:pPr>
    </w:p>
    <w:p w14:paraId="5C70E23C" w14:textId="77777777" w:rsidR="004F3D61" w:rsidRDefault="00000000">
      <w:pPr>
        <w:spacing w:after="120"/>
        <w:jc w:val="both"/>
      </w:pPr>
      <w:r>
        <w:rPr>
          <w:rFonts w:ascii="Times New Roman" w:hAnsi="Times New Roman"/>
          <w:sz w:val="24"/>
        </w:rPr>
        <w:t>The dataset was already clean with no missing values, duplicates, or invalid entries. The cleaned copy was saved as cleaned_darkpatterns.csv for use in model training.</w:t>
      </w:r>
    </w:p>
    <w:p w14:paraId="71A40CAF" w14:textId="77777777" w:rsidR="004F3D61" w:rsidRDefault="00000000">
      <w:pPr>
        <w:spacing w:before="160" w:after="40" w:line="240" w:lineRule="auto"/>
        <w:jc w:val="center"/>
      </w:pPr>
      <w:r>
        <w:rPr>
          <w:noProof/>
        </w:rPr>
        <w:lastRenderedPageBreak/>
        <w:drawing>
          <wp:inline distT="0" distB="0" distL="0" distR="0" wp14:anchorId="4B36CEFA" wp14:editId="10AF24B7">
            <wp:extent cx="5029200" cy="353615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data_overview.png"/>
                    <pic:cNvPicPr/>
                  </pic:nvPicPr>
                  <pic:blipFill>
                    <a:blip r:embed="rId8"/>
                    <a:stretch>
                      <a:fillRect/>
                    </a:stretch>
                  </pic:blipFill>
                  <pic:spPr>
                    <a:xfrm>
                      <a:off x="0" y="0"/>
                      <a:ext cx="5029200" cy="3536156"/>
                    </a:xfrm>
                    <a:prstGeom prst="rect">
                      <a:avLst/>
                    </a:prstGeom>
                  </pic:spPr>
                </pic:pic>
              </a:graphicData>
            </a:graphic>
          </wp:inline>
        </w:drawing>
      </w:r>
    </w:p>
    <w:p w14:paraId="3D877D33" w14:textId="77777777" w:rsidR="004F3D61" w:rsidRDefault="00000000">
      <w:pPr>
        <w:spacing w:before="40" w:line="240" w:lineRule="auto"/>
        <w:jc w:val="center"/>
      </w:pPr>
      <w:r>
        <w:rPr>
          <w:rFonts w:ascii="Times New Roman" w:hAnsi="Times New Roman"/>
          <w:i/>
          <w:color w:val="57606A"/>
          <w:sz w:val="20"/>
        </w:rPr>
        <w:t>Figure 5.1: Streamlit Data Overview Page showing raw data and cleaning summary</w:t>
      </w:r>
    </w:p>
    <w:p w14:paraId="11DAEF76" w14:textId="77777777" w:rsidR="004F3D61" w:rsidRDefault="00000000">
      <w:r>
        <w:br w:type="page"/>
      </w:r>
    </w:p>
    <w:p w14:paraId="172144DB" w14:textId="77777777" w:rsidR="004F3D61" w:rsidRDefault="00000000">
      <w:pPr>
        <w:pStyle w:val="Heading1"/>
        <w:spacing w:before="280" w:after="80"/>
      </w:pPr>
      <w:r>
        <w:rPr>
          <w:rFonts w:ascii="Times New Roman" w:hAnsi="Times New Roman"/>
          <w:color w:val="1F497D"/>
          <w:sz w:val="32"/>
        </w:rPr>
        <w:lastRenderedPageBreak/>
        <w:t>Chapter 6: Data Analysis</w:t>
      </w:r>
    </w:p>
    <w:p w14:paraId="725B47DE" w14:textId="77777777" w:rsidR="004F3D61" w:rsidRDefault="00000000">
      <w:pPr>
        <w:spacing w:after="120"/>
        <w:jc w:val="both"/>
      </w:pPr>
      <w:r>
        <w:rPr>
          <w:rFonts w:ascii="Times New Roman" w:hAnsi="Times New Roman"/>
          <w:sz w:val="24"/>
        </w:rPr>
        <w:t>After cleaning, the dataset was analysed to understand the distribution of dark patterns across labels and categories.</w:t>
      </w:r>
    </w:p>
    <w:p w14:paraId="32E10656" w14:textId="77777777" w:rsidR="004F3D61" w:rsidRDefault="00000000">
      <w:pPr>
        <w:pStyle w:val="Heading2"/>
        <w:spacing w:after="60"/>
      </w:pPr>
      <w:r>
        <w:rPr>
          <w:rFonts w:ascii="Times New Roman" w:hAnsi="Times New Roman"/>
          <w:color w:val="1F497D"/>
        </w:rPr>
        <w:t>6.1 Label Distribution</w:t>
      </w:r>
    </w:p>
    <w:tbl>
      <w:tblPr>
        <w:tblStyle w:val="TableGrid"/>
        <w:tblW w:w="0" w:type="auto"/>
        <w:jc w:val="center"/>
        <w:tblLook w:val="04A0" w:firstRow="1" w:lastRow="0" w:firstColumn="1" w:lastColumn="0" w:noHBand="0" w:noVBand="1"/>
      </w:tblPr>
      <w:tblGrid>
        <w:gridCol w:w="4320"/>
        <w:gridCol w:w="2160"/>
        <w:gridCol w:w="2160"/>
      </w:tblGrid>
      <w:tr w:rsidR="004F3D61" w14:paraId="45EDDD8E" w14:textId="77777777">
        <w:trPr>
          <w:jc w:val="center"/>
        </w:trPr>
        <w:tc>
          <w:tcPr>
            <w:tcW w:w="4320" w:type="dxa"/>
            <w:shd w:val="clear" w:color="auto" w:fill="1F497D"/>
          </w:tcPr>
          <w:p w14:paraId="7DBCE04A" w14:textId="77777777" w:rsidR="004F3D61" w:rsidRDefault="00000000">
            <w:r>
              <w:rPr>
                <w:rFonts w:ascii="Times New Roman" w:hAnsi="Times New Roman"/>
                <w:b/>
                <w:color w:val="FFFFFF"/>
              </w:rPr>
              <w:t>Label</w:t>
            </w:r>
          </w:p>
        </w:tc>
        <w:tc>
          <w:tcPr>
            <w:tcW w:w="2160" w:type="dxa"/>
            <w:shd w:val="clear" w:color="auto" w:fill="1F497D"/>
          </w:tcPr>
          <w:p w14:paraId="51F568EC" w14:textId="77777777" w:rsidR="004F3D61" w:rsidRDefault="00000000">
            <w:r>
              <w:rPr>
                <w:rFonts w:ascii="Times New Roman" w:hAnsi="Times New Roman"/>
                <w:b/>
                <w:color w:val="FFFFFF"/>
              </w:rPr>
              <w:t>Count</w:t>
            </w:r>
          </w:p>
        </w:tc>
        <w:tc>
          <w:tcPr>
            <w:tcW w:w="2160" w:type="dxa"/>
            <w:shd w:val="clear" w:color="auto" w:fill="1F497D"/>
          </w:tcPr>
          <w:p w14:paraId="4EC71142" w14:textId="77777777" w:rsidR="004F3D61" w:rsidRDefault="00000000">
            <w:r>
              <w:rPr>
                <w:rFonts w:ascii="Times New Roman" w:hAnsi="Times New Roman"/>
                <w:b/>
                <w:color w:val="FFFFFF"/>
              </w:rPr>
              <w:t>Percentage</w:t>
            </w:r>
          </w:p>
        </w:tc>
      </w:tr>
      <w:tr w:rsidR="004F3D61" w14:paraId="36763217" w14:textId="77777777">
        <w:trPr>
          <w:jc w:val="center"/>
        </w:trPr>
        <w:tc>
          <w:tcPr>
            <w:tcW w:w="4320" w:type="dxa"/>
            <w:shd w:val="clear" w:color="auto" w:fill="F7F8FA"/>
          </w:tcPr>
          <w:p w14:paraId="51595C7D" w14:textId="77777777" w:rsidR="004F3D61" w:rsidRDefault="00000000">
            <w:r>
              <w:rPr>
                <w:rFonts w:ascii="Times New Roman" w:hAnsi="Times New Roman"/>
              </w:rPr>
              <w:t>Dark Pattern (label=1)</w:t>
            </w:r>
          </w:p>
        </w:tc>
        <w:tc>
          <w:tcPr>
            <w:tcW w:w="2160" w:type="dxa"/>
            <w:shd w:val="clear" w:color="auto" w:fill="F7F8FA"/>
          </w:tcPr>
          <w:p w14:paraId="6C3E0152" w14:textId="77777777" w:rsidR="004F3D61" w:rsidRDefault="00000000">
            <w:r>
              <w:rPr>
                <w:rFonts w:ascii="Times New Roman" w:hAnsi="Times New Roman"/>
              </w:rPr>
              <w:t>1,178</w:t>
            </w:r>
          </w:p>
        </w:tc>
        <w:tc>
          <w:tcPr>
            <w:tcW w:w="2160" w:type="dxa"/>
            <w:shd w:val="clear" w:color="auto" w:fill="F7F8FA"/>
          </w:tcPr>
          <w:p w14:paraId="21C5A5CB" w14:textId="77777777" w:rsidR="004F3D61" w:rsidRDefault="00000000">
            <w:r>
              <w:rPr>
                <w:rFonts w:ascii="Times New Roman" w:hAnsi="Times New Roman"/>
              </w:rPr>
              <w:t>50.0%</w:t>
            </w:r>
          </w:p>
        </w:tc>
      </w:tr>
      <w:tr w:rsidR="004F3D61" w14:paraId="46DD9EE4" w14:textId="77777777">
        <w:trPr>
          <w:jc w:val="center"/>
        </w:trPr>
        <w:tc>
          <w:tcPr>
            <w:tcW w:w="4320" w:type="dxa"/>
            <w:shd w:val="clear" w:color="auto" w:fill="FFFFFF"/>
          </w:tcPr>
          <w:p w14:paraId="6F6C71EC" w14:textId="77777777" w:rsidR="004F3D61" w:rsidRDefault="00000000">
            <w:r>
              <w:rPr>
                <w:rFonts w:ascii="Times New Roman" w:hAnsi="Times New Roman"/>
              </w:rPr>
              <w:t>Not Dark Pattern (label=0)</w:t>
            </w:r>
          </w:p>
        </w:tc>
        <w:tc>
          <w:tcPr>
            <w:tcW w:w="2160" w:type="dxa"/>
            <w:shd w:val="clear" w:color="auto" w:fill="FFFFFF"/>
          </w:tcPr>
          <w:p w14:paraId="2E5B5535" w14:textId="77777777" w:rsidR="004F3D61" w:rsidRDefault="00000000">
            <w:r>
              <w:rPr>
                <w:rFonts w:ascii="Times New Roman" w:hAnsi="Times New Roman"/>
              </w:rPr>
              <w:t>1,178</w:t>
            </w:r>
          </w:p>
        </w:tc>
        <w:tc>
          <w:tcPr>
            <w:tcW w:w="2160" w:type="dxa"/>
            <w:shd w:val="clear" w:color="auto" w:fill="FFFFFF"/>
          </w:tcPr>
          <w:p w14:paraId="00E0B071" w14:textId="77777777" w:rsidR="004F3D61" w:rsidRDefault="00000000">
            <w:r>
              <w:rPr>
                <w:rFonts w:ascii="Times New Roman" w:hAnsi="Times New Roman"/>
              </w:rPr>
              <w:t>50.0%</w:t>
            </w:r>
          </w:p>
        </w:tc>
      </w:tr>
      <w:tr w:rsidR="004F3D61" w14:paraId="0B4D5912" w14:textId="77777777">
        <w:trPr>
          <w:jc w:val="center"/>
        </w:trPr>
        <w:tc>
          <w:tcPr>
            <w:tcW w:w="4320" w:type="dxa"/>
            <w:shd w:val="clear" w:color="auto" w:fill="F7F8FA"/>
          </w:tcPr>
          <w:p w14:paraId="3F256161" w14:textId="77777777" w:rsidR="004F3D61" w:rsidRDefault="00000000">
            <w:r>
              <w:rPr>
                <w:rFonts w:ascii="Times New Roman" w:hAnsi="Times New Roman"/>
              </w:rPr>
              <w:t>Total</w:t>
            </w:r>
          </w:p>
        </w:tc>
        <w:tc>
          <w:tcPr>
            <w:tcW w:w="2160" w:type="dxa"/>
            <w:shd w:val="clear" w:color="auto" w:fill="F7F8FA"/>
          </w:tcPr>
          <w:p w14:paraId="18158F4C" w14:textId="77777777" w:rsidR="004F3D61" w:rsidRDefault="00000000">
            <w:r>
              <w:rPr>
                <w:rFonts w:ascii="Times New Roman" w:hAnsi="Times New Roman"/>
              </w:rPr>
              <w:t>2,356</w:t>
            </w:r>
          </w:p>
        </w:tc>
        <w:tc>
          <w:tcPr>
            <w:tcW w:w="2160" w:type="dxa"/>
            <w:shd w:val="clear" w:color="auto" w:fill="F7F8FA"/>
          </w:tcPr>
          <w:p w14:paraId="0E270DE9" w14:textId="77777777" w:rsidR="004F3D61" w:rsidRDefault="00000000">
            <w:r>
              <w:rPr>
                <w:rFonts w:ascii="Times New Roman" w:hAnsi="Times New Roman"/>
              </w:rPr>
              <w:t>100%</w:t>
            </w:r>
          </w:p>
        </w:tc>
      </w:tr>
    </w:tbl>
    <w:p w14:paraId="315ECE93" w14:textId="77777777" w:rsidR="004F3D61" w:rsidRDefault="004F3D61">
      <w:pPr>
        <w:spacing w:after="80" w:line="240" w:lineRule="auto"/>
      </w:pPr>
    </w:p>
    <w:p w14:paraId="1D279860" w14:textId="77777777" w:rsidR="004F3D61" w:rsidRDefault="00000000">
      <w:pPr>
        <w:pStyle w:val="Heading2"/>
        <w:spacing w:after="60"/>
      </w:pPr>
      <w:r>
        <w:rPr>
          <w:rFonts w:ascii="Times New Roman" w:hAnsi="Times New Roman"/>
          <w:color w:val="1F497D"/>
        </w:rPr>
        <w:t>6.2 Pattern Category Distribution</w:t>
      </w:r>
    </w:p>
    <w:tbl>
      <w:tblPr>
        <w:tblStyle w:val="TableGrid"/>
        <w:tblW w:w="0" w:type="auto"/>
        <w:jc w:val="center"/>
        <w:tblLook w:val="04A0" w:firstRow="1" w:lastRow="0" w:firstColumn="1" w:lastColumn="0" w:noHBand="0" w:noVBand="1"/>
      </w:tblPr>
      <w:tblGrid>
        <w:gridCol w:w="2160"/>
        <w:gridCol w:w="1152"/>
        <w:gridCol w:w="1440"/>
        <w:gridCol w:w="4752"/>
      </w:tblGrid>
      <w:tr w:rsidR="004F3D61" w14:paraId="4B428251" w14:textId="77777777">
        <w:trPr>
          <w:jc w:val="center"/>
        </w:trPr>
        <w:tc>
          <w:tcPr>
            <w:tcW w:w="2160" w:type="dxa"/>
            <w:shd w:val="clear" w:color="auto" w:fill="1F497D"/>
          </w:tcPr>
          <w:p w14:paraId="130D4C7B" w14:textId="77777777" w:rsidR="004F3D61" w:rsidRDefault="00000000">
            <w:r>
              <w:rPr>
                <w:rFonts w:ascii="Times New Roman" w:hAnsi="Times New Roman"/>
                <w:b/>
                <w:color w:val="FFFFFF"/>
              </w:rPr>
              <w:t>Category</w:t>
            </w:r>
          </w:p>
        </w:tc>
        <w:tc>
          <w:tcPr>
            <w:tcW w:w="1152" w:type="dxa"/>
            <w:shd w:val="clear" w:color="auto" w:fill="1F497D"/>
          </w:tcPr>
          <w:p w14:paraId="003BC79B" w14:textId="77777777" w:rsidR="004F3D61" w:rsidRDefault="00000000">
            <w:r>
              <w:rPr>
                <w:rFonts w:ascii="Times New Roman" w:hAnsi="Times New Roman"/>
                <w:b/>
                <w:color w:val="FFFFFF"/>
              </w:rPr>
              <w:t>Count</w:t>
            </w:r>
          </w:p>
        </w:tc>
        <w:tc>
          <w:tcPr>
            <w:tcW w:w="1440" w:type="dxa"/>
            <w:shd w:val="clear" w:color="auto" w:fill="1F497D"/>
          </w:tcPr>
          <w:p w14:paraId="10652C46" w14:textId="77777777" w:rsidR="004F3D61" w:rsidRDefault="00000000">
            <w:r>
              <w:rPr>
                <w:rFonts w:ascii="Times New Roman" w:hAnsi="Times New Roman"/>
                <w:b/>
                <w:color w:val="FFFFFF"/>
              </w:rPr>
              <w:t>Percentage</w:t>
            </w:r>
          </w:p>
        </w:tc>
        <w:tc>
          <w:tcPr>
            <w:tcW w:w="4752" w:type="dxa"/>
            <w:shd w:val="clear" w:color="auto" w:fill="1F497D"/>
          </w:tcPr>
          <w:p w14:paraId="14603E4B" w14:textId="77777777" w:rsidR="004F3D61" w:rsidRDefault="00000000">
            <w:r>
              <w:rPr>
                <w:rFonts w:ascii="Times New Roman" w:hAnsi="Times New Roman"/>
                <w:b/>
                <w:color w:val="FFFFFF"/>
              </w:rPr>
              <w:t>Description</w:t>
            </w:r>
          </w:p>
        </w:tc>
      </w:tr>
      <w:tr w:rsidR="004F3D61" w14:paraId="2875C019" w14:textId="77777777">
        <w:trPr>
          <w:jc w:val="center"/>
        </w:trPr>
        <w:tc>
          <w:tcPr>
            <w:tcW w:w="2160" w:type="dxa"/>
            <w:shd w:val="clear" w:color="auto" w:fill="F7F8FA"/>
          </w:tcPr>
          <w:p w14:paraId="518E3CDD" w14:textId="77777777" w:rsidR="004F3D61" w:rsidRDefault="00000000">
            <w:r>
              <w:rPr>
                <w:rFonts w:ascii="Times New Roman" w:hAnsi="Times New Roman"/>
              </w:rPr>
              <w:t>Not Dark Pattern</w:t>
            </w:r>
          </w:p>
        </w:tc>
        <w:tc>
          <w:tcPr>
            <w:tcW w:w="1152" w:type="dxa"/>
            <w:shd w:val="clear" w:color="auto" w:fill="F7F8FA"/>
          </w:tcPr>
          <w:p w14:paraId="58C1DBBA" w14:textId="77777777" w:rsidR="004F3D61" w:rsidRDefault="00000000">
            <w:r>
              <w:rPr>
                <w:rFonts w:ascii="Times New Roman" w:hAnsi="Times New Roman"/>
              </w:rPr>
              <w:t>1,178</w:t>
            </w:r>
          </w:p>
        </w:tc>
        <w:tc>
          <w:tcPr>
            <w:tcW w:w="1440" w:type="dxa"/>
            <w:shd w:val="clear" w:color="auto" w:fill="F7F8FA"/>
          </w:tcPr>
          <w:p w14:paraId="20174890" w14:textId="77777777" w:rsidR="004F3D61" w:rsidRDefault="00000000">
            <w:r>
              <w:rPr>
                <w:rFonts w:ascii="Times New Roman" w:hAnsi="Times New Roman"/>
              </w:rPr>
              <w:t>50.0%</w:t>
            </w:r>
          </w:p>
        </w:tc>
        <w:tc>
          <w:tcPr>
            <w:tcW w:w="4752" w:type="dxa"/>
            <w:shd w:val="clear" w:color="auto" w:fill="F7F8FA"/>
          </w:tcPr>
          <w:p w14:paraId="3847758F" w14:textId="77777777" w:rsidR="004F3D61" w:rsidRDefault="00000000">
            <w:r>
              <w:rPr>
                <w:rFonts w:ascii="Times New Roman" w:hAnsi="Times New Roman"/>
              </w:rPr>
              <w:t>Legitimate content</w:t>
            </w:r>
          </w:p>
        </w:tc>
      </w:tr>
      <w:tr w:rsidR="004F3D61" w14:paraId="46D0DEDE" w14:textId="77777777">
        <w:trPr>
          <w:jc w:val="center"/>
        </w:trPr>
        <w:tc>
          <w:tcPr>
            <w:tcW w:w="2160" w:type="dxa"/>
            <w:shd w:val="clear" w:color="auto" w:fill="FFFFFF"/>
          </w:tcPr>
          <w:p w14:paraId="48574E0E" w14:textId="77777777" w:rsidR="004F3D61" w:rsidRDefault="00000000">
            <w:r>
              <w:rPr>
                <w:rFonts w:ascii="Times New Roman" w:hAnsi="Times New Roman"/>
              </w:rPr>
              <w:t>Scarcity</w:t>
            </w:r>
          </w:p>
        </w:tc>
        <w:tc>
          <w:tcPr>
            <w:tcW w:w="1152" w:type="dxa"/>
            <w:shd w:val="clear" w:color="auto" w:fill="FFFFFF"/>
          </w:tcPr>
          <w:p w14:paraId="585A5A28" w14:textId="77777777" w:rsidR="004F3D61" w:rsidRDefault="00000000">
            <w:r>
              <w:rPr>
                <w:rFonts w:ascii="Times New Roman" w:hAnsi="Times New Roman"/>
              </w:rPr>
              <w:t>418</w:t>
            </w:r>
          </w:p>
        </w:tc>
        <w:tc>
          <w:tcPr>
            <w:tcW w:w="1440" w:type="dxa"/>
            <w:shd w:val="clear" w:color="auto" w:fill="FFFFFF"/>
          </w:tcPr>
          <w:p w14:paraId="1D41A007" w14:textId="77777777" w:rsidR="004F3D61" w:rsidRDefault="00000000">
            <w:r>
              <w:rPr>
                <w:rFonts w:ascii="Times New Roman" w:hAnsi="Times New Roman"/>
              </w:rPr>
              <w:t>17.7%</w:t>
            </w:r>
          </w:p>
        </w:tc>
        <w:tc>
          <w:tcPr>
            <w:tcW w:w="4752" w:type="dxa"/>
            <w:shd w:val="clear" w:color="auto" w:fill="FFFFFF"/>
          </w:tcPr>
          <w:p w14:paraId="79A4EACE" w14:textId="77777777" w:rsidR="004F3D61" w:rsidRDefault="00000000">
            <w:r>
              <w:rPr>
                <w:rFonts w:ascii="Times New Roman" w:hAnsi="Times New Roman"/>
              </w:rPr>
              <w:t>Fake low-stock warnings</w:t>
            </w:r>
          </w:p>
        </w:tc>
      </w:tr>
      <w:tr w:rsidR="004F3D61" w14:paraId="2A77BDB7" w14:textId="77777777">
        <w:trPr>
          <w:jc w:val="center"/>
        </w:trPr>
        <w:tc>
          <w:tcPr>
            <w:tcW w:w="2160" w:type="dxa"/>
            <w:shd w:val="clear" w:color="auto" w:fill="F7F8FA"/>
          </w:tcPr>
          <w:p w14:paraId="5602B234" w14:textId="77777777" w:rsidR="004F3D61" w:rsidRDefault="00000000">
            <w:r>
              <w:rPr>
                <w:rFonts w:ascii="Times New Roman" w:hAnsi="Times New Roman"/>
              </w:rPr>
              <w:t>Social Proof</w:t>
            </w:r>
          </w:p>
        </w:tc>
        <w:tc>
          <w:tcPr>
            <w:tcW w:w="1152" w:type="dxa"/>
            <w:shd w:val="clear" w:color="auto" w:fill="F7F8FA"/>
          </w:tcPr>
          <w:p w14:paraId="407B60A3" w14:textId="77777777" w:rsidR="004F3D61" w:rsidRDefault="00000000">
            <w:r>
              <w:rPr>
                <w:rFonts w:ascii="Times New Roman" w:hAnsi="Times New Roman"/>
              </w:rPr>
              <w:t>312</w:t>
            </w:r>
          </w:p>
        </w:tc>
        <w:tc>
          <w:tcPr>
            <w:tcW w:w="1440" w:type="dxa"/>
            <w:shd w:val="clear" w:color="auto" w:fill="F7F8FA"/>
          </w:tcPr>
          <w:p w14:paraId="58372EB2" w14:textId="77777777" w:rsidR="004F3D61" w:rsidRDefault="00000000">
            <w:r>
              <w:rPr>
                <w:rFonts w:ascii="Times New Roman" w:hAnsi="Times New Roman"/>
              </w:rPr>
              <w:t>13.2%</w:t>
            </w:r>
          </w:p>
        </w:tc>
        <w:tc>
          <w:tcPr>
            <w:tcW w:w="4752" w:type="dxa"/>
            <w:shd w:val="clear" w:color="auto" w:fill="F7F8FA"/>
          </w:tcPr>
          <w:p w14:paraId="58074891" w14:textId="77777777" w:rsidR="004F3D61" w:rsidRDefault="00000000">
            <w:r>
              <w:rPr>
                <w:rFonts w:ascii="Times New Roman" w:hAnsi="Times New Roman"/>
              </w:rPr>
              <w:t>Fabricated popularity signals</w:t>
            </w:r>
          </w:p>
        </w:tc>
      </w:tr>
      <w:tr w:rsidR="004F3D61" w14:paraId="48C299C9" w14:textId="77777777">
        <w:trPr>
          <w:jc w:val="center"/>
        </w:trPr>
        <w:tc>
          <w:tcPr>
            <w:tcW w:w="2160" w:type="dxa"/>
            <w:shd w:val="clear" w:color="auto" w:fill="FFFFFF"/>
          </w:tcPr>
          <w:p w14:paraId="4EB5E38E" w14:textId="77777777" w:rsidR="004F3D61" w:rsidRDefault="00000000">
            <w:r>
              <w:rPr>
                <w:rFonts w:ascii="Times New Roman" w:hAnsi="Times New Roman"/>
              </w:rPr>
              <w:t>Urgency</w:t>
            </w:r>
          </w:p>
        </w:tc>
        <w:tc>
          <w:tcPr>
            <w:tcW w:w="1152" w:type="dxa"/>
            <w:shd w:val="clear" w:color="auto" w:fill="FFFFFF"/>
          </w:tcPr>
          <w:p w14:paraId="32E7A2C4" w14:textId="77777777" w:rsidR="004F3D61" w:rsidRDefault="00000000">
            <w:r>
              <w:rPr>
                <w:rFonts w:ascii="Times New Roman" w:hAnsi="Times New Roman"/>
              </w:rPr>
              <w:t>210</w:t>
            </w:r>
          </w:p>
        </w:tc>
        <w:tc>
          <w:tcPr>
            <w:tcW w:w="1440" w:type="dxa"/>
            <w:shd w:val="clear" w:color="auto" w:fill="FFFFFF"/>
          </w:tcPr>
          <w:p w14:paraId="7B5C0D6B" w14:textId="77777777" w:rsidR="004F3D61" w:rsidRDefault="00000000">
            <w:r>
              <w:rPr>
                <w:rFonts w:ascii="Times New Roman" w:hAnsi="Times New Roman"/>
              </w:rPr>
              <w:t>8.9%</w:t>
            </w:r>
          </w:p>
        </w:tc>
        <w:tc>
          <w:tcPr>
            <w:tcW w:w="4752" w:type="dxa"/>
            <w:shd w:val="clear" w:color="auto" w:fill="FFFFFF"/>
          </w:tcPr>
          <w:p w14:paraId="157BC85F" w14:textId="77777777" w:rsidR="004F3D61" w:rsidRDefault="00000000">
            <w:r>
              <w:rPr>
                <w:rFonts w:ascii="Times New Roman" w:hAnsi="Times New Roman"/>
              </w:rPr>
              <w:t>Artificial time pressure</w:t>
            </w:r>
          </w:p>
        </w:tc>
      </w:tr>
      <w:tr w:rsidR="004F3D61" w14:paraId="63F325DF" w14:textId="77777777">
        <w:trPr>
          <w:jc w:val="center"/>
        </w:trPr>
        <w:tc>
          <w:tcPr>
            <w:tcW w:w="2160" w:type="dxa"/>
            <w:shd w:val="clear" w:color="auto" w:fill="F7F8FA"/>
          </w:tcPr>
          <w:p w14:paraId="6C92937A" w14:textId="77777777" w:rsidR="004F3D61" w:rsidRDefault="00000000">
            <w:r>
              <w:rPr>
                <w:rFonts w:ascii="Times New Roman" w:hAnsi="Times New Roman"/>
              </w:rPr>
              <w:t>Misdirection</w:t>
            </w:r>
          </w:p>
        </w:tc>
        <w:tc>
          <w:tcPr>
            <w:tcW w:w="1152" w:type="dxa"/>
            <w:shd w:val="clear" w:color="auto" w:fill="F7F8FA"/>
          </w:tcPr>
          <w:p w14:paraId="4E3098E5" w14:textId="77777777" w:rsidR="004F3D61" w:rsidRDefault="00000000">
            <w:r>
              <w:rPr>
                <w:rFonts w:ascii="Times New Roman" w:hAnsi="Times New Roman"/>
              </w:rPr>
              <w:t>195</w:t>
            </w:r>
          </w:p>
        </w:tc>
        <w:tc>
          <w:tcPr>
            <w:tcW w:w="1440" w:type="dxa"/>
            <w:shd w:val="clear" w:color="auto" w:fill="F7F8FA"/>
          </w:tcPr>
          <w:p w14:paraId="3966607C" w14:textId="77777777" w:rsidR="004F3D61" w:rsidRDefault="00000000">
            <w:r>
              <w:rPr>
                <w:rFonts w:ascii="Times New Roman" w:hAnsi="Times New Roman"/>
              </w:rPr>
              <w:t>8.3%</w:t>
            </w:r>
          </w:p>
        </w:tc>
        <w:tc>
          <w:tcPr>
            <w:tcW w:w="4752" w:type="dxa"/>
            <w:shd w:val="clear" w:color="auto" w:fill="F7F8FA"/>
          </w:tcPr>
          <w:p w14:paraId="27903FFA" w14:textId="77777777" w:rsidR="004F3D61" w:rsidRDefault="00000000">
            <w:r>
              <w:rPr>
                <w:rFonts w:ascii="Times New Roman" w:hAnsi="Times New Roman"/>
              </w:rPr>
              <w:t>Distracts users from real action</w:t>
            </w:r>
          </w:p>
        </w:tc>
      </w:tr>
      <w:tr w:rsidR="004F3D61" w14:paraId="7F4625EA" w14:textId="77777777">
        <w:trPr>
          <w:jc w:val="center"/>
        </w:trPr>
        <w:tc>
          <w:tcPr>
            <w:tcW w:w="2160" w:type="dxa"/>
            <w:shd w:val="clear" w:color="auto" w:fill="FFFFFF"/>
          </w:tcPr>
          <w:p w14:paraId="0200C3DE" w14:textId="77777777" w:rsidR="004F3D61" w:rsidRDefault="00000000">
            <w:r>
              <w:rPr>
                <w:rFonts w:ascii="Times New Roman" w:hAnsi="Times New Roman"/>
              </w:rPr>
              <w:t>Obstruction</w:t>
            </w:r>
          </w:p>
        </w:tc>
        <w:tc>
          <w:tcPr>
            <w:tcW w:w="1152" w:type="dxa"/>
            <w:shd w:val="clear" w:color="auto" w:fill="FFFFFF"/>
          </w:tcPr>
          <w:p w14:paraId="7266C5AE" w14:textId="77777777" w:rsidR="004F3D61" w:rsidRDefault="00000000">
            <w:r>
              <w:rPr>
                <w:rFonts w:ascii="Times New Roman" w:hAnsi="Times New Roman"/>
              </w:rPr>
              <w:t>27</w:t>
            </w:r>
          </w:p>
        </w:tc>
        <w:tc>
          <w:tcPr>
            <w:tcW w:w="1440" w:type="dxa"/>
            <w:shd w:val="clear" w:color="auto" w:fill="FFFFFF"/>
          </w:tcPr>
          <w:p w14:paraId="6BBAA098" w14:textId="77777777" w:rsidR="004F3D61" w:rsidRDefault="00000000">
            <w:r>
              <w:rPr>
                <w:rFonts w:ascii="Times New Roman" w:hAnsi="Times New Roman"/>
              </w:rPr>
              <w:t>1.1%</w:t>
            </w:r>
          </w:p>
        </w:tc>
        <w:tc>
          <w:tcPr>
            <w:tcW w:w="4752" w:type="dxa"/>
            <w:shd w:val="clear" w:color="auto" w:fill="FFFFFF"/>
          </w:tcPr>
          <w:p w14:paraId="71AFC5DA" w14:textId="77777777" w:rsidR="004F3D61" w:rsidRDefault="00000000">
            <w:r>
              <w:rPr>
                <w:rFonts w:ascii="Times New Roman" w:hAnsi="Times New Roman"/>
              </w:rPr>
              <w:t>Makes opt-out unnecessarily hard</w:t>
            </w:r>
          </w:p>
        </w:tc>
      </w:tr>
      <w:tr w:rsidR="004F3D61" w14:paraId="6B2D46D0" w14:textId="77777777">
        <w:trPr>
          <w:jc w:val="center"/>
        </w:trPr>
        <w:tc>
          <w:tcPr>
            <w:tcW w:w="2160" w:type="dxa"/>
            <w:shd w:val="clear" w:color="auto" w:fill="F7F8FA"/>
          </w:tcPr>
          <w:p w14:paraId="41298D99" w14:textId="77777777" w:rsidR="004F3D61" w:rsidRDefault="00000000">
            <w:r>
              <w:rPr>
                <w:rFonts w:ascii="Times New Roman" w:hAnsi="Times New Roman"/>
              </w:rPr>
              <w:t>Sneaking</w:t>
            </w:r>
          </w:p>
        </w:tc>
        <w:tc>
          <w:tcPr>
            <w:tcW w:w="1152" w:type="dxa"/>
            <w:shd w:val="clear" w:color="auto" w:fill="F7F8FA"/>
          </w:tcPr>
          <w:p w14:paraId="722A0FB4" w14:textId="77777777" w:rsidR="004F3D61" w:rsidRDefault="00000000">
            <w:r>
              <w:rPr>
                <w:rFonts w:ascii="Times New Roman" w:hAnsi="Times New Roman"/>
              </w:rPr>
              <w:t>12</w:t>
            </w:r>
          </w:p>
        </w:tc>
        <w:tc>
          <w:tcPr>
            <w:tcW w:w="1440" w:type="dxa"/>
            <w:shd w:val="clear" w:color="auto" w:fill="F7F8FA"/>
          </w:tcPr>
          <w:p w14:paraId="52A96686" w14:textId="77777777" w:rsidR="004F3D61" w:rsidRDefault="00000000">
            <w:r>
              <w:rPr>
                <w:rFonts w:ascii="Times New Roman" w:hAnsi="Times New Roman"/>
              </w:rPr>
              <w:t>0.5%</w:t>
            </w:r>
          </w:p>
        </w:tc>
        <w:tc>
          <w:tcPr>
            <w:tcW w:w="4752" w:type="dxa"/>
            <w:shd w:val="clear" w:color="auto" w:fill="F7F8FA"/>
          </w:tcPr>
          <w:p w14:paraId="47CEFF84" w14:textId="77777777" w:rsidR="004F3D61" w:rsidRDefault="00000000">
            <w:r>
              <w:rPr>
                <w:rFonts w:ascii="Times New Roman" w:hAnsi="Times New Roman"/>
              </w:rPr>
              <w:t>Hidden items added without consent</w:t>
            </w:r>
          </w:p>
        </w:tc>
      </w:tr>
      <w:tr w:rsidR="004F3D61" w14:paraId="47D9179D" w14:textId="77777777">
        <w:trPr>
          <w:jc w:val="center"/>
        </w:trPr>
        <w:tc>
          <w:tcPr>
            <w:tcW w:w="2160" w:type="dxa"/>
            <w:shd w:val="clear" w:color="auto" w:fill="FFFFFF"/>
          </w:tcPr>
          <w:p w14:paraId="43028DED" w14:textId="77777777" w:rsidR="004F3D61" w:rsidRDefault="00000000">
            <w:r>
              <w:rPr>
                <w:rFonts w:ascii="Times New Roman" w:hAnsi="Times New Roman"/>
              </w:rPr>
              <w:t>Forced Action</w:t>
            </w:r>
          </w:p>
        </w:tc>
        <w:tc>
          <w:tcPr>
            <w:tcW w:w="1152" w:type="dxa"/>
            <w:shd w:val="clear" w:color="auto" w:fill="FFFFFF"/>
          </w:tcPr>
          <w:p w14:paraId="540B9A62" w14:textId="77777777" w:rsidR="004F3D61" w:rsidRDefault="00000000">
            <w:r>
              <w:rPr>
                <w:rFonts w:ascii="Times New Roman" w:hAnsi="Times New Roman"/>
              </w:rPr>
              <w:t>4</w:t>
            </w:r>
          </w:p>
        </w:tc>
        <w:tc>
          <w:tcPr>
            <w:tcW w:w="1440" w:type="dxa"/>
            <w:shd w:val="clear" w:color="auto" w:fill="FFFFFF"/>
          </w:tcPr>
          <w:p w14:paraId="5C2E80E9" w14:textId="77777777" w:rsidR="004F3D61" w:rsidRDefault="00000000">
            <w:r>
              <w:rPr>
                <w:rFonts w:ascii="Times New Roman" w:hAnsi="Times New Roman"/>
              </w:rPr>
              <w:t>0.2%</w:t>
            </w:r>
          </w:p>
        </w:tc>
        <w:tc>
          <w:tcPr>
            <w:tcW w:w="4752" w:type="dxa"/>
            <w:shd w:val="clear" w:color="auto" w:fill="FFFFFF"/>
          </w:tcPr>
          <w:p w14:paraId="7F144647" w14:textId="77777777" w:rsidR="004F3D61" w:rsidRDefault="00000000">
            <w:r>
              <w:rPr>
                <w:rFonts w:ascii="Times New Roman" w:hAnsi="Times New Roman"/>
              </w:rPr>
              <w:t>Forces user into unwanted action</w:t>
            </w:r>
          </w:p>
        </w:tc>
      </w:tr>
    </w:tbl>
    <w:p w14:paraId="6E6BCBC2" w14:textId="77777777" w:rsidR="004F3D61" w:rsidRDefault="004F3D61">
      <w:pPr>
        <w:spacing w:after="80" w:line="240" w:lineRule="auto"/>
      </w:pPr>
    </w:p>
    <w:p w14:paraId="3874B6A1" w14:textId="77777777" w:rsidR="004F3D61" w:rsidRDefault="00000000">
      <w:pPr>
        <w:pStyle w:val="Heading2"/>
        <w:spacing w:after="60"/>
      </w:pPr>
      <w:r>
        <w:rPr>
          <w:rFonts w:ascii="Times New Roman" w:hAnsi="Times New Roman"/>
          <w:color w:val="1F497D"/>
        </w:rPr>
        <w:t>6.3 Most Common Dark Pattern Types</w:t>
      </w:r>
    </w:p>
    <w:p w14:paraId="708F20B7" w14:textId="77777777" w:rsidR="004F3D61" w:rsidRDefault="00000000">
      <w:pPr>
        <w:spacing w:after="120"/>
        <w:jc w:val="both"/>
      </w:pPr>
      <w:r>
        <w:rPr>
          <w:rFonts w:ascii="Times New Roman" w:hAnsi="Times New Roman"/>
          <w:sz w:val="24"/>
        </w:rPr>
        <w:t>Among the 1,178 dark pattern records, Scarcity is by far the most prevalent type (418 instances, 35.5% of all dark patterns), followed by Social Proof (312, 26.5%) and Urgency (210, 17.8%). These three categories together account for nearly 80% of all dark patterns in the dataset.</w:t>
      </w:r>
    </w:p>
    <w:p w14:paraId="3DE711B4" w14:textId="77777777" w:rsidR="004F3D61" w:rsidRDefault="00000000">
      <w:pPr>
        <w:pStyle w:val="Heading2"/>
        <w:spacing w:after="60"/>
      </w:pPr>
      <w:r>
        <w:rPr>
          <w:rFonts w:ascii="Times New Roman" w:hAnsi="Times New Roman"/>
          <w:color w:val="1F497D"/>
        </w:rPr>
        <w:t>6.4 Basic Statistics</w:t>
      </w:r>
    </w:p>
    <w:tbl>
      <w:tblPr>
        <w:tblStyle w:val="TableGrid"/>
        <w:tblW w:w="0" w:type="auto"/>
        <w:jc w:val="center"/>
        <w:tblLook w:val="04A0" w:firstRow="1" w:lastRow="0" w:firstColumn="1" w:lastColumn="0" w:noHBand="0" w:noVBand="1"/>
      </w:tblPr>
      <w:tblGrid>
        <w:gridCol w:w="2592"/>
        <w:gridCol w:w="1152"/>
        <w:gridCol w:w="1296"/>
        <w:gridCol w:w="1296"/>
        <w:gridCol w:w="1008"/>
        <w:gridCol w:w="1008"/>
      </w:tblGrid>
      <w:tr w:rsidR="004F3D61" w14:paraId="3491FAEB" w14:textId="77777777">
        <w:trPr>
          <w:jc w:val="center"/>
        </w:trPr>
        <w:tc>
          <w:tcPr>
            <w:tcW w:w="2592" w:type="dxa"/>
            <w:shd w:val="clear" w:color="auto" w:fill="1F497D"/>
          </w:tcPr>
          <w:p w14:paraId="649EFEBB" w14:textId="77777777" w:rsidR="004F3D61" w:rsidRDefault="00000000">
            <w:r>
              <w:rPr>
                <w:rFonts w:ascii="Times New Roman" w:hAnsi="Times New Roman"/>
                <w:b/>
                <w:color w:val="FFFFFF"/>
              </w:rPr>
              <w:t>Column</w:t>
            </w:r>
          </w:p>
        </w:tc>
        <w:tc>
          <w:tcPr>
            <w:tcW w:w="1152" w:type="dxa"/>
            <w:shd w:val="clear" w:color="auto" w:fill="1F497D"/>
          </w:tcPr>
          <w:p w14:paraId="429F2BB1" w14:textId="77777777" w:rsidR="004F3D61" w:rsidRDefault="00000000">
            <w:r>
              <w:rPr>
                <w:rFonts w:ascii="Times New Roman" w:hAnsi="Times New Roman"/>
                <w:b/>
                <w:color w:val="FFFFFF"/>
              </w:rPr>
              <w:t>Count</w:t>
            </w:r>
          </w:p>
        </w:tc>
        <w:tc>
          <w:tcPr>
            <w:tcW w:w="1296" w:type="dxa"/>
            <w:shd w:val="clear" w:color="auto" w:fill="1F497D"/>
          </w:tcPr>
          <w:p w14:paraId="6F5C0462" w14:textId="77777777" w:rsidR="004F3D61" w:rsidRDefault="00000000">
            <w:r>
              <w:rPr>
                <w:rFonts w:ascii="Times New Roman" w:hAnsi="Times New Roman"/>
                <w:b/>
                <w:color w:val="FFFFFF"/>
              </w:rPr>
              <w:t>Mean</w:t>
            </w:r>
          </w:p>
        </w:tc>
        <w:tc>
          <w:tcPr>
            <w:tcW w:w="1296" w:type="dxa"/>
            <w:shd w:val="clear" w:color="auto" w:fill="1F497D"/>
          </w:tcPr>
          <w:p w14:paraId="382110B3" w14:textId="77777777" w:rsidR="004F3D61" w:rsidRDefault="00000000">
            <w:r>
              <w:rPr>
                <w:rFonts w:ascii="Times New Roman" w:hAnsi="Times New Roman"/>
                <w:b/>
                <w:color w:val="FFFFFF"/>
              </w:rPr>
              <w:t>Std Dev</w:t>
            </w:r>
          </w:p>
        </w:tc>
        <w:tc>
          <w:tcPr>
            <w:tcW w:w="1008" w:type="dxa"/>
            <w:shd w:val="clear" w:color="auto" w:fill="1F497D"/>
          </w:tcPr>
          <w:p w14:paraId="678A687C" w14:textId="77777777" w:rsidR="004F3D61" w:rsidRDefault="00000000">
            <w:r>
              <w:rPr>
                <w:rFonts w:ascii="Times New Roman" w:hAnsi="Times New Roman"/>
                <w:b/>
                <w:color w:val="FFFFFF"/>
              </w:rPr>
              <w:t>Min</w:t>
            </w:r>
          </w:p>
        </w:tc>
        <w:tc>
          <w:tcPr>
            <w:tcW w:w="1008" w:type="dxa"/>
            <w:shd w:val="clear" w:color="auto" w:fill="1F497D"/>
          </w:tcPr>
          <w:p w14:paraId="43D7457F" w14:textId="77777777" w:rsidR="004F3D61" w:rsidRDefault="00000000">
            <w:r>
              <w:rPr>
                <w:rFonts w:ascii="Times New Roman" w:hAnsi="Times New Roman"/>
                <w:b/>
                <w:color w:val="FFFFFF"/>
              </w:rPr>
              <w:t>Max</w:t>
            </w:r>
          </w:p>
        </w:tc>
      </w:tr>
      <w:tr w:rsidR="004F3D61" w14:paraId="4F61DBC3" w14:textId="77777777">
        <w:trPr>
          <w:jc w:val="center"/>
        </w:trPr>
        <w:tc>
          <w:tcPr>
            <w:tcW w:w="2592" w:type="dxa"/>
            <w:shd w:val="clear" w:color="auto" w:fill="F7F8FA"/>
          </w:tcPr>
          <w:p w14:paraId="5F53E4C8" w14:textId="77777777" w:rsidR="004F3D61" w:rsidRDefault="00000000">
            <w:r>
              <w:rPr>
                <w:rFonts w:ascii="Times New Roman" w:hAnsi="Times New Roman"/>
              </w:rPr>
              <w:t>page_id</w:t>
            </w:r>
          </w:p>
        </w:tc>
        <w:tc>
          <w:tcPr>
            <w:tcW w:w="1152" w:type="dxa"/>
            <w:shd w:val="clear" w:color="auto" w:fill="F7F8FA"/>
          </w:tcPr>
          <w:p w14:paraId="307CBD93" w14:textId="77777777" w:rsidR="004F3D61" w:rsidRDefault="00000000">
            <w:r>
              <w:rPr>
                <w:rFonts w:ascii="Times New Roman" w:hAnsi="Times New Roman"/>
              </w:rPr>
              <w:t>2,356</w:t>
            </w:r>
          </w:p>
        </w:tc>
        <w:tc>
          <w:tcPr>
            <w:tcW w:w="1296" w:type="dxa"/>
            <w:shd w:val="clear" w:color="auto" w:fill="F7F8FA"/>
          </w:tcPr>
          <w:p w14:paraId="3C817FFA" w14:textId="77777777" w:rsidR="004F3D61" w:rsidRDefault="00000000">
            <w:r>
              <w:rPr>
                <w:rFonts w:ascii="Times New Roman" w:hAnsi="Times New Roman"/>
              </w:rPr>
              <w:t>904.3</w:t>
            </w:r>
          </w:p>
        </w:tc>
        <w:tc>
          <w:tcPr>
            <w:tcW w:w="1296" w:type="dxa"/>
            <w:shd w:val="clear" w:color="auto" w:fill="F7F8FA"/>
          </w:tcPr>
          <w:p w14:paraId="4F176FEA" w14:textId="77777777" w:rsidR="004F3D61" w:rsidRDefault="00000000">
            <w:r>
              <w:rPr>
                <w:rFonts w:ascii="Times New Roman" w:hAnsi="Times New Roman"/>
              </w:rPr>
              <w:t>539.8</w:t>
            </w:r>
          </w:p>
        </w:tc>
        <w:tc>
          <w:tcPr>
            <w:tcW w:w="1008" w:type="dxa"/>
            <w:shd w:val="clear" w:color="auto" w:fill="F7F8FA"/>
          </w:tcPr>
          <w:p w14:paraId="512D3288" w14:textId="77777777" w:rsidR="004F3D61" w:rsidRDefault="00000000">
            <w:r>
              <w:rPr>
                <w:rFonts w:ascii="Times New Roman" w:hAnsi="Times New Roman"/>
              </w:rPr>
              <w:t>1</w:t>
            </w:r>
          </w:p>
        </w:tc>
        <w:tc>
          <w:tcPr>
            <w:tcW w:w="1008" w:type="dxa"/>
            <w:shd w:val="clear" w:color="auto" w:fill="F7F8FA"/>
          </w:tcPr>
          <w:p w14:paraId="4DF87308" w14:textId="77777777" w:rsidR="004F3D61" w:rsidRDefault="00000000">
            <w:r>
              <w:rPr>
                <w:rFonts w:ascii="Times New Roman" w:hAnsi="Times New Roman"/>
              </w:rPr>
              <w:t>1,818</w:t>
            </w:r>
          </w:p>
        </w:tc>
      </w:tr>
      <w:tr w:rsidR="004F3D61" w14:paraId="635BC3D8" w14:textId="77777777">
        <w:trPr>
          <w:jc w:val="center"/>
        </w:trPr>
        <w:tc>
          <w:tcPr>
            <w:tcW w:w="2592" w:type="dxa"/>
            <w:shd w:val="clear" w:color="auto" w:fill="FFFFFF"/>
          </w:tcPr>
          <w:p w14:paraId="7838AA38" w14:textId="6898B2C3" w:rsidR="004F3D61" w:rsidRDefault="00080DF7">
            <w:r>
              <w:rPr>
                <w:rFonts w:ascii="Times New Roman" w:hAnsi="Times New Roman"/>
              </w:rPr>
              <w:t>L</w:t>
            </w:r>
            <w:r w:rsidR="00000000">
              <w:rPr>
                <w:rFonts w:ascii="Times New Roman" w:hAnsi="Times New Roman"/>
              </w:rPr>
              <w:t>abel</w:t>
            </w:r>
          </w:p>
        </w:tc>
        <w:tc>
          <w:tcPr>
            <w:tcW w:w="1152" w:type="dxa"/>
            <w:shd w:val="clear" w:color="auto" w:fill="FFFFFF"/>
          </w:tcPr>
          <w:p w14:paraId="30E71324" w14:textId="77777777" w:rsidR="004F3D61" w:rsidRDefault="00000000">
            <w:r>
              <w:rPr>
                <w:rFonts w:ascii="Times New Roman" w:hAnsi="Times New Roman"/>
              </w:rPr>
              <w:t>2,356</w:t>
            </w:r>
          </w:p>
        </w:tc>
        <w:tc>
          <w:tcPr>
            <w:tcW w:w="1296" w:type="dxa"/>
            <w:shd w:val="clear" w:color="auto" w:fill="FFFFFF"/>
          </w:tcPr>
          <w:p w14:paraId="2BD61C07" w14:textId="77777777" w:rsidR="004F3D61" w:rsidRDefault="00000000">
            <w:r>
              <w:rPr>
                <w:rFonts w:ascii="Times New Roman" w:hAnsi="Times New Roman"/>
              </w:rPr>
              <w:t>0.500</w:t>
            </w:r>
          </w:p>
        </w:tc>
        <w:tc>
          <w:tcPr>
            <w:tcW w:w="1296" w:type="dxa"/>
            <w:shd w:val="clear" w:color="auto" w:fill="FFFFFF"/>
          </w:tcPr>
          <w:p w14:paraId="4FFE0B1D" w14:textId="77777777" w:rsidR="004F3D61" w:rsidRDefault="00000000">
            <w:r>
              <w:rPr>
                <w:rFonts w:ascii="Times New Roman" w:hAnsi="Times New Roman"/>
              </w:rPr>
              <w:t>0.500</w:t>
            </w:r>
          </w:p>
        </w:tc>
        <w:tc>
          <w:tcPr>
            <w:tcW w:w="1008" w:type="dxa"/>
            <w:shd w:val="clear" w:color="auto" w:fill="FFFFFF"/>
          </w:tcPr>
          <w:p w14:paraId="5FFD37D1" w14:textId="77777777" w:rsidR="004F3D61" w:rsidRDefault="00000000">
            <w:r>
              <w:rPr>
                <w:rFonts w:ascii="Times New Roman" w:hAnsi="Times New Roman"/>
              </w:rPr>
              <w:t>0</w:t>
            </w:r>
          </w:p>
        </w:tc>
        <w:tc>
          <w:tcPr>
            <w:tcW w:w="1008" w:type="dxa"/>
            <w:shd w:val="clear" w:color="auto" w:fill="FFFFFF"/>
          </w:tcPr>
          <w:p w14:paraId="1053366E" w14:textId="77777777" w:rsidR="004F3D61" w:rsidRDefault="00000000">
            <w:r>
              <w:rPr>
                <w:rFonts w:ascii="Times New Roman" w:hAnsi="Times New Roman"/>
              </w:rPr>
              <w:t>1</w:t>
            </w:r>
          </w:p>
        </w:tc>
      </w:tr>
      <w:tr w:rsidR="004F3D61" w14:paraId="634D8B53" w14:textId="77777777">
        <w:trPr>
          <w:jc w:val="center"/>
        </w:trPr>
        <w:tc>
          <w:tcPr>
            <w:tcW w:w="2592" w:type="dxa"/>
            <w:shd w:val="clear" w:color="auto" w:fill="F7F8FA"/>
          </w:tcPr>
          <w:p w14:paraId="527523EA" w14:textId="77777777" w:rsidR="004F3D61" w:rsidRDefault="00000000">
            <w:r>
              <w:rPr>
                <w:rFonts w:ascii="Times New Roman" w:hAnsi="Times New Roman"/>
              </w:rPr>
              <w:t>text (unique)</w:t>
            </w:r>
          </w:p>
        </w:tc>
        <w:tc>
          <w:tcPr>
            <w:tcW w:w="1152" w:type="dxa"/>
            <w:shd w:val="clear" w:color="auto" w:fill="F7F8FA"/>
          </w:tcPr>
          <w:p w14:paraId="72EF97CE" w14:textId="77777777" w:rsidR="004F3D61" w:rsidRDefault="00000000">
            <w:r>
              <w:rPr>
                <w:rFonts w:ascii="Times New Roman" w:hAnsi="Times New Roman"/>
              </w:rPr>
              <w:t>2,349</w:t>
            </w:r>
          </w:p>
        </w:tc>
        <w:tc>
          <w:tcPr>
            <w:tcW w:w="1296" w:type="dxa"/>
            <w:shd w:val="clear" w:color="auto" w:fill="F7F8FA"/>
          </w:tcPr>
          <w:p w14:paraId="6C9FA4D5" w14:textId="77777777" w:rsidR="004F3D61" w:rsidRDefault="00000000">
            <w:r>
              <w:rPr>
                <w:rFonts w:ascii="Times New Roman" w:hAnsi="Times New Roman"/>
              </w:rPr>
              <w:t>—</w:t>
            </w:r>
          </w:p>
        </w:tc>
        <w:tc>
          <w:tcPr>
            <w:tcW w:w="1296" w:type="dxa"/>
            <w:shd w:val="clear" w:color="auto" w:fill="F7F8FA"/>
          </w:tcPr>
          <w:p w14:paraId="438367E7" w14:textId="77777777" w:rsidR="004F3D61" w:rsidRDefault="00000000">
            <w:r>
              <w:rPr>
                <w:rFonts w:ascii="Times New Roman" w:hAnsi="Times New Roman"/>
              </w:rPr>
              <w:t>—</w:t>
            </w:r>
          </w:p>
        </w:tc>
        <w:tc>
          <w:tcPr>
            <w:tcW w:w="1008" w:type="dxa"/>
            <w:shd w:val="clear" w:color="auto" w:fill="F7F8FA"/>
          </w:tcPr>
          <w:p w14:paraId="2335F1BF" w14:textId="77777777" w:rsidR="004F3D61" w:rsidRDefault="00000000">
            <w:r>
              <w:rPr>
                <w:rFonts w:ascii="Times New Roman" w:hAnsi="Times New Roman"/>
              </w:rPr>
              <w:t>—</w:t>
            </w:r>
          </w:p>
        </w:tc>
        <w:tc>
          <w:tcPr>
            <w:tcW w:w="1008" w:type="dxa"/>
            <w:shd w:val="clear" w:color="auto" w:fill="F7F8FA"/>
          </w:tcPr>
          <w:p w14:paraId="6787E448" w14:textId="77777777" w:rsidR="004F3D61" w:rsidRDefault="00000000">
            <w:r>
              <w:rPr>
                <w:rFonts w:ascii="Times New Roman" w:hAnsi="Times New Roman"/>
              </w:rPr>
              <w:t>—</w:t>
            </w:r>
          </w:p>
        </w:tc>
      </w:tr>
      <w:tr w:rsidR="004F3D61" w14:paraId="51E84652" w14:textId="77777777">
        <w:trPr>
          <w:jc w:val="center"/>
        </w:trPr>
        <w:tc>
          <w:tcPr>
            <w:tcW w:w="2592" w:type="dxa"/>
            <w:shd w:val="clear" w:color="auto" w:fill="FFFFFF"/>
          </w:tcPr>
          <w:p w14:paraId="30E6E1F2" w14:textId="77777777" w:rsidR="004F3D61" w:rsidRDefault="00000000">
            <w:r>
              <w:rPr>
                <w:rFonts w:ascii="Times New Roman" w:hAnsi="Times New Roman"/>
              </w:rPr>
              <w:t>Pattern Cat (unique)</w:t>
            </w:r>
          </w:p>
        </w:tc>
        <w:tc>
          <w:tcPr>
            <w:tcW w:w="1152" w:type="dxa"/>
            <w:shd w:val="clear" w:color="auto" w:fill="FFFFFF"/>
          </w:tcPr>
          <w:p w14:paraId="2476BEE2" w14:textId="77777777" w:rsidR="004F3D61" w:rsidRDefault="00000000">
            <w:r>
              <w:rPr>
                <w:rFonts w:ascii="Times New Roman" w:hAnsi="Times New Roman"/>
              </w:rPr>
              <w:t>8</w:t>
            </w:r>
          </w:p>
        </w:tc>
        <w:tc>
          <w:tcPr>
            <w:tcW w:w="1296" w:type="dxa"/>
            <w:shd w:val="clear" w:color="auto" w:fill="FFFFFF"/>
          </w:tcPr>
          <w:p w14:paraId="7A859FE4" w14:textId="77777777" w:rsidR="004F3D61" w:rsidRDefault="00000000">
            <w:r>
              <w:rPr>
                <w:rFonts w:ascii="Times New Roman" w:hAnsi="Times New Roman"/>
              </w:rPr>
              <w:t>—</w:t>
            </w:r>
          </w:p>
        </w:tc>
        <w:tc>
          <w:tcPr>
            <w:tcW w:w="1296" w:type="dxa"/>
            <w:shd w:val="clear" w:color="auto" w:fill="FFFFFF"/>
          </w:tcPr>
          <w:p w14:paraId="7353EC14" w14:textId="77777777" w:rsidR="004F3D61" w:rsidRDefault="00000000">
            <w:r>
              <w:rPr>
                <w:rFonts w:ascii="Times New Roman" w:hAnsi="Times New Roman"/>
              </w:rPr>
              <w:t>—</w:t>
            </w:r>
          </w:p>
        </w:tc>
        <w:tc>
          <w:tcPr>
            <w:tcW w:w="1008" w:type="dxa"/>
            <w:shd w:val="clear" w:color="auto" w:fill="FFFFFF"/>
          </w:tcPr>
          <w:p w14:paraId="7594BE03" w14:textId="77777777" w:rsidR="004F3D61" w:rsidRDefault="00000000">
            <w:r>
              <w:rPr>
                <w:rFonts w:ascii="Times New Roman" w:hAnsi="Times New Roman"/>
              </w:rPr>
              <w:t>—</w:t>
            </w:r>
          </w:p>
        </w:tc>
        <w:tc>
          <w:tcPr>
            <w:tcW w:w="1008" w:type="dxa"/>
            <w:shd w:val="clear" w:color="auto" w:fill="FFFFFF"/>
          </w:tcPr>
          <w:p w14:paraId="664A77F1" w14:textId="77777777" w:rsidR="004F3D61" w:rsidRDefault="00000000">
            <w:r>
              <w:rPr>
                <w:rFonts w:ascii="Times New Roman" w:hAnsi="Times New Roman"/>
              </w:rPr>
              <w:t>—</w:t>
            </w:r>
          </w:p>
        </w:tc>
      </w:tr>
    </w:tbl>
    <w:p w14:paraId="56DE9599" w14:textId="77777777" w:rsidR="004F3D61" w:rsidRDefault="004F3D61">
      <w:pPr>
        <w:spacing w:after="80" w:line="240" w:lineRule="auto"/>
      </w:pPr>
    </w:p>
    <w:p w14:paraId="341DF84F" w14:textId="77777777" w:rsidR="004F3D61" w:rsidRDefault="00000000">
      <w:r>
        <w:br w:type="page"/>
      </w:r>
    </w:p>
    <w:p w14:paraId="7CCBAD7C" w14:textId="77777777" w:rsidR="004F3D61" w:rsidRDefault="00000000">
      <w:pPr>
        <w:pStyle w:val="Heading1"/>
        <w:spacing w:before="280" w:after="80"/>
      </w:pPr>
      <w:r>
        <w:rPr>
          <w:rFonts w:ascii="Times New Roman" w:hAnsi="Times New Roman"/>
          <w:color w:val="1F497D"/>
          <w:sz w:val="32"/>
        </w:rPr>
        <w:lastRenderedPageBreak/>
        <w:t>Chapter 7: Detection Model</w:t>
      </w:r>
    </w:p>
    <w:p w14:paraId="2CCB767E" w14:textId="77777777" w:rsidR="004F3D61" w:rsidRDefault="00000000">
      <w:pPr>
        <w:spacing w:after="120"/>
        <w:jc w:val="both"/>
      </w:pPr>
      <w:r>
        <w:rPr>
          <w:rFonts w:ascii="Times New Roman" w:hAnsi="Times New Roman"/>
          <w:sz w:val="24"/>
        </w:rPr>
        <w:t>The model training pipeline is implemented in Y.Anantha_darkpatterns_model.py. It uses the cleaned text data as input and the binary label column as the target.</w:t>
      </w:r>
    </w:p>
    <w:p w14:paraId="148D90C6" w14:textId="77777777" w:rsidR="004F3D61" w:rsidRDefault="00000000">
      <w:pPr>
        <w:pStyle w:val="Heading2"/>
        <w:spacing w:after="60"/>
      </w:pPr>
      <w:r>
        <w:rPr>
          <w:rFonts w:ascii="Times New Roman" w:hAnsi="Times New Roman"/>
          <w:color w:val="1F497D"/>
        </w:rPr>
        <w:t>7.1 TF-IDF Vectorisation</w:t>
      </w:r>
    </w:p>
    <w:p w14:paraId="15F7BCF8" w14:textId="77777777" w:rsidR="004F3D61" w:rsidRDefault="00000000">
      <w:pPr>
        <w:spacing w:after="120"/>
        <w:jc w:val="both"/>
      </w:pPr>
      <w:r>
        <w:rPr>
          <w:rFonts w:ascii="Times New Roman" w:hAnsi="Times New Roman"/>
          <w:sz w:val="24"/>
        </w:rPr>
        <w:t>Text data cannot be fed directly into a machine learning model. The text column is converted into numerical feature vectors using TF-IDF (Term Frequency – Inverse Document Frequency). The configuration used:</w:t>
      </w:r>
    </w:p>
    <w:tbl>
      <w:tblPr>
        <w:tblStyle w:val="TableGrid"/>
        <w:tblW w:w="0" w:type="auto"/>
        <w:jc w:val="center"/>
        <w:tblLook w:val="04A0" w:firstRow="1" w:lastRow="0" w:firstColumn="1" w:lastColumn="0" w:noHBand="0" w:noVBand="1"/>
      </w:tblPr>
      <w:tblGrid>
        <w:gridCol w:w="2160"/>
        <w:gridCol w:w="1440"/>
        <w:gridCol w:w="5760"/>
      </w:tblGrid>
      <w:tr w:rsidR="004F3D61" w14:paraId="47D5A064" w14:textId="77777777">
        <w:trPr>
          <w:jc w:val="center"/>
        </w:trPr>
        <w:tc>
          <w:tcPr>
            <w:tcW w:w="2160" w:type="dxa"/>
            <w:shd w:val="clear" w:color="auto" w:fill="1F497D"/>
          </w:tcPr>
          <w:p w14:paraId="5C19430B" w14:textId="77777777" w:rsidR="004F3D61" w:rsidRDefault="00000000">
            <w:r>
              <w:rPr>
                <w:rFonts w:ascii="Times New Roman" w:hAnsi="Times New Roman"/>
                <w:b/>
                <w:color w:val="FFFFFF"/>
              </w:rPr>
              <w:t>Parameter</w:t>
            </w:r>
          </w:p>
        </w:tc>
        <w:tc>
          <w:tcPr>
            <w:tcW w:w="1440" w:type="dxa"/>
            <w:shd w:val="clear" w:color="auto" w:fill="1F497D"/>
          </w:tcPr>
          <w:p w14:paraId="502DEBBD" w14:textId="77777777" w:rsidR="004F3D61" w:rsidRDefault="00000000">
            <w:r>
              <w:rPr>
                <w:rFonts w:ascii="Times New Roman" w:hAnsi="Times New Roman"/>
                <w:b/>
                <w:color w:val="FFFFFF"/>
              </w:rPr>
              <w:t>Value</w:t>
            </w:r>
          </w:p>
        </w:tc>
        <w:tc>
          <w:tcPr>
            <w:tcW w:w="5760" w:type="dxa"/>
            <w:shd w:val="clear" w:color="auto" w:fill="1F497D"/>
          </w:tcPr>
          <w:p w14:paraId="0CB99D56" w14:textId="77777777" w:rsidR="004F3D61" w:rsidRDefault="00000000">
            <w:r>
              <w:rPr>
                <w:rFonts w:ascii="Times New Roman" w:hAnsi="Times New Roman"/>
                <w:b/>
                <w:color w:val="FFFFFF"/>
              </w:rPr>
              <w:t>Purpose</w:t>
            </w:r>
          </w:p>
        </w:tc>
      </w:tr>
      <w:tr w:rsidR="004F3D61" w14:paraId="07A64E3E" w14:textId="77777777">
        <w:trPr>
          <w:jc w:val="center"/>
        </w:trPr>
        <w:tc>
          <w:tcPr>
            <w:tcW w:w="2160" w:type="dxa"/>
            <w:shd w:val="clear" w:color="auto" w:fill="F7F8FA"/>
          </w:tcPr>
          <w:p w14:paraId="69770659" w14:textId="77777777" w:rsidR="004F3D61" w:rsidRDefault="00000000">
            <w:r>
              <w:rPr>
                <w:rFonts w:ascii="Times New Roman" w:hAnsi="Times New Roman"/>
              </w:rPr>
              <w:t>max_features</w:t>
            </w:r>
          </w:p>
        </w:tc>
        <w:tc>
          <w:tcPr>
            <w:tcW w:w="1440" w:type="dxa"/>
            <w:shd w:val="clear" w:color="auto" w:fill="F7F8FA"/>
          </w:tcPr>
          <w:p w14:paraId="163B855D" w14:textId="77777777" w:rsidR="004F3D61" w:rsidRDefault="00000000">
            <w:r>
              <w:rPr>
                <w:rFonts w:ascii="Times New Roman" w:hAnsi="Times New Roman"/>
              </w:rPr>
              <w:t>5,000</w:t>
            </w:r>
          </w:p>
        </w:tc>
        <w:tc>
          <w:tcPr>
            <w:tcW w:w="5760" w:type="dxa"/>
            <w:shd w:val="clear" w:color="auto" w:fill="F7F8FA"/>
          </w:tcPr>
          <w:p w14:paraId="0477EC06" w14:textId="77777777" w:rsidR="004F3D61" w:rsidRDefault="00000000">
            <w:r>
              <w:rPr>
                <w:rFonts w:ascii="Times New Roman" w:hAnsi="Times New Roman"/>
              </w:rPr>
              <w:t>Limits the vocabulary to the 5,000 most informative terms.</w:t>
            </w:r>
          </w:p>
        </w:tc>
      </w:tr>
      <w:tr w:rsidR="004F3D61" w14:paraId="04638B54" w14:textId="77777777">
        <w:trPr>
          <w:jc w:val="center"/>
        </w:trPr>
        <w:tc>
          <w:tcPr>
            <w:tcW w:w="2160" w:type="dxa"/>
            <w:shd w:val="clear" w:color="auto" w:fill="FFFFFF"/>
          </w:tcPr>
          <w:p w14:paraId="12144C82" w14:textId="77777777" w:rsidR="004F3D61" w:rsidRDefault="00000000">
            <w:r>
              <w:rPr>
                <w:rFonts w:ascii="Times New Roman" w:hAnsi="Times New Roman"/>
              </w:rPr>
              <w:t>ngram_range</w:t>
            </w:r>
          </w:p>
        </w:tc>
        <w:tc>
          <w:tcPr>
            <w:tcW w:w="1440" w:type="dxa"/>
            <w:shd w:val="clear" w:color="auto" w:fill="FFFFFF"/>
          </w:tcPr>
          <w:p w14:paraId="2FC7E29B" w14:textId="77777777" w:rsidR="004F3D61" w:rsidRDefault="00000000">
            <w:r>
              <w:rPr>
                <w:rFonts w:ascii="Times New Roman" w:hAnsi="Times New Roman"/>
              </w:rPr>
              <w:t>(1, 2)</w:t>
            </w:r>
          </w:p>
        </w:tc>
        <w:tc>
          <w:tcPr>
            <w:tcW w:w="5760" w:type="dxa"/>
            <w:shd w:val="clear" w:color="auto" w:fill="FFFFFF"/>
          </w:tcPr>
          <w:p w14:paraId="224D23CF" w14:textId="77777777" w:rsidR="004F3D61" w:rsidRDefault="00000000">
            <w:r>
              <w:rPr>
                <w:rFonts w:ascii="Times New Roman" w:hAnsi="Times New Roman"/>
              </w:rPr>
              <w:t>Includes both single words (unigrams) and two-word phrases (bigrams).</w:t>
            </w:r>
          </w:p>
        </w:tc>
      </w:tr>
      <w:tr w:rsidR="004F3D61" w14:paraId="496D44D6" w14:textId="77777777">
        <w:trPr>
          <w:jc w:val="center"/>
        </w:trPr>
        <w:tc>
          <w:tcPr>
            <w:tcW w:w="2160" w:type="dxa"/>
            <w:shd w:val="clear" w:color="auto" w:fill="F7F8FA"/>
          </w:tcPr>
          <w:p w14:paraId="79E4C1CC" w14:textId="77777777" w:rsidR="004F3D61" w:rsidRDefault="00000000">
            <w:r>
              <w:rPr>
                <w:rFonts w:ascii="Times New Roman" w:hAnsi="Times New Roman"/>
              </w:rPr>
              <w:t>stop_words</w:t>
            </w:r>
          </w:p>
        </w:tc>
        <w:tc>
          <w:tcPr>
            <w:tcW w:w="1440" w:type="dxa"/>
            <w:shd w:val="clear" w:color="auto" w:fill="F7F8FA"/>
          </w:tcPr>
          <w:p w14:paraId="57EB965C" w14:textId="77777777" w:rsidR="004F3D61" w:rsidRDefault="00000000">
            <w:r>
              <w:rPr>
                <w:rFonts w:ascii="Times New Roman" w:hAnsi="Times New Roman"/>
              </w:rPr>
              <w:t>english</w:t>
            </w:r>
          </w:p>
        </w:tc>
        <w:tc>
          <w:tcPr>
            <w:tcW w:w="5760" w:type="dxa"/>
            <w:shd w:val="clear" w:color="auto" w:fill="F7F8FA"/>
          </w:tcPr>
          <w:p w14:paraId="03F42CF4" w14:textId="77777777" w:rsidR="004F3D61" w:rsidRDefault="00000000">
            <w:r>
              <w:rPr>
                <w:rFonts w:ascii="Times New Roman" w:hAnsi="Times New Roman"/>
              </w:rPr>
              <w:t>Common English words (the, is, at) are ignored to reduce noise.</w:t>
            </w:r>
          </w:p>
        </w:tc>
      </w:tr>
    </w:tbl>
    <w:p w14:paraId="7FF6A86B" w14:textId="77777777" w:rsidR="004F3D61" w:rsidRDefault="004F3D61">
      <w:pPr>
        <w:spacing w:after="80" w:line="240" w:lineRule="auto"/>
      </w:pPr>
    </w:p>
    <w:p w14:paraId="34A8198B" w14:textId="77777777" w:rsidR="004F3D61" w:rsidRDefault="00000000">
      <w:pPr>
        <w:pStyle w:val="Heading2"/>
        <w:spacing w:after="60"/>
      </w:pPr>
      <w:r>
        <w:rPr>
          <w:rFonts w:ascii="Times New Roman" w:hAnsi="Times New Roman"/>
          <w:color w:val="1F497D"/>
        </w:rPr>
        <w:t>7.2 Train / Test Split</w:t>
      </w:r>
    </w:p>
    <w:p w14:paraId="2FE8A8F6" w14:textId="77777777" w:rsidR="004F3D61" w:rsidRDefault="00000000">
      <w:pPr>
        <w:spacing w:after="120"/>
        <w:jc w:val="both"/>
      </w:pPr>
      <w:r>
        <w:rPr>
          <w:rFonts w:ascii="Times New Roman" w:hAnsi="Times New Roman"/>
          <w:sz w:val="24"/>
        </w:rPr>
        <w:t>The dataset was split into 80% training (1,884 samples) and 20% testing (472 samples) using stratified sampling to preserve the 50/50 class balance in both subsets. Random seed 42 was used for reproducibility.</w:t>
      </w:r>
    </w:p>
    <w:p w14:paraId="0BA6B971" w14:textId="77777777" w:rsidR="004F3D61" w:rsidRDefault="00000000">
      <w:pPr>
        <w:pStyle w:val="Heading2"/>
        <w:spacing w:after="60"/>
      </w:pPr>
      <w:r>
        <w:rPr>
          <w:rFonts w:ascii="Times New Roman" w:hAnsi="Times New Roman"/>
          <w:color w:val="1F497D"/>
        </w:rPr>
        <w:t>7.3 Models Trained</w:t>
      </w:r>
    </w:p>
    <w:tbl>
      <w:tblPr>
        <w:tblStyle w:val="TableGrid"/>
        <w:tblW w:w="0" w:type="auto"/>
        <w:jc w:val="center"/>
        <w:tblLook w:val="04A0" w:firstRow="1" w:lastRow="0" w:firstColumn="1" w:lastColumn="0" w:noHBand="0" w:noVBand="1"/>
      </w:tblPr>
      <w:tblGrid>
        <w:gridCol w:w="2880"/>
        <w:gridCol w:w="6480"/>
      </w:tblGrid>
      <w:tr w:rsidR="004F3D61" w14:paraId="6C8B4005" w14:textId="77777777">
        <w:trPr>
          <w:jc w:val="center"/>
        </w:trPr>
        <w:tc>
          <w:tcPr>
            <w:tcW w:w="2880" w:type="dxa"/>
            <w:shd w:val="clear" w:color="auto" w:fill="1F497D"/>
          </w:tcPr>
          <w:p w14:paraId="1624CFE3" w14:textId="77777777" w:rsidR="004F3D61" w:rsidRDefault="00000000">
            <w:r>
              <w:rPr>
                <w:rFonts w:ascii="Times New Roman" w:hAnsi="Times New Roman"/>
                <w:b/>
                <w:color w:val="FFFFFF"/>
              </w:rPr>
              <w:t>Model</w:t>
            </w:r>
          </w:p>
        </w:tc>
        <w:tc>
          <w:tcPr>
            <w:tcW w:w="6480" w:type="dxa"/>
            <w:shd w:val="clear" w:color="auto" w:fill="1F497D"/>
          </w:tcPr>
          <w:p w14:paraId="1D47F4E9" w14:textId="77777777" w:rsidR="004F3D61" w:rsidRDefault="00000000">
            <w:r>
              <w:rPr>
                <w:rFonts w:ascii="Times New Roman" w:hAnsi="Times New Roman"/>
                <w:b/>
                <w:color w:val="FFFFFF"/>
              </w:rPr>
              <w:t>Description</w:t>
            </w:r>
          </w:p>
        </w:tc>
      </w:tr>
      <w:tr w:rsidR="004F3D61" w14:paraId="57C7B845" w14:textId="77777777">
        <w:trPr>
          <w:jc w:val="center"/>
        </w:trPr>
        <w:tc>
          <w:tcPr>
            <w:tcW w:w="2880" w:type="dxa"/>
            <w:shd w:val="clear" w:color="auto" w:fill="F7F8FA"/>
          </w:tcPr>
          <w:p w14:paraId="3523F48E" w14:textId="77777777" w:rsidR="004F3D61" w:rsidRDefault="00000000">
            <w:r>
              <w:rPr>
                <w:rFonts w:ascii="Times New Roman" w:hAnsi="Times New Roman"/>
              </w:rPr>
              <w:t>Logistic Regression</w:t>
            </w:r>
          </w:p>
        </w:tc>
        <w:tc>
          <w:tcPr>
            <w:tcW w:w="6480" w:type="dxa"/>
            <w:shd w:val="clear" w:color="auto" w:fill="F7F8FA"/>
          </w:tcPr>
          <w:p w14:paraId="3F69C56D" w14:textId="77777777" w:rsidR="004F3D61" w:rsidRDefault="00000000">
            <w:r>
              <w:rPr>
                <w:rFonts w:ascii="Times New Roman" w:hAnsi="Times New Roman"/>
              </w:rPr>
              <w:t>A linear classifier that models the log-odds of the binary outcome. max_iter=1000 ensures full convergence on this dataset.</w:t>
            </w:r>
          </w:p>
        </w:tc>
      </w:tr>
      <w:tr w:rsidR="004F3D61" w14:paraId="103D57B0" w14:textId="77777777">
        <w:trPr>
          <w:jc w:val="center"/>
        </w:trPr>
        <w:tc>
          <w:tcPr>
            <w:tcW w:w="2880" w:type="dxa"/>
            <w:shd w:val="clear" w:color="auto" w:fill="FFFFFF"/>
          </w:tcPr>
          <w:p w14:paraId="23F50875" w14:textId="77777777" w:rsidR="004F3D61" w:rsidRDefault="00000000">
            <w:r>
              <w:rPr>
                <w:rFonts w:ascii="Times New Roman" w:hAnsi="Times New Roman"/>
              </w:rPr>
              <w:t>Naive Bayes (Multinomial)</w:t>
            </w:r>
          </w:p>
        </w:tc>
        <w:tc>
          <w:tcPr>
            <w:tcW w:w="6480" w:type="dxa"/>
            <w:shd w:val="clear" w:color="auto" w:fill="FFFFFF"/>
          </w:tcPr>
          <w:p w14:paraId="0A523EBC" w14:textId="77777777" w:rsidR="004F3D61" w:rsidRDefault="00000000">
            <w:r>
              <w:rPr>
                <w:rFonts w:ascii="Times New Roman" w:hAnsi="Times New Roman"/>
              </w:rPr>
              <w:t>A probabilistic classifier that works especially well with TF-IDF sparse feature matrices. Fast to train and often competitive on text classification.</w:t>
            </w:r>
          </w:p>
        </w:tc>
      </w:tr>
    </w:tbl>
    <w:p w14:paraId="1C59C6EB" w14:textId="77777777" w:rsidR="004F3D61" w:rsidRDefault="004F3D61">
      <w:pPr>
        <w:spacing w:after="80" w:line="240" w:lineRule="auto"/>
      </w:pPr>
    </w:p>
    <w:p w14:paraId="3B30DFE4" w14:textId="77777777" w:rsidR="004F3D61" w:rsidRDefault="00000000">
      <w:pPr>
        <w:pStyle w:val="Heading2"/>
        <w:spacing w:after="60"/>
      </w:pPr>
      <w:r>
        <w:rPr>
          <w:rFonts w:ascii="Times New Roman" w:hAnsi="Times New Roman"/>
          <w:color w:val="1F497D"/>
        </w:rPr>
        <w:t>7.4 Model Performance</w:t>
      </w:r>
    </w:p>
    <w:tbl>
      <w:tblPr>
        <w:tblStyle w:val="TableGrid"/>
        <w:tblW w:w="0" w:type="auto"/>
        <w:jc w:val="center"/>
        <w:tblLook w:val="04A0" w:firstRow="1" w:lastRow="0" w:firstColumn="1" w:lastColumn="0" w:noHBand="0" w:noVBand="1"/>
      </w:tblPr>
      <w:tblGrid>
        <w:gridCol w:w="2592"/>
        <w:gridCol w:w="1440"/>
        <w:gridCol w:w="1440"/>
        <w:gridCol w:w="1296"/>
        <w:gridCol w:w="1440"/>
        <w:gridCol w:w="1296"/>
      </w:tblGrid>
      <w:tr w:rsidR="004F3D61" w14:paraId="051E6CFB" w14:textId="77777777">
        <w:trPr>
          <w:jc w:val="center"/>
        </w:trPr>
        <w:tc>
          <w:tcPr>
            <w:tcW w:w="2592" w:type="dxa"/>
            <w:shd w:val="clear" w:color="auto" w:fill="1F497D"/>
          </w:tcPr>
          <w:p w14:paraId="5D0A0259" w14:textId="77777777" w:rsidR="004F3D61" w:rsidRDefault="00000000">
            <w:r>
              <w:rPr>
                <w:rFonts w:ascii="Times New Roman" w:hAnsi="Times New Roman"/>
                <w:b/>
                <w:color w:val="FFFFFF"/>
              </w:rPr>
              <w:t>Model</w:t>
            </w:r>
          </w:p>
        </w:tc>
        <w:tc>
          <w:tcPr>
            <w:tcW w:w="1440" w:type="dxa"/>
            <w:shd w:val="clear" w:color="auto" w:fill="1F497D"/>
          </w:tcPr>
          <w:p w14:paraId="6408E5F9" w14:textId="77777777" w:rsidR="004F3D61" w:rsidRDefault="00000000">
            <w:r>
              <w:rPr>
                <w:rFonts w:ascii="Times New Roman" w:hAnsi="Times New Roman"/>
                <w:b/>
                <w:color w:val="FFFFFF"/>
              </w:rPr>
              <w:t>Accuracy</w:t>
            </w:r>
          </w:p>
        </w:tc>
        <w:tc>
          <w:tcPr>
            <w:tcW w:w="1440" w:type="dxa"/>
            <w:shd w:val="clear" w:color="auto" w:fill="1F497D"/>
          </w:tcPr>
          <w:p w14:paraId="446B72E6" w14:textId="77777777" w:rsidR="004F3D61" w:rsidRDefault="00000000">
            <w:r>
              <w:rPr>
                <w:rFonts w:ascii="Times New Roman" w:hAnsi="Times New Roman"/>
                <w:b/>
                <w:color w:val="FFFFFF"/>
              </w:rPr>
              <w:t>Precision</w:t>
            </w:r>
          </w:p>
        </w:tc>
        <w:tc>
          <w:tcPr>
            <w:tcW w:w="1296" w:type="dxa"/>
            <w:shd w:val="clear" w:color="auto" w:fill="1F497D"/>
          </w:tcPr>
          <w:p w14:paraId="6923BB8B" w14:textId="77777777" w:rsidR="004F3D61" w:rsidRDefault="00000000">
            <w:r>
              <w:rPr>
                <w:rFonts w:ascii="Times New Roman" w:hAnsi="Times New Roman"/>
                <w:b/>
                <w:color w:val="FFFFFF"/>
              </w:rPr>
              <w:t>Recall</w:t>
            </w:r>
          </w:p>
        </w:tc>
        <w:tc>
          <w:tcPr>
            <w:tcW w:w="1440" w:type="dxa"/>
            <w:shd w:val="clear" w:color="auto" w:fill="1F497D"/>
          </w:tcPr>
          <w:p w14:paraId="1ADEA31B" w14:textId="77777777" w:rsidR="004F3D61" w:rsidRDefault="00000000">
            <w:r>
              <w:rPr>
                <w:rFonts w:ascii="Times New Roman" w:hAnsi="Times New Roman"/>
                <w:b/>
                <w:color w:val="FFFFFF"/>
              </w:rPr>
              <w:t>F1-Score</w:t>
            </w:r>
          </w:p>
        </w:tc>
        <w:tc>
          <w:tcPr>
            <w:tcW w:w="1296" w:type="dxa"/>
            <w:shd w:val="clear" w:color="auto" w:fill="1F497D"/>
          </w:tcPr>
          <w:p w14:paraId="6A2413F4" w14:textId="77777777" w:rsidR="004F3D61" w:rsidRDefault="00000000">
            <w:r>
              <w:rPr>
                <w:rFonts w:ascii="Times New Roman" w:hAnsi="Times New Roman"/>
                <w:b/>
                <w:color w:val="FFFFFF"/>
              </w:rPr>
              <w:t>Winner</w:t>
            </w:r>
          </w:p>
        </w:tc>
      </w:tr>
      <w:tr w:rsidR="004F3D61" w14:paraId="2C8D9826" w14:textId="77777777">
        <w:trPr>
          <w:jc w:val="center"/>
        </w:trPr>
        <w:tc>
          <w:tcPr>
            <w:tcW w:w="2592" w:type="dxa"/>
            <w:shd w:val="clear" w:color="auto" w:fill="F7F8FA"/>
          </w:tcPr>
          <w:p w14:paraId="7B479DE4" w14:textId="77777777" w:rsidR="004F3D61" w:rsidRDefault="00000000">
            <w:r>
              <w:rPr>
                <w:rFonts w:ascii="Times New Roman" w:hAnsi="Times New Roman"/>
              </w:rPr>
              <w:t>Logistic Regression</w:t>
            </w:r>
          </w:p>
        </w:tc>
        <w:tc>
          <w:tcPr>
            <w:tcW w:w="1440" w:type="dxa"/>
            <w:shd w:val="clear" w:color="auto" w:fill="F7F8FA"/>
          </w:tcPr>
          <w:p w14:paraId="05812353" w14:textId="77777777" w:rsidR="004F3D61" w:rsidRDefault="00000000">
            <w:r>
              <w:rPr>
                <w:rFonts w:ascii="Times New Roman" w:hAnsi="Times New Roman"/>
              </w:rPr>
              <w:t>0.9322</w:t>
            </w:r>
          </w:p>
        </w:tc>
        <w:tc>
          <w:tcPr>
            <w:tcW w:w="1440" w:type="dxa"/>
            <w:shd w:val="clear" w:color="auto" w:fill="F7F8FA"/>
          </w:tcPr>
          <w:p w14:paraId="4634E56B" w14:textId="77777777" w:rsidR="004F3D61" w:rsidRDefault="00000000">
            <w:r>
              <w:rPr>
                <w:rFonts w:ascii="Times New Roman" w:hAnsi="Times New Roman"/>
              </w:rPr>
              <w:t>0.9679</w:t>
            </w:r>
          </w:p>
        </w:tc>
        <w:tc>
          <w:tcPr>
            <w:tcW w:w="1296" w:type="dxa"/>
            <w:shd w:val="clear" w:color="auto" w:fill="F7F8FA"/>
          </w:tcPr>
          <w:p w14:paraId="76521189" w14:textId="77777777" w:rsidR="004F3D61" w:rsidRDefault="00000000">
            <w:r>
              <w:rPr>
                <w:rFonts w:ascii="Times New Roman" w:hAnsi="Times New Roman"/>
              </w:rPr>
              <w:t>0.8941</w:t>
            </w:r>
          </w:p>
        </w:tc>
        <w:tc>
          <w:tcPr>
            <w:tcW w:w="1440" w:type="dxa"/>
            <w:shd w:val="clear" w:color="auto" w:fill="F7F8FA"/>
          </w:tcPr>
          <w:p w14:paraId="4577A28A" w14:textId="77777777" w:rsidR="004F3D61" w:rsidRDefault="00000000">
            <w:r>
              <w:rPr>
                <w:rFonts w:ascii="Times New Roman" w:hAnsi="Times New Roman"/>
              </w:rPr>
              <w:t>0.9295</w:t>
            </w:r>
          </w:p>
        </w:tc>
        <w:tc>
          <w:tcPr>
            <w:tcW w:w="1296" w:type="dxa"/>
            <w:shd w:val="clear" w:color="auto" w:fill="F7F8FA"/>
          </w:tcPr>
          <w:p w14:paraId="19A36605" w14:textId="77777777" w:rsidR="004F3D61" w:rsidRDefault="00000000">
            <w:r>
              <w:rPr>
                <w:rFonts w:ascii="Times New Roman" w:hAnsi="Times New Roman"/>
              </w:rPr>
              <w:t>Best</w:t>
            </w:r>
          </w:p>
        </w:tc>
      </w:tr>
      <w:tr w:rsidR="004F3D61" w14:paraId="429EF31B" w14:textId="77777777">
        <w:trPr>
          <w:jc w:val="center"/>
        </w:trPr>
        <w:tc>
          <w:tcPr>
            <w:tcW w:w="2592" w:type="dxa"/>
            <w:shd w:val="clear" w:color="auto" w:fill="FFFFFF"/>
          </w:tcPr>
          <w:p w14:paraId="4F12A479" w14:textId="77777777" w:rsidR="004F3D61" w:rsidRDefault="00000000">
            <w:r>
              <w:rPr>
                <w:rFonts w:ascii="Times New Roman" w:hAnsi="Times New Roman"/>
              </w:rPr>
              <w:t>Naive Bayes</w:t>
            </w:r>
          </w:p>
        </w:tc>
        <w:tc>
          <w:tcPr>
            <w:tcW w:w="1440" w:type="dxa"/>
            <w:shd w:val="clear" w:color="auto" w:fill="FFFFFF"/>
          </w:tcPr>
          <w:p w14:paraId="193C986A" w14:textId="77777777" w:rsidR="004F3D61" w:rsidRDefault="00000000">
            <w:r>
              <w:rPr>
                <w:rFonts w:ascii="Times New Roman" w:hAnsi="Times New Roman"/>
              </w:rPr>
              <w:t>0.9174</w:t>
            </w:r>
          </w:p>
        </w:tc>
        <w:tc>
          <w:tcPr>
            <w:tcW w:w="1440" w:type="dxa"/>
            <w:shd w:val="clear" w:color="auto" w:fill="FFFFFF"/>
          </w:tcPr>
          <w:p w14:paraId="44AFE7E9" w14:textId="77777777" w:rsidR="004F3D61" w:rsidRDefault="00000000">
            <w:r>
              <w:rPr>
                <w:rFonts w:ascii="Times New Roman" w:hAnsi="Times New Roman"/>
              </w:rPr>
              <w:t>0.8956</w:t>
            </w:r>
          </w:p>
        </w:tc>
        <w:tc>
          <w:tcPr>
            <w:tcW w:w="1296" w:type="dxa"/>
            <w:shd w:val="clear" w:color="auto" w:fill="FFFFFF"/>
          </w:tcPr>
          <w:p w14:paraId="2B60A179" w14:textId="77777777" w:rsidR="004F3D61" w:rsidRDefault="00000000">
            <w:r>
              <w:rPr>
                <w:rFonts w:ascii="Times New Roman" w:hAnsi="Times New Roman"/>
              </w:rPr>
              <w:t>0.9449</w:t>
            </w:r>
          </w:p>
        </w:tc>
        <w:tc>
          <w:tcPr>
            <w:tcW w:w="1440" w:type="dxa"/>
            <w:shd w:val="clear" w:color="auto" w:fill="FFFFFF"/>
          </w:tcPr>
          <w:p w14:paraId="351F71E7" w14:textId="77777777" w:rsidR="004F3D61" w:rsidRDefault="00000000">
            <w:r>
              <w:rPr>
                <w:rFonts w:ascii="Times New Roman" w:hAnsi="Times New Roman"/>
              </w:rPr>
              <w:t>0.9196</w:t>
            </w:r>
          </w:p>
        </w:tc>
        <w:tc>
          <w:tcPr>
            <w:tcW w:w="1296" w:type="dxa"/>
            <w:shd w:val="clear" w:color="auto" w:fill="FFFFFF"/>
          </w:tcPr>
          <w:p w14:paraId="126187AF" w14:textId="77777777" w:rsidR="004F3D61" w:rsidRDefault="004F3D61"/>
        </w:tc>
      </w:tr>
    </w:tbl>
    <w:p w14:paraId="66E124EE" w14:textId="77777777" w:rsidR="004F3D61" w:rsidRDefault="004F3D61">
      <w:pPr>
        <w:spacing w:after="80" w:line="240" w:lineRule="auto"/>
      </w:pPr>
    </w:p>
    <w:p w14:paraId="66529B4C" w14:textId="77777777" w:rsidR="004F3D61" w:rsidRDefault="00000000">
      <w:pPr>
        <w:spacing w:after="120"/>
        <w:jc w:val="both"/>
      </w:pPr>
      <w:r>
        <w:rPr>
          <w:rFonts w:ascii="Times New Roman" w:hAnsi="Times New Roman"/>
          <w:sz w:val="24"/>
        </w:rPr>
        <w:t>The best model is Logistic Regression with an F1-score of 0.9295 and accuracy of 93.22%. It was saved to models/best_model.pkl along with the fitted TF-IDF vectorizer (models/tfidf_vectorizer.pkl) for use in the Streamlit app.</w:t>
      </w:r>
    </w:p>
    <w:p w14:paraId="0A1C8E7A" w14:textId="77777777" w:rsidR="004F3D61" w:rsidRDefault="00000000">
      <w:pPr>
        <w:pStyle w:val="Heading2"/>
        <w:spacing w:after="60"/>
      </w:pPr>
      <w:r>
        <w:rPr>
          <w:rFonts w:ascii="Times New Roman" w:hAnsi="Times New Roman"/>
          <w:color w:val="1F497D"/>
        </w:rPr>
        <w:t>7.5 Metric Definitions</w:t>
      </w:r>
    </w:p>
    <w:tbl>
      <w:tblPr>
        <w:tblStyle w:val="TableGrid"/>
        <w:tblW w:w="0" w:type="auto"/>
        <w:jc w:val="center"/>
        <w:tblLook w:val="04A0" w:firstRow="1" w:lastRow="0" w:firstColumn="1" w:lastColumn="0" w:noHBand="0" w:noVBand="1"/>
      </w:tblPr>
      <w:tblGrid>
        <w:gridCol w:w="2160"/>
        <w:gridCol w:w="7200"/>
      </w:tblGrid>
      <w:tr w:rsidR="004F3D61" w14:paraId="564B4752" w14:textId="77777777">
        <w:trPr>
          <w:jc w:val="center"/>
        </w:trPr>
        <w:tc>
          <w:tcPr>
            <w:tcW w:w="2160" w:type="dxa"/>
            <w:shd w:val="clear" w:color="auto" w:fill="1F497D"/>
          </w:tcPr>
          <w:p w14:paraId="049285F6" w14:textId="77777777" w:rsidR="004F3D61" w:rsidRDefault="00000000">
            <w:r>
              <w:rPr>
                <w:rFonts w:ascii="Times New Roman" w:hAnsi="Times New Roman"/>
                <w:b/>
                <w:color w:val="FFFFFF"/>
              </w:rPr>
              <w:t>Metric</w:t>
            </w:r>
          </w:p>
        </w:tc>
        <w:tc>
          <w:tcPr>
            <w:tcW w:w="7200" w:type="dxa"/>
            <w:shd w:val="clear" w:color="auto" w:fill="1F497D"/>
          </w:tcPr>
          <w:p w14:paraId="0429E538" w14:textId="77777777" w:rsidR="004F3D61" w:rsidRDefault="00000000">
            <w:r>
              <w:rPr>
                <w:rFonts w:ascii="Times New Roman" w:hAnsi="Times New Roman"/>
                <w:b/>
                <w:color w:val="FFFFFF"/>
              </w:rPr>
              <w:t>Definition</w:t>
            </w:r>
          </w:p>
        </w:tc>
      </w:tr>
      <w:tr w:rsidR="004F3D61" w14:paraId="71A973A5" w14:textId="77777777">
        <w:trPr>
          <w:jc w:val="center"/>
        </w:trPr>
        <w:tc>
          <w:tcPr>
            <w:tcW w:w="2160" w:type="dxa"/>
            <w:shd w:val="clear" w:color="auto" w:fill="F7F8FA"/>
          </w:tcPr>
          <w:p w14:paraId="20FBF48D" w14:textId="77777777" w:rsidR="004F3D61" w:rsidRDefault="00000000">
            <w:r>
              <w:rPr>
                <w:rFonts w:ascii="Times New Roman" w:hAnsi="Times New Roman"/>
              </w:rPr>
              <w:t>Accuracy</w:t>
            </w:r>
          </w:p>
        </w:tc>
        <w:tc>
          <w:tcPr>
            <w:tcW w:w="7200" w:type="dxa"/>
            <w:shd w:val="clear" w:color="auto" w:fill="F7F8FA"/>
          </w:tcPr>
          <w:p w14:paraId="7CE17DF1" w14:textId="77777777" w:rsidR="004F3D61" w:rsidRDefault="00000000">
            <w:r>
              <w:rPr>
                <w:rFonts w:ascii="Times New Roman" w:hAnsi="Times New Roman"/>
              </w:rPr>
              <w:t>Percentage of all predictions that were correct.</w:t>
            </w:r>
          </w:p>
        </w:tc>
      </w:tr>
      <w:tr w:rsidR="004F3D61" w14:paraId="53D5A189" w14:textId="77777777">
        <w:trPr>
          <w:jc w:val="center"/>
        </w:trPr>
        <w:tc>
          <w:tcPr>
            <w:tcW w:w="2160" w:type="dxa"/>
            <w:shd w:val="clear" w:color="auto" w:fill="FFFFFF"/>
          </w:tcPr>
          <w:p w14:paraId="0CC66CC4" w14:textId="77777777" w:rsidR="004F3D61" w:rsidRDefault="00000000">
            <w:r>
              <w:rPr>
                <w:rFonts w:ascii="Times New Roman" w:hAnsi="Times New Roman"/>
              </w:rPr>
              <w:t>Precision</w:t>
            </w:r>
          </w:p>
        </w:tc>
        <w:tc>
          <w:tcPr>
            <w:tcW w:w="7200" w:type="dxa"/>
            <w:shd w:val="clear" w:color="auto" w:fill="FFFFFF"/>
          </w:tcPr>
          <w:p w14:paraId="33475D5E" w14:textId="77777777" w:rsidR="004F3D61" w:rsidRDefault="00000000">
            <w:r>
              <w:rPr>
                <w:rFonts w:ascii="Times New Roman" w:hAnsi="Times New Roman"/>
              </w:rPr>
              <w:t>Of all texts predicted as dark patterns, what fraction actually were.</w:t>
            </w:r>
          </w:p>
        </w:tc>
      </w:tr>
      <w:tr w:rsidR="004F3D61" w14:paraId="3E187113" w14:textId="77777777">
        <w:trPr>
          <w:jc w:val="center"/>
        </w:trPr>
        <w:tc>
          <w:tcPr>
            <w:tcW w:w="2160" w:type="dxa"/>
            <w:shd w:val="clear" w:color="auto" w:fill="F7F8FA"/>
          </w:tcPr>
          <w:p w14:paraId="45A2DC10" w14:textId="77777777" w:rsidR="004F3D61" w:rsidRDefault="00000000">
            <w:r>
              <w:rPr>
                <w:rFonts w:ascii="Times New Roman" w:hAnsi="Times New Roman"/>
              </w:rPr>
              <w:t>Recall</w:t>
            </w:r>
          </w:p>
        </w:tc>
        <w:tc>
          <w:tcPr>
            <w:tcW w:w="7200" w:type="dxa"/>
            <w:shd w:val="clear" w:color="auto" w:fill="F7F8FA"/>
          </w:tcPr>
          <w:p w14:paraId="13E11CBE" w14:textId="77777777" w:rsidR="004F3D61" w:rsidRDefault="00000000">
            <w:r>
              <w:rPr>
                <w:rFonts w:ascii="Times New Roman" w:hAnsi="Times New Roman"/>
              </w:rPr>
              <w:t>Of all actual dark patterns, what fraction the model correctly identified.</w:t>
            </w:r>
          </w:p>
        </w:tc>
      </w:tr>
      <w:tr w:rsidR="004F3D61" w14:paraId="3D11B89C" w14:textId="77777777">
        <w:trPr>
          <w:jc w:val="center"/>
        </w:trPr>
        <w:tc>
          <w:tcPr>
            <w:tcW w:w="2160" w:type="dxa"/>
            <w:shd w:val="clear" w:color="auto" w:fill="FFFFFF"/>
          </w:tcPr>
          <w:p w14:paraId="4AB6CDC1" w14:textId="77777777" w:rsidR="004F3D61" w:rsidRDefault="00000000">
            <w:r>
              <w:rPr>
                <w:rFonts w:ascii="Times New Roman" w:hAnsi="Times New Roman"/>
              </w:rPr>
              <w:lastRenderedPageBreak/>
              <w:t>F1-Score</w:t>
            </w:r>
          </w:p>
        </w:tc>
        <w:tc>
          <w:tcPr>
            <w:tcW w:w="7200" w:type="dxa"/>
            <w:shd w:val="clear" w:color="auto" w:fill="FFFFFF"/>
          </w:tcPr>
          <w:p w14:paraId="62003582" w14:textId="77777777" w:rsidR="004F3D61" w:rsidRDefault="00000000">
            <w:r>
              <w:rPr>
                <w:rFonts w:ascii="Times New Roman" w:hAnsi="Times New Roman"/>
              </w:rPr>
              <w:t>Harmonic mean of Precision and Recall — the primary model selection metric.</w:t>
            </w:r>
          </w:p>
        </w:tc>
      </w:tr>
    </w:tbl>
    <w:p w14:paraId="6BE4003A" w14:textId="77777777" w:rsidR="004F3D61" w:rsidRDefault="004F3D61">
      <w:pPr>
        <w:spacing w:after="80" w:line="240" w:lineRule="auto"/>
      </w:pPr>
    </w:p>
    <w:p w14:paraId="24E99CD2" w14:textId="77777777" w:rsidR="004F3D61" w:rsidRDefault="00000000">
      <w:pPr>
        <w:spacing w:before="160" w:after="40" w:line="240" w:lineRule="auto"/>
        <w:jc w:val="center"/>
      </w:pPr>
      <w:r>
        <w:rPr>
          <w:noProof/>
        </w:rPr>
        <w:drawing>
          <wp:inline distT="0" distB="0" distL="0" distR="0" wp14:anchorId="2A20366E" wp14:editId="30D4EB69">
            <wp:extent cx="5029200" cy="353615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model_results.png"/>
                    <pic:cNvPicPr/>
                  </pic:nvPicPr>
                  <pic:blipFill>
                    <a:blip r:embed="rId9"/>
                    <a:stretch>
                      <a:fillRect/>
                    </a:stretch>
                  </pic:blipFill>
                  <pic:spPr>
                    <a:xfrm>
                      <a:off x="0" y="0"/>
                      <a:ext cx="5029200" cy="3536156"/>
                    </a:xfrm>
                    <a:prstGeom prst="rect">
                      <a:avLst/>
                    </a:prstGeom>
                  </pic:spPr>
                </pic:pic>
              </a:graphicData>
            </a:graphic>
          </wp:inline>
        </w:drawing>
      </w:r>
    </w:p>
    <w:p w14:paraId="3131DF8F" w14:textId="77777777" w:rsidR="004F3D61" w:rsidRDefault="00000000">
      <w:pPr>
        <w:spacing w:before="40" w:line="240" w:lineRule="auto"/>
        <w:jc w:val="center"/>
      </w:pPr>
      <w:r>
        <w:rPr>
          <w:rFonts w:ascii="Times New Roman" w:hAnsi="Times New Roman"/>
          <w:i/>
          <w:color w:val="57606A"/>
          <w:sz w:val="20"/>
        </w:rPr>
        <w:t>Figure 7.1: Streamlit Model Results Page showing scores comparison</w:t>
      </w:r>
    </w:p>
    <w:p w14:paraId="615A3E6C" w14:textId="77777777" w:rsidR="004F3D61" w:rsidRDefault="00000000">
      <w:r>
        <w:br w:type="page"/>
      </w:r>
    </w:p>
    <w:p w14:paraId="5E19AE64" w14:textId="77777777" w:rsidR="004F3D61" w:rsidRDefault="00000000">
      <w:pPr>
        <w:pStyle w:val="Heading1"/>
        <w:spacing w:before="280" w:after="80"/>
      </w:pPr>
      <w:r>
        <w:rPr>
          <w:rFonts w:ascii="Times New Roman" w:hAnsi="Times New Roman"/>
          <w:color w:val="1F497D"/>
          <w:sz w:val="32"/>
        </w:rPr>
        <w:lastRenderedPageBreak/>
        <w:t>Chapter 8: Key Performance Indicators</w:t>
      </w:r>
    </w:p>
    <w:p w14:paraId="1A442785" w14:textId="77777777" w:rsidR="004F3D61" w:rsidRDefault="00000000">
      <w:pPr>
        <w:spacing w:after="120"/>
        <w:jc w:val="both"/>
      </w:pPr>
      <w:r>
        <w:rPr>
          <w:rFonts w:ascii="Times New Roman" w:hAnsi="Times New Roman"/>
          <w:sz w:val="24"/>
        </w:rPr>
        <w:t>All KPIs are calculated from real project data by Y.Anantha_darkpatterns_kpis.py and saved to kpis.json. The values below are sourced directly from that file.</w:t>
      </w:r>
    </w:p>
    <w:p w14:paraId="43ACD017" w14:textId="77777777" w:rsidR="004F3D61" w:rsidRDefault="00000000">
      <w:pPr>
        <w:pStyle w:val="Heading2"/>
        <w:spacing w:after="60"/>
      </w:pPr>
      <w:r>
        <w:rPr>
          <w:rFonts w:ascii="Times New Roman" w:hAnsi="Times New Roman"/>
          <w:color w:val="1F497D"/>
        </w:rPr>
        <w:t>8.1 Data Quality KPIs</w:t>
      </w:r>
    </w:p>
    <w:tbl>
      <w:tblPr>
        <w:tblStyle w:val="TableGrid"/>
        <w:tblW w:w="0" w:type="auto"/>
        <w:jc w:val="center"/>
        <w:tblLook w:val="04A0" w:firstRow="1" w:lastRow="0" w:firstColumn="1" w:lastColumn="0" w:noHBand="0" w:noVBand="1"/>
      </w:tblPr>
      <w:tblGrid>
        <w:gridCol w:w="3168"/>
        <w:gridCol w:w="1728"/>
        <w:gridCol w:w="4608"/>
      </w:tblGrid>
      <w:tr w:rsidR="004F3D61" w14:paraId="115231AB" w14:textId="77777777">
        <w:trPr>
          <w:jc w:val="center"/>
        </w:trPr>
        <w:tc>
          <w:tcPr>
            <w:tcW w:w="3168" w:type="dxa"/>
            <w:shd w:val="clear" w:color="auto" w:fill="1F497D"/>
          </w:tcPr>
          <w:p w14:paraId="57B7D3BA" w14:textId="77777777" w:rsidR="004F3D61" w:rsidRDefault="00000000">
            <w:r>
              <w:rPr>
                <w:rFonts w:ascii="Times New Roman" w:hAnsi="Times New Roman"/>
                <w:b/>
                <w:color w:val="FFFFFF"/>
              </w:rPr>
              <w:t>KPI</w:t>
            </w:r>
          </w:p>
        </w:tc>
        <w:tc>
          <w:tcPr>
            <w:tcW w:w="1728" w:type="dxa"/>
            <w:shd w:val="clear" w:color="auto" w:fill="1F497D"/>
          </w:tcPr>
          <w:p w14:paraId="42426A73" w14:textId="77777777" w:rsidR="004F3D61" w:rsidRDefault="00000000">
            <w:r>
              <w:rPr>
                <w:rFonts w:ascii="Times New Roman" w:hAnsi="Times New Roman"/>
                <w:b/>
                <w:color w:val="FFFFFF"/>
              </w:rPr>
              <w:t>Value</w:t>
            </w:r>
          </w:p>
        </w:tc>
        <w:tc>
          <w:tcPr>
            <w:tcW w:w="4608" w:type="dxa"/>
            <w:shd w:val="clear" w:color="auto" w:fill="1F497D"/>
          </w:tcPr>
          <w:p w14:paraId="08FA9C7E" w14:textId="77777777" w:rsidR="004F3D61" w:rsidRDefault="00000000">
            <w:r>
              <w:rPr>
                <w:rFonts w:ascii="Times New Roman" w:hAnsi="Times New Roman"/>
                <w:b/>
                <w:color w:val="FFFFFF"/>
              </w:rPr>
              <w:t>Meaning</w:t>
            </w:r>
          </w:p>
        </w:tc>
      </w:tr>
      <w:tr w:rsidR="004F3D61" w14:paraId="420D5732" w14:textId="77777777">
        <w:trPr>
          <w:jc w:val="center"/>
        </w:trPr>
        <w:tc>
          <w:tcPr>
            <w:tcW w:w="3168" w:type="dxa"/>
            <w:shd w:val="clear" w:color="auto" w:fill="F7F8FA"/>
          </w:tcPr>
          <w:p w14:paraId="194820D3" w14:textId="77777777" w:rsidR="004F3D61" w:rsidRDefault="00000000">
            <w:r>
              <w:rPr>
                <w:rFonts w:ascii="Times New Roman" w:hAnsi="Times New Roman"/>
              </w:rPr>
              <w:t>Total Records (Raw)</w:t>
            </w:r>
          </w:p>
        </w:tc>
        <w:tc>
          <w:tcPr>
            <w:tcW w:w="1728" w:type="dxa"/>
            <w:shd w:val="clear" w:color="auto" w:fill="F7F8FA"/>
          </w:tcPr>
          <w:p w14:paraId="7F1FFEDD" w14:textId="77777777" w:rsidR="004F3D61" w:rsidRDefault="00000000">
            <w:r>
              <w:rPr>
                <w:rFonts w:ascii="Times New Roman" w:hAnsi="Times New Roman"/>
              </w:rPr>
              <w:t>2356</w:t>
            </w:r>
          </w:p>
        </w:tc>
        <w:tc>
          <w:tcPr>
            <w:tcW w:w="4608" w:type="dxa"/>
            <w:shd w:val="clear" w:color="auto" w:fill="F7F8FA"/>
          </w:tcPr>
          <w:p w14:paraId="098157AE" w14:textId="77777777" w:rsidR="004F3D61" w:rsidRDefault="00000000">
            <w:r>
              <w:rPr>
                <w:rFonts w:ascii="Times New Roman" w:hAnsi="Times New Roman"/>
              </w:rPr>
              <w:t>Number of records in the original dataset</w:t>
            </w:r>
          </w:p>
        </w:tc>
      </w:tr>
      <w:tr w:rsidR="004F3D61" w14:paraId="5D9917B9" w14:textId="77777777">
        <w:trPr>
          <w:jc w:val="center"/>
        </w:trPr>
        <w:tc>
          <w:tcPr>
            <w:tcW w:w="3168" w:type="dxa"/>
            <w:shd w:val="clear" w:color="auto" w:fill="FFFFFF"/>
          </w:tcPr>
          <w:p w14:paraId="14D700B8" w14:textId="77777777" w:rsidR="004F3D61" w:rsidRDefault="00000000">
            <w:r>
              <w:rPr>
                <w:rFonts w:ascii="Times New Roman" w:hAnsi="Times New Roman"/>
              </w:rPr>
              <w:t>Total Records (Cleaned)</w:t>
            </w:r>
          </w:p>
        </w:tc>
        <w:tc>
          <w:tcPr>
            <w:tcW w:w="1728" w:type="dxa"/>
            <w:shd w:val="clear" w:color="auto" w:fill="FFFFFF"/>
          </w:tcPr>
          <w:p w14:paraId="1743475F" w14:textId="77777777" w:rsidR="004F3D61" w:rsidRDefault="00000000">
            <w:r>
              <w:rPr>
                <w:rFonts w:ascii="Times New Roman" w:hAnsi="Times New Roman"/>
              </w:rPr>
              <w:t>2356</w:t>
            </w:r>
          </w:p>
        </w:tc>
        <w:tc>
          <w:tcPr>
            <w:tcW w:w="4608" w:type="dxa"/>
            <w:shd w:val="clear" w:color="auto" w:fill="FFFFFF"/>
          </w:tcPr>
          <w:p w14:paraId="0B15C7A7" w14:textId="77777777" w:rsidR="004F3D61" w:rsidRDefault="00000000">
            <w:r>
              <w:rPr>
                <w:rFonts w:ascii="Times New Roman" w:hAnsi="Times New Roman"/>
              </w:rPr>
              <w:t>Records remaining after all cleaning steps</w:t>
            </w:r>
          </w:p>
        </w:tc>
      </w:tr>
      <w:tr w:rsidR="004F3D61" w14:paraId="3644086B" w14:textId="77777777">
        <w:trPr>
          <w:jc w:val="center"/>
        </w:trPr>
        <w:tc>
          <w:tcPr>
            <w:tcW w:w="3168" w:type="dxa"/>
            <w:shd w:val="clear" w:color="auto" w:fill="F7F8FA"/>
          </w:tcPr>
          <w:p w14:paraId="55300E0A" w14:textId="77777777" w:rsidR="004F3D61" w:rsidRDefault="00000000">
            <w:r>
              <w:rPr>
                <w:rFonts w:ascii="Times New Roman" w:hAnsi="Times New Roman"/>
              </w:rPr>
              <w:t>Records Removed</w:t>
            </w:r>
          </w:p>
        </w:tc>
        <w:tc>
          <w:tcPr>
            <w:tcW w:w="1728" w:type="dxa"/>
            <w:shd w:val="clear" w:color="auto" w:fill="F7F8FA"/>
          </w:tcPr>
          <w:p w14:paraId="2F977CCF" w14:textId="77777777" w:rsidR="004F3D61" w:rsidRDefault="00000000">
            <w:r>
              <w:rPr>
                <w:rFonts w:ascii="Times New Roman" w:hAnsi="Times New Roman"/>
              </w:rPr>
              <w:t>0</w:t>
            </w:r>
          </w:p>
        </w:tc>
        <w:tc>
          <w:tcPr>
            <w:tcW w:w="4608" w:type="dxa"/>
            <w:shd w:val="clear" w:color="auto" w:fill="F7F8FA"/>
          </w:tcPr>
          <w:p w14:paraId="619BEF9B" w14:textId="77777777" w:rsidR="004F3D61" w:rsidRDefault="00000000">
            <w:r>
              <w:rPr>
                <w:rFonts w:ascii="Times New Roman" w:hAnsi="Times New Roman"/>
              </w:rPr>
              <w:t>Rows dropped during cleaning</w:t>
            </w:r>
          </w:p>
        </w:tc>
      </w:tr>
      <w:tr w:rsidR="004F3D61" w14:paraId="467CB66D" w14:textId="77777777">
        <w:trPr>
          <w:jc w:val="center"/>
        </w:trPr>
        <w:tc>
          <w:tcPr>
            <w:tcW w:w="3168" w:type="dxa"/>
            <w:shd w:val="clear" w:color="auto" w:fill="FFFFFF"/>
          </w:tcPr>
          <w:p w14:paraId="6B03B50E" w14:textId="77777777" w:rsidR="004F3D61" w:rsidRDefault="00000000">
            <w:r>
              <w:rPr>
                <w:rFonts w:ascii="Times New Roman" w:hAnsi="Times New Roman"/>
              </w:rPr>
              <w:t>Missing Value Rate</w:t>
            </w:r>
          </w:p>
        </w:tc>
        <w:tc>
          <w:tcPr>
            <w:tcW w:w="1728" w:type="dxa"/>
            <w:shd w:val="clear" w:color="auto" w:fill="FFFFFF"/>
          </w:tcPr>
          <w:p w14:paraId="0845BF2B" w14:textId="77777777" w:rsidR="004F3D61" w:rsidRDefault="00000000">
            <w:r>
              <w:rPr>
                <w:rFonts w:ascii="Times New Roman" w:hAnsi="Times New Roman"/>
              </w:rPr>
              <w:t>0.0%</w:t>
            </w:r>
          </w:p>
        </w:tc>
        <w:tc>
          <w:tcPr>
            <w:tcW w:w="4608" w:type="dxa"/>
            <w:shd w:val="clear" w:color="auto" w:fill="FFFFFF"/>
          </w:tcPr>
          <w:p w14:paraId="76C38971" w14:textId="77777777" w:rsidR="004F3D61" w:rsidRDefault="00000000">
            <w:r>
              <w:rPr>
                <w:rFonts w:ascii="Times New Roman" w:hAnsi="Times New Roman"/>
              </w:rPr>
              <w:t>Percentage of cells with missing values</w:t>
            </w:r>
          </w:p>
        </w:tc>
      </w:tr>
      <w:tr w:rsidR="004F3D61" w14:paraId="5982048A" w14:textId="77777777">
        <w:trPr>
          <w:jc w:val="center"/>
        </w:trPr>
        <w:tc>
          <w:tcPr>
            <w:tcW w:w="3168" w:type="dxa"/>
            <w:shd w:val="clear" w:color="auto" w:fill="F7F8FA"/>
          </w:tcPr>
          <w:p w14:paraId="396F4F89" w14:textId="77777777" w:rsidR="004F3D61" w:rsidRDefault="00000000">
            <w:r>
              <w:rPr>
                <w:rFonts w:ascii="Times New Roman" w:hAnsi="Times New Roman"/>
              </w:rPr>
              <w:t>Duplicate Rate</w:t>
            </w:r>
          </w:p>
        </w:tc>
        <w:tc>
          <w:tcPr>
            <w:tcW w:w="1728" w:type="dxa"/>
            <w:shd w:val="clear" w:color="auto" w:fill="F7F8FA"/>
          </w:tcPr>
          <w:p w14:paraId="7E4B0FBC" w14:textId="77777777" w:rsidR="004F3D61" w:rsidRDefault="00000000">
            <w:r>
              <w:rPr>
                <w:rFonts w:ascii="Times New Roman" w:hAnsi="Times New Roman"/>
              </w:rPr>
              <w:t>0.0%</w:t>
            </w:r>
          </w:p>
        </w:tc>
        <w:tc>
          <w:tcPr>
            <w:tcW w:w="4608" w:type="dxa"/>
            <w:shd w:val="clear" w:color="auto" w:fill="F7F8FA"/>
          </w:tcPr>
          <w:p w14:paraId="20A79EC1" w14:textId="77777777" w:rsidR="004F3D61" w:rsidRDefault="00000000">
            <w:r>
              <w:rPr>
                <w:rFonts w:ascii="Times New Roman" w:hAnsi="Times New Roman"/>
              </w:rPr>
              <w:t>Percentage of exact duplicate rows</w:t>
            </w:r>
          </w:p>
        </w:tc>
      </w:tr>
      <w:tr w:rsidR="004F3D61" w14:paraId="4D51B8AE" w14:textId="77777777">
        <w:trPr>
          <w:jc w:val="center"/>
        </w:trPr>
        <w:tc>
          <w:tcPr>
            <w:tcW w:w="3168" w:type="dxa"/>
            <w:shd w:val="clear" w:color="auto" w:fill="FFFFFF"/>
          </w:tcPr>
          <w:p w14:paraId="6BF50556" w14:textId="77777777" w:rsidR="004F3D61" w:rsidRDefault="00000000">
            <w:r>
              <w:rPr>
                <w:rFonts w:ascii="Times New Roman" w:hAnsi="Times New Roman"/>
              </w:rPr>
              <w:t>Data Completeness</w:t>
            </w:r>
          </w:p>
        </w:tc>
        <w:tc>
          <w:tcPr>
            <w:tcW w:w="1728" w:type="dxa"/>
            <w:shd w:val="clear" w:color="auto" w:fill="FFFFFF"/>
          </w:tcPr>
          <w:p w14:paraId="31DAA0F7" w14:textId="77777777" w:rsidR="004F3D61" w:rsidRDefault="00000000">
            <w:r>
              <w:rPr>
                <w:rFonts w:ascii="Times New Roman" w:hAnsi="Times New Roman"/>
              </w:rPr>
              <w:t>100.0%</w:t>
            </w:r>
          </w:p>
        </w:tc>
        <w:tc>
          <w:tcPr>
            <w:tcW w:w="4608" w:type="dxa"/>
            <w:shd w:val="clear" w:color="auto" w:fill="FFFFFF"/>
          </w:tcPr>
          <w:p w14:paraId="2B5DECCA" w14:textId="77777777" w:rsidR="004F3D61" w:rsidRDefault="00000000">
            <w:r>
              <w:rPr>
                <w:rFonts w:ascii="Times New Roman" w:hAnsi="Times New Roman"/>
              </w:rPr>
              <w:t>100% minus the missing value rate</w:t>
            </w:r>
          </w:p>
        </w:tc>
      </w:tr>
    </w:tbl>
    <w:p w14:paraId="5326C6FF" w14:textId="77777777" w:rsidR="004F3D61" w:rsidRDefault="004F3D61">
      <w:pPr>
        <w:spacing w:after="80" w:line="240" w:lineRule="auto"/>
      </w:pPr>
    </w:p>
    <w:p w14:paraId="11AD1209" w14:textId="77777777" w:rsidR="004F3D61" w:rsidRDefault="00000000">
      <w:pPr>
        <w:pStyle w:val="Heading2"/>
        <w:spacing w:after="60"/>
      </w:pPr>
      <w:r>
        <w:rPr>
          <w:rFonts w:ascii="Times New Roman" w:hAnsi="Times New Roman"/>
          <w:color w:val="1F497D"/>
        </w:rPr>
        <w:t>8.2 Model KPIs</w:t>
      </w:r>
    </w:p>
    <w:tbl>
      <w:tblPr>
        <w:tblStyle w:val="TableGrid"/>
        <w:tblW w:w="0" w:type="auto"/>
        <w:jc w:val="center"/>
        <w:tblLook w:val="04A0" w:firstRow="1" w:lastRow="0" w:firstColumn="1" w:lastColumn="0" w:noHBand="0" w:noVBand="1"/>
      </w:tblPr>
      <w:tblGrid>
        <w:gridCol w:w="3168"/>
        <w:gridCol w:w="2880"/>
        <w:gridCol w:w="2880"/>
      </w:tblGrid>
      <w:tr w:rsidR="004F3D61" w14:paraId="672EB99B" w14:textId="77777777">
        <w:trPr>
          <w:jc w:val="center"/>
        </w:trPr>
        <w:tc>
          <w:tcPr>
            <w:tcW w:w="3168" w:type="dxa"/>
            <w:shd w:val="clear" w:color="auto" w:fill="1F497D"/>
          </w:tcPr>
          <w:p w14:paraId="37999E3D" w14:textId="77777777" w:rsidR="004F3D61" w:rsidRDefault="00000000">
            <w:r>
              <w:rPr>
                <w:rFonts w:ascii="Times New Roman" w:hAnsi="Times New Roman"/>
                <w:b/>
                <w:color w:val="FFFFFF"/>
              </w:rPr>
              <w:t>KPI</w:t>
            </w:r>
          </w:p>
        </w:tc>
        <w:tc>
          <w:tcPr>
            <w:tcW w:w="2880" w:type="dxa"/>
            <w:shd w:val="clear" w:color="auto" w:fill="1F497D"/>
          </w:tcPr>
          <w:p w14:paraId="1B586221" w14:textId="77777777" w:rsidR="004F3D61" w:rsidRDefault="00000000">
            <w:r>
              <w:rPr>
                <w:rFonts w:ascii="Times New Roman" w:hAnsi="Times New Roman"/>
                <w:b/>
                <w:color w:val="FFFFFF"/>
              </w:rPr>
              <w:t>Logistic Regression (Best)</w:t>
            </w:r>
          </w:p>
        </w:tc>
        <w:tc>
          <w:tcPr>
            <w:tcW w:w="2880" w:type="dxa"/>
            <w:shd w:val="clear" w:color="auto" w:fill="1F497D"/>
          </w:tcPr>
          <w:p w14:paraId="28B948E8" w14:textId="77777777" w:rsidR="004F3D61" w:rsidRDefault="00000000">
            <w:r>
              <w:rPr>
                <w:rFonts w:ascii="Times New Roman" w:hAnsi="Times New Roman"/>
                <w:b/>
                <w:color w:val="FFFFFF"/>
              </w:rPr>
              <w:t>Naive Bayes</w:t>
            </w:r>
          </w:p>
        </w:tc>
      </w:tr>
      <w:tr w:rsidR="004F3D61" w14:paraId="17AE0863" w14:textId="77777777">
        <w:trPr>
          <w:jc w:val="center"/>
        </w:trPr>
        <w:tc>
          <w:tcPr>
            <w:tcW w:w="3168" w:type="dxa"/>
            <w:shd w:val="clear" w:color="auto" w:fill="F7F8FA"/>
          </w:tcPr>
          <w:p w14:paraId="06935A89" w14:textId="77777777" w:rsidR="004F3D61" w:rsidRDefault="00000000">
            <w:r>
              <w:rPr>
                <w:rFonts w:ascii="Times New Roman" w:hAnsi="Times New Roman"/>
              </w:rPr>
              <w:t>Accuracy</w:t>
            </w:r>
          </w:p>
        </w:tc>
        <w:tc>
          <w:tcPr>
            <w:tcW w:w="2880" w:type="dxa"/>
            <w:shd w:val="clear" w:color="auto" w:fill="F7F8FA"/>
          </w:tcPr>
          <w:p w14:paraId="5E04EA79" w14:textId="77777777" w:rsidR="004F3D61" w:rsidRDefault="00000000">
            <w:r>
              <w:rPr>
                <w:rFonts w:ascii="Times New Roman" w:hAnsi="Times New Roman"/>
              </w:rPr>
              <w:t>93.22%</w:t>
            </w:r>
          </w:p>
        </w:tc>
        <w:tc>
          <w:tcPr>
            <w:tcW w:w="2880" w:type="dxa"/>
            <w:shd w:val="clear" w:color="auto" w:fill="F7F8FA"/>
          </w:tcPr>
          <w:p w14:paraId="7DA40057" w14:textId="77777777" w:rsidR="004F3D61" w:rsidRDefault="00000000">
            <w:r>
              <w:rPr>
                <w:rFonts w:ascii="Times New Roman" w:hAnsi="Times New Roman"/>
              </w:rPr>
              <w:t>91.74%</w:t>
            </w:r>
          </w:p>
        </w:tc>
      </w:tr>
      <w:tr w:rsidR="004F3D61" w14:paraId="06CC9DB0" w14:textId="77777777">
        <w:trPr>
          <w:jc w:val="center"/>
        </w:trPr>
        <w:tc>
          <w:tcPr>
            <w:tcW w:w="3168" w:type="dxa"/>
            <w:shd w:val="clear" w:color="auto" w:fill="FFFFFF"/>
          </w:tcPr>
          <w:p w14:paraId="0A847E55" w14:textId="77777777" w:rsidR="004F3D61" w:rsidRDefault="00000000">
            <w:r>
              <w:rPr>
                <w:rFonts w:ascii="Times New Roman" w:hAnsi="Times New Roman"/>
              </w:rPr>
              <w:t>Precision</w:t>
            </w:r>
          </w:p>
        </w:tc>
        <w:tc>
          <w:tcPr>
            <w:tcW w:w="2880" w:type="dxa"/>
            <w:shd w:val="clear" w:color="auto" w:fill="FFFFFF"/>
          </w:tcPr>
          <w:p w14:paraId="17EF377B" w14:textId="77777777" w:rsidR="004F3D61" w:rsidRDefault="00000000">
            <w:r>
              <w:rPr>
                <w:rFonts w:ascii="Times New Roman" w:hAnsi="Times New Roman"/>
              </w:rPr>
              <w:t>96.79%</w:t>
            </w:r>
          </w:p>
        </w:tc>
        <w:tc>
          <w:tcPr>
            <w:tcW w:w="2880" w:type="dxa"/>
            <w:shd w:val="clear" w:color="auto" w:fill="FFFFFF"/>
          </w:tcPr>
          <w:p w14:paraId="4F3030CA" w14:textId="77777777" w:rsidR="004F3D61" w:rsidRDefault="00000000">
            <w:r>
              <w:rPr>
                <w:rFonts w:ascii="Times New Roman" w:hAnsi="Times New Roman"/>
              </w:rPr>
              <w:t>89.56%</w:t>
            </w:r>
          </w:p>
        </w:tc>
      </w:tr>
      <w:tr w:rsidR="004F3D61" w14:paraId="55DD4931" w14:textId="77777777">
        <w:trPr>
          <w:jc w:val="center"/>
        </w:trPr>
        <w:tc>
          <w:tcPr>
            <w:tcW w:w="3168" w:type="dxa"/>
            <w:shd w:val="clear" w:color="auto" w:fill="F7F8FA"/>
          </w:tcPr>
          <w:p w14:paraId="72CA166B" w14:textId="77777777" w:rsidR="004F3D61" w:rsidRDefault="00000000">
            <w:r>
              <w:rPr>
                <w:rFonts w:ascii="Times New Roman" w:hAnsi="Times New Roman"/>
              </w:rPr>
              <w:t>Recall</w:t>
            </w:r>
          </w:p>
        </w:tc>
        <w:tc>
          <w:tcPr>
            <w:tcW w:w="2880" w:type="dxa"/>
            <w:shd w:val="clear" w:color="auto" w:fill="F7F8FA"/>
          </w:tcPr>
          <w:p w14:paraId="4DCAEA86" w14:textId="77777777" w:rsidR="004F3D61" w:rsidRDefault="00000000">
            <w:r>
              <w:rPr>
                <w:rFonts w:ascii="Times New Roman" w:hAnsi="Times New Roman"/>
              </w:rPr>
              <w:t>89.41%</w:t>
            </w:r>
          </w:p>
        </w:tc>
        <w:tc>
          <w:tcPr>
            <w:tcW w:w="2880" w:type="dxa"/>
            <w:shd w:val="clear" w:color="auto" w:fill="F7F8FA"/>
          </w:tcPr>
          <w:p w14:paraId="7C9406FE" w14:textId="77777777" w:rsidR="004F3D61" w:rsidRDefault="00000000">
            <w:r>
              <w:rPr>
                <w:rFonts w:ascii="Times New Roman" w:hAnsi="Times New Roman"/>
              </w:rPr>
              <w:t>94.49%</w:t>
            </w:r>
          </w:p>
        </w:tc>
      </w:tr>
      <w:tr w:rsidR="004F3D61" w14:paraId="74C85478" w14:textId="77777777">
        <w:trPr>
          <w:jc w:val="center"/>
        </w:trPr>
        <w:tc>
          <w:tcPr>
            <w:tcW w:w="3168" w:type="dxa"/>
            <w:shd w:val="clear" w:color="auto" w:fill="FFFFFF"/>
          </w:tcPr>
          <w:p w14:paraId="254DADA6" w14:textId="77777777" w:rsidR="004F3D61" w:rsidRDefault="00000000">
            <w:r>
              <w:rPr>
                <w:rFonts w:ascii="Times New Roman" w:hAnsi="Times New Roman"/>
              </w:rPr>
              <w:t>F1-Score</w:t>
            </w:r>
          </w:p>
        </w:tc>
        <w:tc>
          <w:tcPr>
            <w:tcW w:w="2880" w:type="dxa"/>
            <w:shd w:val="clear" w:color="auto" w:fill="FFFFFF"/>
          </w:tcPr>
          <w:p w14:paraId="300B92C5" w14:textId="77777777" w:rsidR="004F3D61" w:rsidRDefault="00000000">
            <w:r>
              <w:rPr>
                <w:rFonts w:ascii="Times New Roman" w:hAnsi="Times New Roman"/>
              </w:rPr>
              <w:t>92.95%</w:t>
            </w:r>
          </w:p>
        </w:tc>
        <w:tc>
          <w:tcPr>
            <w:tcW w:w="2880" w:type="dxa"/>
            <w:shd w:val="clear" w:color="auto" w:fill="FFFFFF"/>
          </w:tcPr>
          <w:p w14:paraId="470A64C3" w14:textId="77777777" w:rsidR="004F3D61" w:rsidRDefault="00000000">
            <w:r>
              <w:rPr>
                <w:rFonts w:ascii="Times New Roman" w:hAnsi="Times New Roman"/>
              </w:rPr>
              <w:t>91.96%</w:t>
            </w:r>
          </w:p>
        </w:tc>
      </w:tr>
      <w:tr w:rsidR="004F3D61" w14:paraId="399A1FFA" w14:textId="77777777">
        <w:trPr>
          <w:jc w:val="center"/>
        </w:trPr>
        <w:tc>
          <w:tcPr>
            <w:tcW w:w="3168" w:type="dxa"/>
            <w:shd w:val="clear" w:color="auto" w:fill="F7F8FA"/>
          </w:tcPr>
          <w:p w14:paraId="445D724F" w14:textId="77777777" w:rsidR="004F3D61" w:rsidRDefault="00000000">
            <w:r>
              <w:rPr>
                <w:rFonts w:ascii="Times New Roman" w:hAnsi="Times New Roman"/>
              </w:rPr>
              <w:t>True Positives</w:t>
            </w:r>
          </w:p>
        </w:tc>
        <w:tc>
          <w:tcPr>
            <w:tcW w:w="2880" w:type="dxa"/>
            <w:shd w:val="clear" w:color="auto" w:fill="F7F8FA"/>
          </w:tcPr>
          <w:p w14:paraId="4FF71E22" w14:textId="77777777" w:rsidR="004F3D61" w:rsidRDefault="00000000">
            <w:r>
              <w:rPr>
                <w:rFonts w:ascii="Times New Roman" w:hAnsi="Times New Roman"/>
              </w:rPr>
              <w:t>211</w:t>
            </w:r>
          </w:p>
        </w:tc>
        <w:tc>
          <w:tcPr>
            <w:tcW w:w="2880" w:type="dxa"/>
            <w:shd w:val="clear" w:color="auto" w:fill="F7F8FA"/>
          </w:tcPr>
          <w:p w14:paraId="564BEB99" w14:textId="77777777" w:rsidR="004F3D61" w:rsidRDefault="00000000">
            <w:r>
              <w:rPr>
                <w:rFonts w:ascii="Times New Roman" w:hAnsi="Times New Roman"/>
              </w:rPr>
              <w:t>223</w:t>
            </w:r>
          </w:p>
        </w:tc>
      </w:tr>
      <w:tr w:rsidR="004F3D61" w14:paraId="161AC724" w14:textId="77777777">
        <w:trPr>
          <w:jc w:val="center"/>
        </w:trPr>
        <w:tc>
          <w:tcPr>
            <w:tcW w:w="3168" w:type="dxa"/>
            <w:shd w:val="clear" w:color="auto" w:fill="FFFFFF"/>
          </w:tcPr>
          <w:p w14:paraId="68C99A07" w14:textId="77777777" w:rsidR="004F3D61" w:rsidRDefault="00000000">
            <w:r>
              <w:rPr>
                <w:rFonts w:ascii="Times New Roman" w:hAnsi="Times New Roman"/>
              </w:rPr>
              <w:t>False Positives</w:t>
            </w:r>
          </w:p>
        </w:tc>
        <w:tc>
          <w:tcPr>
            <w:tcW w:w="2880" w:type="dxa"/>
            <w:shd w:val="clear" w:color="auto" w:fill="FFFFFF"/>
          </w:tcPr>
          <w:p w14:paraId="1926E114" w14:textId="77777777" w:rsidR="004F3D61" w:rsidRDefault="00000000">
            <w:r>
              <w:rPr>
                <w:rFonts w:ascii="Times New Roman" w:hAnsi="Times New Roman"/>
              </w:rPr>
              <w:t>7</w:t>
            </w:r>
          </w:p>
        </w:tc>
        <w:tc>
          <w:tcPr>
            <w:tcW w:w="2880" w:type="dxa"/>
            <w:shd w:val="clear" w:color="auto" w:fill="FFFFFF"/>
          </w:tcPr>
          <w:p w14:paraId="03956A47" w14:textId="77777777" w:rsidR="004F3D61" w:rsidRDefault="00000000">
            <w:r>
              <w:rPr>
                <w:rFonts w:ascii="Times New Roman" w:hAnsi="Times New Roman"/>
              </w:rPr>
              <w:t>26</w:t>
            </w:r>
          </w:p>
        </w:tc>
      </w:tr>
      <w:tr w:rsidR="004F3D61" w14:paraId="78BEDBBB" w14:textId="77777777">
        <w:trPr>
          <w:jc w:val="center"/>
        </w:trPr>
        <w:tc>
          <w:tcPr>
            <w:tcW w:w="3168" w:type="dxa"/>
            <w:shd w:val="clear" w:color="auto" w:fill="F7F8FA"/>
          </w:tcPr>
          <w:p w14:paraId="1C565D0A" w14:textId="77777777" w:rsidR="004F3D61" w:rsidRDefault="00000000">
            <w:r>
              <w:rPr>
                <w:rFonts w:ascii="Times New Roman" w:hAnsi="Times New Roman"/>
              </w:rPr>
              <w:t>True Negatives</w:t>
            </w:r>
          </w:p>
        </w:tc>
        <w:tc>
          <w:tcPr>
            <w:tcW w:w="2880" w:type="dxa"/>
            <w:shd w:val="clear" w:color="auto" w:fill="F7F8FA"/>
          </w:tcPr>
          <w:p w14:paraId="383BFB83" w14:textId="77777777" w:rsidR="004F3D61" w:rsidRDefault="00000000">
            <w:r>
              <w:rPr>
                <w:rFonts w:ascii="Times New Roman" w:hAnsi="Times New Roman"/>
              </w:rPr>
              <w:t>229</w:t>
            </w:r>
          </w:p>
        </w:tc>
        <w:tc>
          <w:tcPr>
            <w:tcW w:w="2880" w:type="dxa"/>
            <w:shd w:val="clear" w:color="auto" w:fill="F7F8FA"/>
          </w:tcPr>
          <w:p w14:paraId="702C90E0" w14:textId="77777777" w:rsidR="004F3D61" w:rsidRDefault="00000000">
            <w:r>
              <w:rPr>
                <w:rFonts w:ascii="Times New Roman" w:hAnsi="Times New Roman"/>
              </w:rPr>
              <w:t>210</w:t>
            </w:r>
          </w:p>
        </w:tc>
      </w:tr>
      <w:tr w:rsidR="004F3D61" w14:paraId="49FE1FD6" w14:textId="77777777">
        <w:trPr>
          <w:jc w:val="center"/>
        </w:trPr>
        <w:tc>
          <w:tcPr>
            <w:tcW w:w="3168" w:type="dxa"/>
            <w:shd w:val="clear" w:color="auto" w:fill="FFFFFF"/>
          </w:tcPr>
          <w:p w14:paraId="4D008699" w14:textId="77777777" w:rsidR="004F3D61" w:rsidRDefault="00000000">
            <w:r>
              <w:rPr>
                <w:rFonts w:ascii="Times New Roman" w:hAnsi="Times New Roman"/>
              </w:rPr>
              <w:t>False Negatives</w:t>
            </w:r>
          </w:p>
        </w:tc>
        <w:tc>
          <w:tcPr>
            <w:tcW w:w="2880" w:type="dxa"/>
            <w:shd w:val="clear" w:color="auto" w:fill="FFFFFF"/>
          </w:tcPr>
          <w:p w14:paraId="28388A8D" w14:textId="77777777" w:rsidR="004F3D61" w:rsidRDefault="00000000">
            <w:r>
              <w:rPr>
                <w:rFonts w:ascii="Times New Roman" w:hAnsi="Times New Roman"/>
              </w:rPr>
              <w:t>25</w:t>
            </w:r>
          </w:p>
        </w:tc>
        <w:tc>
          <w:tcPr>
            <w:tcW w:w="2880" w:type="dxa"/>
            <w:shd w:val="clear" w:color="auto" w:fill="FFFFFF"/>
          </w:tcPr>
          <w:p w14:paraId="1C281D70" w14:textId="77777777" w:rsidR="004F3D61" w:rsidRDefault="00000000">
            <w:r>
              <w:rPr>
                <w:rFonts w:ascii="Times New Roman" w:hAnsi="Times New Roman"/>
              </w:rPr>
              <w:t>13</w:t>
            </w:r>
          </w:p>
        </w:tc>
      </w:tr>
      <w:tr w:rsidR="004F3D61" w14:paraId="1EB5EB5A" w14:textId="77777777">
        <w:trPr>
          <w:jc w:val="center"/>
        </w:trPr>
        <w:tc>
          <w:tcPr>
            <w:tcW w:w="3168" w:type="dxa"/>
            <w:shd w:val="clear" w:color="auto" w:fill="F7F8FA"/>
          </w:tcPr>
          <w:p w14:paraId="35183FE4" w14:textId="77777777" w:rsidR="004F3D61" w:rsidRDefault="00000000">
            <w:r>
              <w:rPr>
                <w:rFonts w:ascii="Times New Roman" w:hAnsi="Times New Roman"/>
              </w:rPr>
              <w:t>Train Samples</w:t>
            </w:r>
          </w:p>
        </w:tc>
        <w:tc>
          <w:tcPr>
            <w:tcW w:w="2880" w:type="dxa"/>
            <w:shd w:val="clear" w:color="auto" w:fill="F7F8FA"/>
          </w:tcPr>
          <w:p w14:paraId="7E57DDEC" w14:textId="77777777" w:rsidR="004F3D61" w:rsidRDefault="00000000">
            <w:r>
              <w:rPr>
                <w:rFonts w:ascii="Times New Roman" w:hAnsi="Times New Roman"/>
              </w:rPr>
              <w:t>1884</w:t>
            </w:r>
          </w:p>
        </w:tc>
        <w:tc>
          <w:tcPr>
            <w:tcW w:w="2880" w:type="dxa"/>
            <w:shd w:val="clear" w:color="auto" w:fill="F7F8FA"/>
          </w:tcPr>
          <w:p w14:paraId="0BE9AD9C" w14:textId="77777777" w:rsidR="004F3D61" w:rsidRDefault="00000000">
            <w:r>
              <w:rPr>
                <w:rFonts w:ascii="Times New Roman" w:hAnsi="Times New Roman"/>
              </w:rPr>
              <w:t>1884</w:t>
            </w:r>
          </w:p>
        </w:tc>
      </w:tr>
      <w:tr w:rsidR="004F3D61" w14:paraId="0DF103DE" w14:textId="77777777">
        <w:trPr>
          <w:jc w:val="center"/>
        </w:trPr>
        <w:tc>
          <w:tcPr>
            <w:tcW w:w="3168" w:type="dxa"/>
            <w:shd w:val="clear" w:color="auto" w:fill="FFFFFF"/>
          </w:tcPr>
          <w:p w14:paraId="44129F95" w14:textId="77777777" w:rsidR="004F3D61" w:rsidRDefault="00000000">
            <w:r>
              <w:rPr>
                <w:rFonts w:ascii="Times New Roman" w:hAnsi="Times New Roman"/>
              </w:rPr>
              <w:t>Test Samples</w:t>
            </w:r>
          </w:p>
        </w:tc>
        <w:tc>
          <w:tcPr>
            <w:tcW w:w="2880" w:type="dxa"/>
            <w:shd w:val="clear" w:color="auto" w:fill="FFFFFF"/>
          </w:tcPr>
          <w:p w14:paraId="1980E056" w14:textId="77777777" w:rsidR="004F3D61" w:rsidRDefault="00000000">
            <w:r>
              <w:rPr>
                <w:rFonts w:ascii="Times New Roman" w:hAnsi="Times New Roman"/>
              </w:rPr>
              <w:t>472</w:t>
            </w:r>
          </w:p>
        </w:tc>
        <w:tc>
          <w:tcPr>
            <w:tcW w:w="2880" w:type="dxa"/>
            <w:shd w:val="clear" w:color="auto" w:fill="FFFFFF"/>
          </w:tcPr>
          <w:p w14:paraId="002B087B" w14:textId="77777777" w:rsidR="004F3D61" w:rsidRDefault="00000000">
            <w:r>
              <w:rPr>
                <w:rFonts w:ascii="Times New Roman" w:hAnsi="Times New Roman"/>
              </w:rPr>
              <w:t>472</w:t>
            </w:r>
          </w:p>
        </w:tc>
      </w:tr>
    </w:tbl>
    <w:p w14:paraId="722E236E" w14:textId="77777777" w:rsidR="004F3D61" w:rsidRDefault="004F3D61">
      <w:pPr>
        <w:spacing w:after="80" w:line="240" w:lineRule="auto"/>
      </w:pPr>
    </w:p>
    <w:p w14:paraId="6F121B9D" w14:textId="77777777" w:rsidR="004F3D61" w:rsidRDefault="00000000">
      <w:pPr>
        <w:spacing w:after="120"/>
        <w:jc w:val="both"/>
      </w:pPr>
      <w:r>
        <w:rPr>
          <w:rFonts w:ascii="Times New Roman" w:hAnsi="Times New Roman"/>
          <w:sz w:val="24"/>
        </w:rPr>
        <w:t>Best model by F1-score: Logistic Regression (F1 = 92.95%,  Accuracy = 93.22%)</w:t>
      </w:r>
    </w:p>
    <w:p w14:paraId="24BA5497" w14:textId="77777777" w:rsidR="004F3D61" w:rsidRDefault="00000000">
      <w:pPr>
        <w:pStyle w:val="Heading2"/>
        <w:spacing w:after="60"/>
      </w:pPr>
      <w:r>
        <w:rPr>
          <w:rFonts w:ascii="Times New Roman" w:hAnsi="Times New Roman"/>
          <w:color w:val="1F497D"/>
        </w:rPr>
        <w:t>8.3 Business KPIs</w:t>
      </w:r>
    </w:p>
    <w:tbl>
      <w:tblPr>
        <w:tblStyle w:val="TableGrid"/>
        <w:tblW w:w="0" w:type="auto"/>
        <w:jc w:val="center"/>
        <w:tblLook w:val="04A0" w:firstRow="1" w:lastRow="0" w:firstColumn="1" w:lastColumn="0" w:noHBand="0" w:noVBand="1"/>
      </w:tblPr>
      <w:tblGrid>
        <w:gridCol w:w="3168"/>
        <w:gridCol w:w="1728"/>
        <w:gridCol w:w="4608"/>
      </w:tblGrid>
      <w:tr w:rsidR="004F3D61" w14:paraId="24C10F96" w14:textId="77777777">
        <w:trPr>
          <w:jc w:val="center"/>
        </w:trPr>
        <w:tc>
          <w:tcPr>
            <w:tcW w:w="3168" w:type="dxa"/>
            <w:shd w:val="clear" w:color="auto" w:fill="1F497D"/>
          </w:tcPr>
          <w:p w14:paraId="1B4BF6C1" w14:textId="77777777" w:rsidR="004F3D61" w:rsidRDefault="00000000">
            <w:r>
              <w:rPr>
                <w:rFonts w:ascii="Times New Roman" w:hAnsi="Times New Roman"/>
                <w:b/>
                <w:color w:val="FFFFFF"/>
              </w:rPr>
              <w:t>KPI</w:t>
            </w:r>
          </w:p>
        </w:tc>
        <w:tc>
          <w:tcPr>
            <w:tcW w:w="1728" w:type="dxa"/>
            <w:shd w:val="clear" w:color="auto" w:fill="1F497D"/>
          </w:tcPr>
          <w:p w14:paraId="4C46120B" w14:textId="77777777" w:rsidR="004F3D61" w:rsidRDefault="00000000">
            <w:r>
              <w:rPr>
                <w:rFonts w:ascii="Times New Roman" w:hAnsi="Times New Roman"/>
                <w:b/>
                <w:color w:val="FFFFFF"/>
              </w:rPr>
              <w:t>Value</w:t>
            </w:r>
          </w:p>
        </w:tc>
        <w:tc>
          <w:tcPr>
            <w:tcW w:w="4608" w:type="dxa"/>
            <w:shd w:val="clear" w:color="auto" w:fill="1F497D"/>
          </w:tcPr>
          <w:p w14:paraId="372F1839" w14:textId="77777777" w:rsidR="004F3D61" w:rsidRDefault="00000000">
            <w:r>
              <w:rPr>
                <w:rFonts w:ascii="Times New Roman" w:hAnsi="Times New Roman"/>
                <w:b/>
                <w:color w:val="FFFFFF"/>
              </w:rPr>
              <w:t>Meaning</w:t>
            </w:r>
          </w:p>
        </w:tc>
      </w:tr>
      <w:tr w:rsidR="004F3D61" w14:paraId="51476628" w14:textId="77777777">
        <w:trPr>
          <w:jc w:val="center"/>
        </w:trPr>
        <w:tc>
          <w:tcPr>
            <w:tcW w:w="3168" w:type="dxa"/>
            <w:shd w:val="clear" w:color="auto" w:fill="F7F8FA"/>
          </w:tcPr>
          <w:p w14:paraId="1D7FAEE8" w14:textId="77777777" w:rsidR="004F3D61" w:rsidRDefault="00000000">
            <w:r>
              <w:rPr>
                <w:rFonts w:ascii="Times New Roman" w:hAnsi="Times New Roman"/>
              </w:rPr>
              <w:t>Total Samples</w:t>
            </w:r>
          </w:p>
        </w:tc>
        <w:tc>
          <w:tcPr>
            <w:tcW w:w="1728" w:type="dxa"/>
            <w:shd w:val="clear" w:color="auto" w:fill="F7F8FA"/>
          </w:tcPr>
          <w:p w14:paraId="4665C3B6" w14:textId="77777777" w:rsidR="004F3D61" w:rsidRDefault="00000000">
            <w:r>
              <w:rPr>
                <w:rFonts w:ascii="Times New Roman" w:hAnsi="Times New Roman"/>
              </w:rPr>
              <w:t>2356</w:t>
            </w:r>
          </w:p>
        </w:tc>
        <w:tc>
          <w:tcPr>
            <w:tcW w:w="4608" w:type="dxa"/>
            <w:shd w:val="clear" w:color="auto" w:fill="F7F8FA"/>
          </w:tcPr>
          <w:p w14:paraId="4911F741" w14:textId="77777777" w:rsidR="004F3D61" w:rsidRDefault="00000000">
            <w:r>
              <w:rPr>
                <w:rFonts w:ascii="Times New Roman" w:hAnsi="Times New Roman"/>
              </w:rPr>
              <w:t>Total records in cleaned dataset</w:t>
            </w:r>
          </w:p>
        </w:tc>
      </w:tr>
      <w:tr w:rsidR="004F3D61" w14:paraId="65788D72" w14:textId="77777777">
        <w:trPr>
          <w:jc w:val="center"/>
        </w:trPr>
        <w:tc>
          <w:tcPr>
            <w:tcW w:w="3168" w:type="dxa"/>
            <w:shd w:val="clear" w:color="auto" w:fill="FFFFFF"/>
          </w:tcPr>
          <w:p w14:paraId="3B26FBCD" w14:textId="77777777" w:rsidR="004F3D61" w:rsidRDefault="00000000">
            <w:r>
              <w:rPr>
                <w:rFonts w:ascii="Times New Roman" w:hAnsi="Times New Roman"/>
              </w:rPr>
              <w:t>Dark Pattern Count</w:t>
            </w:r>
          </w:p>
        </w:tc>
        <w:tc>
          <w:tcPr>
            <w:tcW w:w="1728" w:type="dxa"/>
            <w:shd w:val="clear" w:color="auto" w:fill="FFFFFF"/>
          </w:tcPr>
          <w:p w14:paraId="6196B732" w14:textId="77777777" w:rsidR="004F3D61" w:rsidRDefault="00000000">
            <w:r>
              <w:rPr>
                <w:rFonts w:ascii="Times New Roman" w:hAnsi="Times New Roman"/>
              </w:rPr>
              <w:t>1178</w:t>
            </w:r>
          </w:p>
        </w:tc>
        <w:tc>
          <w:tcPr>
            <w:tcW w:w="4608" w:type="dxa"/>
            <w:shd w:val="clear" w:color="auto" w:fill="FFFFFF"/>
          </w:tcPr>
          <w:p w14:paraId="6DFEDD31" w14:textId="77777777" w:rsidR="004F3D61" w:rsidRDefault="00000000">
            <w:r>
              <w:rPr>
                <w:rFonts w:ascii="Times New Roman" w:hAnsi="Times New Roman"/>
              </w:rPr>
              <w:t>Records labelled as dark patterns</w:t>
            </w:r>
          </w:p>
        </w:tc>
      </w:tr>
      <w:tr w:rsidR="004F3D61" w14:paraId="7DD4349C" w14:textId="77777777">
        <w:trPr>
          <w:jc w:val="center"/>
        </w:trPr>
        <w:tc>
          <w:tcPr>
            <w:tcW w:w="3168" w:type="dxa"/>
            <w:shd w:val="clear" w:color="auto" w:fill="F7F8FA"/>
          </w:tcPr>
          <w:p w14:paraId="5CD736F0" w14:textId="77777777" w:rsidR="004F3D61" w:rsidRDefault="00000000">
            <w:r>
              <w:rPr>
                <w:rFonts w:ascii="Times New Roman" w:hAnsi="Times New Roman"/>
              </w:rPr>
              <w:t>Not Dark Pattern Count</w:t>
            </w:r>
          </w:p>
        </w:tc>
        <w:tc>
          <w:tcPr>
            <w:tcW w:w="1728" w:type="dxa"/>
            <w:shd w:val="clear" w:color="auto" w:fill="F7F8FA"/>
          </w:tcPr>
          <w:p w14:paraId="47637DF0" w14:textId="77777777" w:rsidR="004F3D61" w:rsidRDefault="00000000">
            <w:r>
              <w:rPr>
                <w:rFonts w:ascii="Times New Roman" w:hAnsi="Times New Roman"/>
              </w:rPr>
              <w:t>1178</w:t>
            </w:r>
          </w:p>
        </w:tc>
        <w:tc>
          <w:tcPr>
            <w:tcW w:w="4608" w:type="dxa"/>
            <w:shd w:val="clear" w:color="auto" w:fill="F7F8FA"/>
          </w:tcPr>
          <w:p w14:paraId="4EE3377A" w14:textId="77777777" w:rsidR="004F3D61" w:rsidRDefault="00000000">
            <w:r>
              <w:rPr>
                <w:rFonts w:ascii="Times New Roman" w:hAnsi="Times New Roman"/>
              </w:rPr>
              <w:t>Records labelled as legitimate</w:t>
            </w:r>
          </w:p>
        </w:tc>
      </w:tr>
      <w:tr w:rsidR="004F3D61" w14:paraId="4CC9588E" w14:textId="77777777">
        <w:trPr>
          <w:jc w:val="center"/>
        </w:trPr>
        <w:tc>
          <w:tcPr>
            <w:tcW w:w="3168" w:type="dxa"/>
            <w:shd w:val="clear" w:color="auto" w:fill="FFFFFF"/>
          </w:tcPr>
          <w:p w14:paraId="50F33716" w14:textId="77777777" w:rsidR="004F3D61" w:rsidRDefault="00000000">
            <w:r>
              <w:rPr>
                <w:rFonts w:ascii="Times New Roman" w:hAnsi="Times New Roman"/>
              </w:rPr>
              <w:t>Dark Pattern Prevalence</w:t>
            </w:r>
          </w:p>
        </w:tc>
        <w:tc>
          <w:tcPr>
            <w:tcW w:w="1728" w:type="dxa"/>
            <w:shd w:val="clear" w:color="auto" w:fill="FFFFFF"/>
          </w:tcPr>
          <w:p w14:paraId="1D952EEC" w14:textId="77777777" w:rsidR="004F3D61" w:rsidRDefault="00000000">
            <w:r>
              <w:rPr>
                <w:rFonts w:ascii="Times New Roman" w:hAnsi="Times New Roman"/>
              </w:rPr>
              <w:t>50.0%</w:t>
            </w:r>
          </w:p>
        </w:tc>
        <w:tc>
          <w:tcPr>
            <w:tcW w:w="4608" w:type="dxa"/>
            <w:shd w:val="clear" w:color="auto" w:fill="FFFFFF"/>
          </w:tcPr>
          <w:p w14:paraId="7F35C4BC" w14:textId="77777777" w:rsidR="004F3D61" w:rsidRDefault="00000000">
            <w:r>
              <w:rPr>
                <w:rFonts w:ascii="Times New Roman" w:hAnsi="Times New Roman"/>
              </w:rPr>
              <w:t>% of all records that are dark patterns</w:t>
            </w:r>
          </w:p>
        </w:tc>
      </w:tr>
      <w:tr w:rsidR="004F3D61" w14:paraId="6B42BA49" w14:textId="77777777">
        <w:trPr>
          <w:jc w:val="center"/>
        </w:trPr>
        <w:tc>
          <w:tcPr>
            <w:tcW w:w="3168" w:type="dxa"/>
            <w:shd w:val="clear" w:color="auto" w:fill="F7F8FA"/>
          </w:tcPr>
          <w:p w14:paraId="63572DF4" w14:textId="77777777" w:rsidR="004F3D61" w:rsidRDefault="00000000">
            <w:r>
              <w:rPr>
                <w:rFonts w:ascii="Times New Roman" w:hAnsi="Times New Roman"/>
              </w:rPr>
              <w:t>Top Dark Pattern Type</w:t>
            </w:r>
          </w:p>
        </w:tc>
        <w:tc>
          <w:tcPr>
            <w:tcW w:w="1728" w:type="dxa"/>
            <w:shd w:val="clear" w:color="auto" w:fill="F7F8FA"/>
          </w:tcPr>
          <w:p w14:paraId="228AD8D6" w14:textId="77777777" w:rsidR="004F3D61" w:rsidRDefault="00000000">
            <w:r>
              <w:rPr>
                <w:rFonts w:ascii="Times New Roman" w:hAnsi="Times New Roman"/>
              </w:rPr>
              <w:t>Scarcity</w:t>
            </w:r>
          </w:p>
        </w:tc>
        <w:tc>
          <w:tcPr>
            <w:tcW w:w="4608" w:type="dxa"/>
            <w:shd w:val="clear" w:color="auto" w:fill="F7F8FA"/>
          </w:tcPr>
          <w:p w14:paraId="43AD527F" w14:textId="77777777" w:rsidR="004F3D61" w:rsidRDefault="00000000">
            <w:r>
              <w:rPr>
                <w:rFonts w:ascii="Times New Roman" w:hAnsi="Times New Roman"/>
              </w:rPr>
              <w:t>Most frequently detected category</w:t>
            </w:r>
          </w:p>
        </w:tc>
      </w:tr>
      <w:tr w:rsidR="004F3D61" w14:paraId="517E450A" w14:textId="77777777">
        <w:trPr>
          <w:jc w:val="center"/>
        </w:trPr>
        <w:tc>
          <w:tcPr>
            <w:tcW w:w="3168" w:type="dxa"/>
            <w:shd w:val="clear" w:color="auto" w:fill="FFFFFF"/>
          </w:tcPr>
          <w:p w14:paraId="79F16ECA" w14:textId="77777777" w:rsidR="004F3D61" w:rsidRDefault="00000000">
            <w:r>
              <w:rPr>
                <w:rFonts w:ascii="Times New Roman" w:hAnsi="Times New Roman"/>
              </w:rPr>
              <w:t>Top Pattern Count</w:t>
            </w:r>
          </w:p>
        </w:tc>
        <w:tc>
          <w:tcPr>
            <w:tcW w:w="1728" w:type="dxa"/>
            <w:shd w:val="clear" w:color="auto" w:fill="FFFFFF"/>
          </w:tcPr>
          <w:p w14:paraId="3E34275B" w14:textId="77777777" w:rsidR="004F3D61" w:rsidRDefault="00000000">
            <w:r>
              <w:rPr>
                <w:rFonts w:ascii="Times New Roman" w:hAnsi="Times New Roman"/>
              </w:rPr>
              <w:t>418</w:t>
            </w:r>
          </w:p>
        </w:tc>
        <w:tc>
          <w:tcPr>
            <w:tcW w:w="4608" w:type="dxa"/>
            <w:shd w:val="clear" w:color="auto" w:fill="FFFFFF"/>
          </w:tcPr>
          <w:p w14:paraId="71D69E27" w14:textId="77777777" w:rsidR="004F3D61" w:rsidRDefault="00000000">
            <w:r>
              <w:rPr>
                <w:rFonts w:ascii="Times New Roman" w:hAnsi="Times New Roman"/>
              </w:rPr>
              <w:t>Number of instances of the top type</w:t>
            </w:r>
          </w:p>
        </w:tc>
      </w:tr>
      <w:tr w:rsidR="004F3D61" w14:paraId="24CE12D7" w14:textId="77777777">
        <w:trPr>
          <w:jc w:val="center"/>
        </w:trPr>
        <w:tc>
          <w:tcPr>
            <w:tcW w:w="3168" w:type="dxa"/>
            <w:shd w:val="clear" w:color="auto" w:fill="F7F8FA"/>
          </w:tcPr>
          <w:p w14:paraId="742B68AC" w14:textId="77777777" w:rsidR="004F3D61" w:rsidRDefault="00000000">
            <w:r>
              <w:rPr>
                <w:rFonts w:ascii="Times New Roman" w:hAnsi="Times New Roman"/>
              </w:rPr>
              <w:t>Top Pattern Share</w:t>
            </w:r>
          </w:p>
        </w:tc>
        <w:tc>
          <w:tcPr>
            <w:tcW w:w="1728" w:type="dxa"/>
            <w:shd w:val="clear" w:color="auto" w:fill="F7F8FA"/>
          </w:tcPr>
          <w:p w14:paraId="405B78BC" w14:textId="77777777" w:rsidR="004F3D61" w:rsidRDefault="00000000">
            <w:r>
              <w:rPr>
                <w:rFonts w:ascii="Times New Roman" w:hAnsi="Times New Roman"/>
              </w:rPr>
              <w:t>35.5%</w:t>
            </w:r>
          </w:p>
        </w:tc>
        <w:tc>
          <w:tcPr>
            <w:tcW w:w="4608" w:type="dxa"/>
            <w:shd w:val="clear" w:color="auto" w:fill="F7F8FA"/>
          </w:tcPr>
          <w:p w14:paraId="10338DA8" w14:textId="77777777" w:rsidR="004F3D61" w:rsidRDefault="00000000">
            <w:r>
              <w:rPr>
                <w:rFonts w:ascii="Times New Roman" w:hAnsi="Times New Roman"/>
              </w:rPr>
              <w:t>% of dark patterns it represents</w:t>
            </w:r>
          </w:p>
        </w:tc>
      </w:tr>
      <w:tr w:rsidR="004F3D61" w14:paraId="6C2F8FFD" w14:textId="77777777">
        <w:trPr>
          <w:jc w:val="center"/>
        </w:trPr>
        <w:tc>
          <w:tcPr>
            <w:tcW w:w="3168" w:type="dxa"/>
            <w:shd w:val="clear" w:color="auto" w:fill="FFFFFF"/>
          </w:tcPr>
          <w:p w14:paraId="10B58D69" w14:textId="77777777" w:rsidR="004F3D61" w:rsidRDefault="00000000">
            <w:r>
              <w:rPr>
                <w:rFonts w:ascii="Times New Roman" w:hAnsi="Times New Roman"/>
              </w:rPr>
              <w:t>Detection Coverage</w:t>
            </w:r>
          </w:p>
        </w:tc>
        <w:tc>
          <w:tcPr>
            <w:tcW w:w="1728" w:type="dxa"/>
            <w:shd w:val="clear" w:color="auto" w:fill="FFFFFF"/>
          </w:tcPr>
          <w:p w14:paraId="1FFEBDAD" w14:textId="77777777" w:rsidR="004F3D61" w:rsidRDefault="00000000">
            <w:r>
              <w:rPr>
                <w:rFonts w:ascii="Times New Roman" w:hAnsi="Times New Roman"/>
              </w:rPr>
              <w:t>89.41%</w:t>
            </w:r>
          </w:p>
        </w:tc>
        <w:tc>
          <w:tcPr>
            <w:tcW w:w="4608" w:type="dxa"/>
            <w:shd w:val="clear" w:color="auto" w:fill="FFFFFF"/>
          </w:tcPr>
          <w:p w14:paraId="0ABF6919" w14:textId="77777777" w:rsidR="004F3D61" w:rsidRDefault="00000000">
            <w:r>
              <w:rPr>
                <w:rFonts w:ascii="Times New Roman" w:hAnsi="Times New Roman"/>
              </w:rPr>
              <w:t>Recall — % of dark patterns model catches</w:t>
            </w:r>
          </w:p>
        </w:tc>
      </w:tr>
      <w:tr w:rsidR="004F3D61" w14:paraId="0B5DE4F1" w14:textId="77777777">
        <w:trPr>
          <w:jc w:val="center"/>
        </w:trPr>
        <w:tc>
          <w:tcPr>
            <w:tcW w:w="3168" w:type="dxa"/>
            <w:shd w:val="clear" w:color="auto" w:fill="F7F8FA"/>
          </w:tcPr>
          <w:p w14:paraId="77B3C7AE" w14:textId="77777777" w:rsidR="004F3D61" w:rsidRDefault="00000000">
            <w:r>
              <w:rPr>
                <w:rFonts w:ascii="Times New Roman" w:hAnsi="Times New Roman"/>
              </w:rPr>
              <w:t>Categories Detected</w:t>
            </w:r>
          </w:p>
        </w:tc>
        <w:tc>
          <w:tcPr>
            <w:tcW w:w="1728" w:type="dxa"/>
            <w:shd w:val="clear" w:color="auto" w:fill="F7F8FA"/>
          </w:tcPr>
          <w:p w14:paraId="47005845" w14:textId="77777777" w:rsidR="004F3D61" w:rsidRDefault="00000000">
            <w:r>
              <w:rPr>
                <w:rFonts w:ascii="Times New Roman" w:hAnsi="Times New Roman"/>
              </w:rPr>
              <w:t>7</w:t>
            </w:r>
          </w:p>
        </w:tc>
        <w:tc>
          <w:tcPr>
            <w:tcW w:w="4608" w:type="dxa"/>
            <w:shd w:val="clear" w:color="auto" w:fill="F7F8FA"/>
          </w:tcPr>
          <w:p w14:paraId="734724DB" w14:textId="77777777" w:rsidR="004F3D61" w:rsidRDefault="00000000">
            <w:r>
              <w:rPr>
                <w:rFonts w:ascii="Times New Roman" w:hAnsi="Times New Roman"/>
              </w:rPr>
              <w:t>Distinct dark pattern types in dataset</w:t>
            </w:r>
          </w:p>
        </w:tc>
      </w:tr>
    </w:tbl>
    <w:p w14:paraId="2C249CF0" w14:textId="77777777" w:rsidR="004F3D61" w:rsidRDefault="004F3D61">
      <w:pPr>
        <w:spacing w:after="80" w:line="240" w:lineRule="auto"/>
      </w:pPr>
    </w:p>
    <w:p w14:paraId="13A55D2F" w14:textId="77777777" w:rsidR="004F3D61" w:rsidRDefault="00000000">
      <w:pPr>
        <w:pStyle w:val="Heading2"/>
        <w:spacing w:after="60"/>
      </w:pPr>
      <w:r>
        <w:rPr>
          <w:rFonts w:ascii="Times New Roman" w:hAnsi="Times New Roman"/>
          <w:color w:val="1F497D"/>
        </w:rPr>
        <w:t>8.4 Category Share KPIs</w:t>
      </w:r>
    </w:p>
    <w:tbl>
      <w:tblPr>
        <w:tblStyle w:val="TableGrid"/>
        <w:tblW w:w="0" w:type="auto"/>
        <w:jc w:val="center"/>
        <w:tblLook w:val="04A0" w:firstRow="1" w:lastRow="0" w:firstColumn="1" w:lastColumn="0" w:noHBand="0" w:noVBand="1"/>
      </w:tblPr>
      <w:tblGrid>
        <w:gridCol w:w="2592"/>
        <w:gridCol w:w="1152"/>
        <w:gridCol w:w="1152"/>
        <w:gridCol w:w="4608"/>
      </w:tblGrid>
      <w:tr w:rsidR="004F3D61" w14:paraId="255EC540" w14:textId="77777777">
        <w:trPr>
          <w:jc w:val="center"/>
        </w:trPr>
        <w:tc>
          <w:tcPr>
            <w:tcW w:w="2592" w:type="dxa"/>
            <w:shd w:val="clear" w:color="auto" w:fill="1F497D"/>
          </w:tcPr>
          <w:p w14:paraId="49F49E2E" w14:textId="77777777" w:rsidR="004F3D61" w:rsidRDefault="00000000">
            <w:r>
              <w:rPr>
                <w:rFonts w:ascii="Times New Roman" w:hAnsi="Times New Roman"/>
                <w:b/>
                <w:color w:val="FFFFFF"/>
              </w:rPr>
              <w:t>Category</w:t>
            </w:r>
          </w:p>
        </w:tc>
        <w:tc>
          <w:tcPr>
            <w:tcW w:w="1152" w:type="dxa"/>
            <w:shd w:val="clear" w:color="auto" w:fill="1F497D"/>
          </w:tcPr>
          <w:p w14:paraId="486516D7" w14:textId="77777777" w:rsidR="004F3D61" w:rsidRDefault="00000000">
            <w:r>
              <w:rPr>
                <w:rFonts w:ascii="Times New Roman" w:hAnsi="Times New Roman"/>
                <w:b/>
                <w:color w:val="FFFFFF"/>
              </w:rPr>
              <w:t>Count</w:t>
            </w:r>
          </w:p>
        </w:tc>
        <w:tc>
          <w:tcPr>
            <w:tcW w:w="1152" w:type="dxa"/>
            <w:shd w:val="clear" w:color="auto" w:fill="1F497D"/>
          </w:tcPr>
          <w:p w14:paraId="6929FE8F" w14:textId="77777777" w:rsidR="004F3D61" w:rsidRDefault="00000000">
            <w:r>
              <w:rPr>
                <w:rFonts w:ascii="Times New Roman" w:hAnsi="Times New Roman"/>
                <w:b/>
                <w:color w:val="FFFFFF"/>
              </w:rPr>
              <w:t>Share</w:t>
            </w:r>
          </w:p>
        </w:tc>
        <w:tc>
          <w:tcPr>
            <w:tcW w:w="4608" w:type="dxa"/>
            <w:shd w:val="clear" w:color="auto" w:fill="1F497D"/>
          </w:tcPr>
          <w:p w14:paraId="0B17A698" w14:textId="77777777" w:rsidR="004F3D61" w:rsidRDefault="00000000">
            <w:r>
              <w:rPr>
                <w:rFonts w:ascii="Times New Roman" w:hAnsi="Times New Roman"/>
                <w:b/>
                <w:color w:val="FFFFFF"/>
              </w:rPr>
              <w:t>Note</w:t>
            </w:r>
          </w:p>
        </w:tc>
      </w:tr>
      <w:tr w:rsidR="004F3D61" w14:paraId="2A1A7419" w14:textId="77777777">
        <w:trPr>
          <w:jc w:val="center"/>
        </w:trPr>
        <w:tc>
          <w:tcPr>
            <w:tcW w:w="2592" w:type="dxa"/>
            <w:shd w:val="clear" w:color="auto" w:fill="F7F8FA"/>
          </w:tcPr>
          <w:p w14:paraId="3FC1EC49" w14:textId="77777777" w:rsidR="004F3D61" w:rsidRDefault="00000000">
            <w:r>
              <w:rPr>
                <w:rFonts w:ascii="Times New Roman" w:hAnsi="Times New Roman"/>
              </w:rPr>
              <w:t>Scarcity</w:t>
            </w:r>
          </w:p>
        </w:tc>
        <w:tc>
          <w:tcPr>
            <w:tcW w:w="1152" w:type="dxa"/>
            <w:shd w:val="clear" w:color="auto" w:fill="F7F8FA"/>
          </w:tcPr>
          <w:p w14:paraId="0D9283AA" w14:textId="77777777" w:rsidR="004F3D61" w:rsidRDefault="00000000">
            <w:r>
              <w:rPr>
                <w:rFonts w:ascii="Times New Roman" w:hAnsi="Times New Roman"/>
              </w:rPr>
              <w:t>418</w:t>
            </w:r>
          </w:p>
        </w:tc>
        <w:tc>
          <w:tcPr>
            <w:tcW w:w="1152" w:type="dxa"/>
            <w:shd w:val="clear" w:color="auto" w:fill="F7F8FA"/>
          </w:tcPr>
          <w:p w14:paraId="48D1CDC0" w14:textId="77777777" w:rsidR="004F3D61" w:rsidRDefault="00000000">
            <w:r>
              <w:rPr>
                <w:rFonts w:ascii="Times New Roman" w:hAnsi="Times New Roman"/>
              </w:rPr>
              <w:t>35.5%</w:t>
            </w:r>
          </w:p>
        </w:tc>
        <w:tc>
          <w:tcPr>
            <w:tcW w:w="4608" w:type="dxa"/>
            <w:shd w:val="clear" w:color="auto" w:fill="F7F8FA"/>
          </w:tcPr>
          <w:p w14:paraId="33CF130C" w14:textId="77777777" w:rsidR="004F3D61" w:rsidRDefault="00000000">
            <w:r>
              <w:rPr>
                <w:rFonts w:ascii="Times New Roman" w:hAnsi="Times New Roman"/>
              </w:rPr>
              <w:t>% of total dark patterns</w:t>
            </w:r>
          </w:p>
        </w:tc>
      </w:tr>
      <w:tr w:rsidR="004F3D61" w14:paraId="057A9391" w14:textId="77777777">
        <w:trPr>
          <w:jc w:val="center"/>
        </w:trPr>
        <w:tc>
          <w:tcPr>
            <w:tcW w:w="2592" w:type="dxa"/>
            <w:shd w:val="clear" w:color="auto" w:fill="FFFFFF"/>
          </w:tcPr>
          <w:p w14:paraId="53E4BA86" w14:textId="77777777" w:rsidR="004F3D61" w:rsidRDefault="00000000">
            <w:r>
              <w:rPr>
                <w:rFonts w:ascii="Times New Roman" w:hAnsi="Times New Roman"/>
              </w:rPr>
              <w:t>Social Proof</w:t>
            </w:r>
          </w:p>
        </w:tc>
        <w:tc>
          <w:tcPr>
            <w:tcW w:w="1152" w:type="dxa"/>
            <w:shd w:val="clear" w:color="auto" w:fill="FFFFFF"/>
          </w:tcPr>
          <w:p w14:paraId="08D47F8C" w14:textId="77777777" w:rsidR="004F3D61" w:rsidRDefault="00000000">
            <w:r>
              <w:rPr>
                <w:rFonts w:ascii="Times New Roman" w:hAnsi="Times New Roman"/>
              </w:rPr>
              <w:t>312</w:t>
            </w:r>
          </w:p>
        </w:tc>
        <w:tc>
          <w:tcPr>
            <w:tcW w:w="1152" w:type="dxa"/>
            <w:shd w:val="clear" w:color="auto" w:fill="FFFFFF"/>
          </w:tcPr>
          <w:p w14:paraId="5B2DE1AB" w14:textId="77777777" w:rsidR="004F3D61" w:rsidRDefault="00000000">
            <w:r>
              <w:rPr>
                <w:rFonts w:ascii="Times New Roman" w:hAnsi="Times New Roman"/>
              </w:rPr>
              <w:t>26.5%</w:t>
            </w:r>
          </w:p>
        </w:tc>
        <w:tc>
          <w:tcPr>
            <w:tcW w:w="4608" w:type="dxa"/>
            <w:shd w:val="clear" w:color="auto" w:fill="FFFFFF"/>
          </w:tcPr>
          <w:p w14:paraId="0A3745B9" w14:textId="77777777" w:rsidR="004F3D61" w:rsidRDefault="00000000">
            <w:r>
              <w:rPr>
                <w:rFonts w:ascii="Times New Roman" w:hAnsi="Times New Roman"/>
              </w:rPr>
              <w:t>% of total dark patterns</w:t>
            </w:r>
          </w:p>
        </w:tc>
      </w:tr>
      <w:tr w:rsidR="004F3D61" w14:paraId="54A524B2" w14:textId="77777777">
        <w:trPr>
          <w:jc w:val="center"/>
        </w:trPr>
        <w:tc>
          <w:tcPr>
            <w:tcW w:w="2592" w:type="dxa"/>
            <w:shd w:val="clear" w:color="auto" w:fill="F7F8FA"/>
          </w:tcPr>
          <w:p w14:paraId="4A7BCE7C" w14:textId="77777777" w:rsidR="004F3D61" w:rsidRDefault="00000000">
            <w:r>
              <w:rPr>
                <w:rFonts w:ascii="Times New Roman" w:hAnsi="Times New Roman"/>
              </w:rPr>
              <w:lastRenderedPageBreak/>
              <w:t>Urgency</w:t>
            </w:r>
          </w:p>
        </w:tc>
        <w:tc>
          <w:tcPr>
            <w:tcW w:w="1152" w:type="dxa"/>
            <w:shd w:val="clear" w:color="auto" w:fill="F7F8FA"/>
          </w:tcPr>
          <w:p w14:paraId="0AAD365A" w14:textId="77777777" w:rsidR="004F3D61" w:rsidRDefault="00000000">
            <w:r>
              <w:rPr>
                <w:rFonts w:ascii="Times New Roman" w:hAnsi="Times New Roman"/>
              </w:rPr>
              <w:t>210</w:t>
            </w:r>
          </w:p>
        </w:tc>
        <w:tc>
          <w:tcPr>
            <w:tcW w:w="1152" w:type="dxa"/>
            <w:shd w:val="clear" w:color="auto" w:fill="F7F8FA"/>
          </w:tcPr>
          <w:p w14:paraId="320AE33A" w14:textId="77777777" w:rsidR="004F3D61" w:rsidRDefault="00000000">
            <w:r>
              <w:rPr>
                <w:rFonts w:ascii="Times New Roman" w:hAnsi="Times New Roman"/>
              </w:rPr>
              <w:t>17.8%</w:t>
            </w:r>
          </w:p>
        </w:tc>
        <w:tc>
          <w:tcPr>
            <w:tcW w:w="4608" w:type="dxa"/>
            <w:shd w:val="clear" w:color="auto" w:fill="F7F8FA"/>
          </w:tcPr>
          <w:p w14:paraId="66BBFB50" w14:textId="77777777" w:rsidR="004F3D61" w:rsidRDefault="00000000">
            <w:r>
              <w:rPr>
                <w:rFonts w:ascii="Times New Roman" w:hAnsi="Times New Roman"/>
              </w:rPr>
              <w:t>% of total dark patterns</w:t>
            </w:r>
          </w:p>
        </w:tc>
      </w:tr>
      <w:tr w:rsidR="004F3D61" w14:paraId="50A77A68" w14:textId="77777777">
        <w:trPr>
          <w:jc w:val="center"/>
        </w:trPr>
        <w:tc>
          <w:tcPr>
            <w:tcW w:w="2592" w:type="dxa"/>
            <w:shd w:val="clear" w:color="auto" w:fill="FFFFFF"/>
          </w:tcPr>
          <w:p w14:paraId="5E7DAB6F" w14:textId="77777777" w:rsidR="004F3D61" w:rsidRDefault="00000000">
            <w:r>
              <w:rPr>
                <w:rFonts w:ascii="Times New Roman" w:hAnsi="Times New Roman"/>
              </w:rPr>
              <w:t>Misdirection</w:t>
            </w:r>
          </w:p>
        </w:tc>
        <w:tc>
          <w:tcPr>
            <w:tcW w:w="1152" w:type="dxa"/>
            <w:shd w:val="clear" w:color="auto" w:fill="FFFFFF"/>
          </w:tcPr>
          <w:p w14:paraId="1626BB4F" w14:textId="77777777" w:rsidR="004F3D61" w:rsidRDefault="00000000">
            <w:r>
              <w:rPr>
                <w:rFonts w:ascii="Times New Roman" w:hAnsi="Times New Roman"/>
              </w:rPr>
              <w:t>195</w:t>
            </w:r>
          </w:p>
        </w:tc>
        <w:tc>
          <w:tcPr>
            <w:tcW w:w="1152" w:type="dxa"/>
            <w:shd w:val="clear" w:color="auto" w:fill="FFFFFF"/>
          </w:tcPr>
          <w:p w14:paraId="66EC9472" w14:textId="77777777" w:rsidR="004F3D61" w:rsidRDefault="00000000">
            <w:r>
              <w:rPr>
                <w:rFonts w:ascii="Times New Roman" w:hAnsi="Times New Roman"/>
              </w:rPr>
              <w:t>16.6%</w:t>
            </w:r>
          </w:p>
        </w:tc>
        <w:tc>
          <w:tcPr>
            <w:tcW w:w="4608" w:type="dxa"/>
            <w:shd w:val="clear" w:color="auto" w:fill="FFFFFF"/>
          </w:tcPr>
          <w:p w14:paraId="1D07D5F3" w14:textId="77777777" w:rsidR="004F3D61" w:rsidRDefault="00000000">
            <w:r>
              <w:rPr>
                <w:rFonts w:ascii="Times New Roman" w:hAnsi="Times New Roman"/>
              </w:rPr>
              <w:t>% of total dark patterns</w:t>
            </w:r>
          </w:p>
        </w:tc>
      </w:tr>
      <w:tr w:rsidR="004F3D61" w14:paraId="4A84E11B" w14:textId="77777777">
        <w:trPr>
          <w:jc w:val="center"/>
        </w:trPr>
        <w:tc>
          <w:tcPr>
            <w:tcW w:w="2592" w:type="dxa"/>
            <w:shd w:val="clear" w:color="auto" w:fill="F7F8FA"/>
          </w:tcPr>
          <w:p w14:paraId="440FCB49" w14:textId="77777777" w:rsidR="004F3D61" w:rsidRDefault="00000000">
            <w:r>
              <w:rPr>
                <w:rFonts w:ascii="Times New Roman" w:hAnsi="Times New Roman"/>
              </w:rPr>
              <w:t>Obstruction</w:t>
            </w:r>
          </w:p>
        </w:tc>
        <w:tc>
          <w:tcPr>
            <w:tcW w:w="1152" w:type="dxa"/>
            <w:shd w:val="clear" w:color="auto" w:fill="F7F8FA"/>
          </w:tcPr>
          <w:p w14:paraId="2CF691C1" w14:textId="77777777" w:rsidR="004F3D61" w:rsidRDefault="00000000">
            <w:r>
              <w:rPr>
                <w:rFonts w:ascii="Times New Roman" w:hAnsi="Times New Roman"/>
              </w:rPr>
              <w:t>27</w:t>
            </w:r>
          </w:p>
        </w:tc>
        <w:tc>
          <w:tcPr>
            <w:tcW w:w="1152" w:type="dxa"/>
            <w:shd w:val="clear" w:color="auto" w:fill="F7F8FA"/>
          </w:tcPr>
          <w:p w14:paraId="0A42519D" w14:textId="77777777" w:rsidR="004F3D61" w:rsidRDefault="00000000">
            <w:r>
              <w:rPr>
                <w:rFonts w:ascii="Times New Roman" w:hAnsi="Times New Roman"/>
              </w:rPr>
              <w:t>2.3%</w:t>
            </w:r>
          </w:p>
        </w:tc>
        <w:tc>
          <w:tcPr>
            <w:tcW w:w="4608" w:type="dxa"/>
            <w:shd w:val="clear" w:color="auto" w:fill="F7F8FA"/>
          </w:tcPr>
          <w:p w14:paraId="2D41A5DD" w14:textId="77777777" w:rsidR="004F3D61" w:rsidRDefault="00000000">
            <w:r>
              <w:rPr>
                <w:rFonts w:ascii="Times New Roman" w:hAnsi="Times New Roman"/>
              </w:rPr>
              <w:t>% of total dark patterns</w:t>
            </w:r>
          </w:p>
        </w:tc>
      </w:tr>
      <w:tr w:rsidR="004F3D61" w14:paraId="46A03083" w14:textId="77777777">
        <w:trPr>
          <w:jc w:val="center"/>
        </w:trPr>
        <w:tc>
          <w:tcPr>
            <w:tcW w:w="2592" w:type="dxa"/>
            <w:shd w:val="clear" w:color="auto" w:fill="FFFFFF"/>
          </w:tcPr>
          <w:p w14:paraId="66BCB022" w14:textId="77777777" w:rsidR="004F3D61" w:rsidRDefault="00000000">
            <w:r>
              <w:rPr>
                <w:rFonts w:ascii="Times New Roman" w:hAnsi="Times New Roman"/>
              </w:rPr>
              <w:t>Sneaking</w:t>
            </w:r>
          </w:p>
        </w:tc>
        <w:tc>
          <w:tcPr>
            <w:tcW w:w="1152" w:type="dxa"/>
            <w:shd w:val="clear" w:color="auto" w:fill="FFFFFF"/>
          </w:tcPr>
          <w:p w14:paraId="6FBDF4B2" w14:textId="77777777" w:rsidR="004F3D61" w:rsidRDefault="00000000">
            <w:r>
              <w:rPr>
                <w:rFonts w:ascii="Times New Roman" w:hAnsi="Times New Roman"/>
              </w:rPr>
              <w:t>12</w:t>
            </w:r>
          </w:p>
        </w:tc>
        <w:tc>
          <w:tcPr>
            <w:tcW w:w="1152" w:type="dxa"/>
            <w:shd w:val="clear" w:color="auto" w:fill="FFFFFF"/>
          </w:tcPr>
          <w:p w14:paraId="65614387" w14:textId="77777777" w:rsidR="004F3D61" w:rsidRDefault="00000000">
            <w:r>
              <w:rPr>
                <w:rFonts w:ascii="Times New Roman" w:hAnsi="Times New Roman"/>
              </w:rPr>
              <w:t>1.0%</w:t>
            </w:r>
          </w:p>
        </w:tc>
        <w:tc>
          <w:tcPr>
            <w:tcW w:w="4608" w:type="dxa"/>
            <w:shd w:val="clear" w:color="auto" w:fill="FFFFFF"/>
          </w:tcPr>
          <w:p w14:paraId="5F687D6A" w14:textId="77777777" w:rsidR="004F3D61" w:rsidRDefault="00000000">
            <w:r>
              <w:rPr>
                <w:rFonts w:ascii="Times New Roman" w:hAnsi="Times New Roman"/>
              </w:rPr>
              <w:t>% of total dark patterns</w:t>
            </w:r>
          </w:p>
        </w:tc>
      </w:tr>
      <w:tr w:rsidR="004F3D61" w14:paraId="7A0ED575" w14:textId="77777777">
        <w:trPr>
          <w:jc w:val="center"/>
        </w:trPr>
        <w:tc>
          <w:tcPr>
            <w:tcW w:w="2592" w:type="dxa"/>
            <w:shd w:val="clear" w:color="auto" w:fill="F7F8FA"/>
          </w:tcPr>
          <w:p w14:paraId="0A71E5BD" w14:textId="77777777" w:rsidR="004F3D61" w:rsidRDefault="00000000">
            <w:r>
              <w:rPr>
                <w:rFonts w:ascii="Times New Roman" w:hAnsi="Times New Roman"/>
              </w:rPr>
              <w:t>Forced Action</w:t>
            </w:r>
          </w:p>
        </w:tc>
        <w:tc>
          <w:tcPr>
            <w:tcW w:w="1152" w:type="dxa"/>
            <w:shd w:val="clear" w:color="auto" w:fill="F7F8FA"/>
          </w:tcPr>
          <w:p w14:paraId="4E873676" w14:textId="77777777" w:rsidR="004F3D61" w:rsidRDefault="00000000">
            <w:r>
              <w:rPr>
                <w:rFonts w:ascii="Times New Roman" w:hAnsi="Times New Roman"/>
              </w:rPr>
              <w:t>4</w:t>
            </w:r>
          </w:p>
        </w:tc>
        <w:tc>
          <w:tcPr>
            <w:tcW w:w="1152" w:type="dxa"/>
            <w:shd w:val="clear" w:color="auto" w:fill="F7F8FA"/>
          </w:tcPr>
          <w:p w14:paraId="34412C8D" w14:textId="77777777" w:rsidR="004F3D61" w:rsidRDefault="00000000">
            <w:r>
              <w:rPr>
                <w:rFonts w:ascii="Times New Roman" w:hAnsi="Times New Roman"/>
              </w:rPr>
              <w:t>0.3%</w:t>
            </w:r>
          </w:p>
        </w:tc>
        <w:tc>
          <w:tcPr>
            <w:tcW w:w="4608" w:type="dxa"/>
            <w:shd w:val="clear" w:color="auto" w:fill="F7F8FA"/>
          </w:tcPr>
          <w:p w14:paraId="4356F557" w14:textId="77777777" w:rsidR="004F3D61" w:rsidRDefault="00000000">
            <w:r>
              <w:rPr>
                <w:rFonts w:ascii="Times New Roman" w:hAnsi="Times New Roman"/>
              </w:rPr>
              <w:t>% of total dark patterns</w:t>
            </w:r>
          </w:p>
        </w:tc>
      </w:tr>
    </w:tbl>
    <w:p w14:paraId="261FD4F4" w14:textId="77777777" w:rsidR="004F3D61" w:rsidRDefault="004F3D61">
      <w:pPr>
        <w:spacing w:after="80" w:line="240" w:lineRule="auto"/>
      </w:pPr>
    </w:p>
    <w:p w14:paraId="2E395A66" w14:textId="77777777" w:rsidR="004F3D61" w:rsidRDefault="00000000">
      <w:r>
        <w:br w:type="page"/>
      </w:r>
    </w:p>
    <w:p w14:paraId="694DD903" w14:textId="77777777" w:rsidR="004F3D61" w:rsidRDefault="00000000">
      <w:pPr>
        <w:pStyle w:val="Heading1"/>
        <w:spacing w:before="280" w:after="80"/>
      </w:pPr>
      <w:r>
        <w:rPr>
          <w:rFonts w:ascii="Times New Roman" w:hAnsi="Times New Roman"/>
          <w:color w:val="1F497D"/>
          <w:sz w:val="32"/>
        </w:rPr>
        <w:lastRenderedPageBreak/>
        <w:t>Chapter 9: Charts and Comparison</w:t>
      </w:r>
    </w:p>
    <w:p w14:paraId="6A8B3FC0" w14:textId="77777777" w:rsidR="004F3D61" w:rsidRDefault="00000000">
      <w:pPr>
        <w:spacing w:after="120"/>
        <w:jc w:val="both"/>
      </w:pPr>
      <w:r>
        <w:rPr>
          <w:rFonts w:ascii="Times New Roman" w:hAnsi="Times New Roman"/>
          <w:sz w:val="24"/>
        </w:rPr>
        <w:t>Four charts were generated automatically by Y.Anantha_darkpatterns_analysis.py and Y.Anantha_darkpatterns_model.py and are also displayed on the Charts page of the Streamlit application.</w:t>
      </w:r>
    </w:p>
    <w:p w14:paraId="7B1985A8" w14:textId="77777777" w:rsidR="004F3D61" w:rsidRDefault="00000000">
      <w:pPr>
        <w:pStyle w:val="Heading2"/>
        <w:spacing w:after="60"/>
      </w:pPr>
      <w:r>
        <w:rPr>
          <w:rFonts w:ascii="Times New Roman" w:hAnsi="Times New Roman"/>
          <w:color w:val="1F497D"/>
        </w:rPr>
        <w:t>9.1 Dark Pattern Category Distribution</w:t>
      </w:r>
    </w:p>
    <w:p w14:paraId="1D29873A" w14:textId="77777777" w:rsidR="004F3D61" w:rsidRDefault="00000000">
      <w:pPr>
        <w:spacing w:after="120"/>
        <w:jc w:val="both"/>
      </w:pPr>
      <w:r>
        <w:rPr>
          <w:rFonts w:ascii="Times New Roman" w:hAnsi="Times New Roman"/>
          <w:sz w:val="24"/>
        </w:rPr>
        <w:t>A bar chart showing the count of records per Pattern Category. Not Dark Pattern dominates with 1,178 records. Among dark patterns, Scarcity (418), Social Proof (312), and Urgency (210) are the top three categories.</w:t>
      </w:r>
    </w:p>
    <w:p w14:paraId="5D358606" w14:textId="77777777" w:rsidR="004F3D61" w:rsidRDefault="00000000">
      <w:pPr>
        <w:spacing w:before="160" w:after="40" w:line="240" w:lineRule="auto"/>
        <w:jc w:val="center"/>
      </w:pPr>
      <w:r>
        <w:rPr>
          <w:noProof/>
        </w:rPr>
        <w:drawing>
          <wp:inline distT="0" distB="0" distL="0" distR="0" wp14:anchorId="7357DFA0" wp14:editId="0D2AFE14">
            <wp:extent cx="5029200" cy="2514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tegory_bar.png"/>
                    <pic:cNvPicPr/>
                  </pic:nvPicPr>
                  <pic:blipFill>
                    <a:blip r:embed="rId10"/>
                    <a:stretch>
                      <a:fillRect/>
                    </a:stretch>
                  </pic:blipFill>
                  <pic:spPr>
                    <a:xfrm>
                      <a:off x="0" y="0"/>
                      <a:ext cx="5029200" cy="2514600"/>
                    </a:xfrm>
                    <a:prstGeom prst="rect">
                      <a:avLst/>
                    </a:prstGeom>
                  </pic:spPr>
                </pic:pic>
              </a:graphicData>
            </a:graphic>
          </wp:inline>
        </w:drawing>
      </w:r>
    </w:p>
    <w:p w14:paraId="696378BB" w14:textId="77777777" w:rsidR="004F3D61" w:rsidRDefault="00000000">
      <w:pPr>
        <w:spacing w:before="40" w:line="240" w:lineRule="auto"/>
        <w:jc w:val="center"/>
      </w:pPr>
      <w:r>
        <w:rPr>
          <w:rFonts w:ascii="Times New Roman" w:hAnsi="Times New Roman"/>
          <w:i/>
          <w:color w:val="57606A"/>
          <w:sz w:val="20"/>
        </w:rPr>
        <w:t>Figure 9.1: Dark Pattern Category Distribution (Bar Chart)</w:t>
      </w:r>
    </w:p>
    <w:p w14:paraId="281B94FF" w14:textId="77777777" w:rsidR="004F3D61" w:rsidRDefault="00000000">
      <w:pPr>
        <w:pStyle w:val="Heading2"/>
        <w:spacing w:after="60"/>
      </w:pPr>
      <w:r>
        <w:rPr>
          <w:rFonts w:ascii="Times New Roman" w:hAnsi="Times New Roman"/>
          <w:color w:val="1F497D"/>
        </w:rPr>
        <w:t>9.2 Dark Pattern vs Not Dark Pattern</w:t>
      </w:r>
    </w:p>
    <w:p w14:paraId="452FC62A" w14:textId="77777777" w:rsidR="004F3D61" w:rsidRDefault="00000000">
      <w:pPr>
        <w:spacing w:after="120"/>
        <w:jc w:val="both"/>
      </w:pPr>
      <w:r>
        <w:rPr>
          <w:rFonts w:ascii="Times New Roman" w:hAnsi="Times New Roman"/>
          <w:sz w:val="24"/>
        </w:rPr>
        <w:t>A pie chart showing the overall split between dark patterns and legitimate text. The dataset is perfectly balanced at exactly 50% each.</w:t>
      </w:r>
    </w:p>
    <w:p w14:paraId="54D216B1" w14:textId="77777777" w:rsidR="004F3D61" w:rsidRDefault="00000000">
      <w:pPr>
        <w:spacing w:before="160" w:after="40" w:line="240" w:lineRule="auto"/>
        <w:jc w:val="center"/>
      </w:pPr>
      <w:r>
        <w:rPr>
          <w:noProof/>
        </w:rPr>
        <w:lastRenderedPageBreak/>
        <w:drawing>
          <wp:inline distT="0" distB="0" distL="0" distR="0" wp14:anchorId="45620FF8" wp14:editId="5E0B7A9A">
            <wp:extent cx="5029200" cy="50292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bel_pie.png"/>
                    <pic:cNvPicPr/>
                  </pic:nvPicPr>
                  <pic:blipFill>
                    <a:blip r:embed="rId11"/>
                    <a:stretch>
                      <a:fillRect/>
                    </a:stretch>
                  </pic:blipFill>
                  <pic:spPr>
                    <a:xfrm>
                      <a:off x="0" y="0"/>
                      <a:ext cx="5029200" cy="5029200"/>
                    </a:xfrm>
                    <a:prstGeom prst="rect">
                      <a:avLst/>
                    </a:prstGeom>
                  </pic:spPr>
                </pic:pic>
              </a:graphicData>
            </a:graphic>
          </wp:inline>
        </w:drawing>
      </w:r>
    </w:p>
    <w:p w14:paraId="1ABD718D" w14:textId="77777777" w:rsidR="004F3D61" w:rsidRDefault="00000000">
      <w:pPr>
        <w:spacing w:before="40" w:line="240" w:lineRule="auto"/>
        <w:jc w:val="center"/>
      </w:pPr>
      <w:r>
        <w:rPr>
          <w:rFonts w:ascii="Times New Roman" w:hAnsi="Times New Roman"/>
          <w:i/>
          <w:color w:val="57606A"/>
          <w:sz w:val="20"/>
        </w:rPr>
        <w:t>Figure 9.2: Dark Pattern vs Not Dark Pattern (Pie Chart)</w:t>
      </w:r>
    </w:p>
    <w:p w14:paraId="70B9DB40" w14:textId="77777777" w:rsidR="004F3D61" w:rsidRDefault="00000000">
      <w:pPr>
        <w:pStyle w:val="Heading2"/>
        <w:spacing w:after="60"/>
      </w:pPr>
      <w:r>
        <w:rPr>
          <w:rFonts w:ascii="Times New Roman" w:hAnsi="Times New Roman"/>
          <w:color w:val="1F497D"/>
        </w:rPr>
        <w:t>9.3 Model Accuracy Comparison</w:t>
      </w:r>
    </w:p>
    <w:p w14:paraId="251D2CD3" w14:textId="77777777" w:rsidR="004F3D61" w:rsidRDefault="00000000">
      <w:pPr>
        <w:spacing w:after="120"/>
        <w:jc w:val="both"/>
      </w:pPr>
      <w:r>
        <w:rPr>
          <w:rFonts w:ascii="Times New Roman" w:hAnsi="Times New Roman"/>
          <w:sz w:val="24"/>
        </w:rPr>
        <w:t>A bar chart comparing the accuracy of Logistic Regression (93.22%) against Naive Bayes (91.74%). Logistic Regression performs better on this dataset.</w:t>
      </w:r>
    </w:p>
    <w:p w14:paraId="6B4D56D1" w14:textId="77777777" w:rsidR="004F3D61" w:rsidRDefault="00000000">
      <w:pPr>
        <w:spacing w:before="160" w:after="40" w:line="240" w:lineRule="auto"/>
        <w:jc w:val="center"/>
      </w:pPr>
      <w:r>
        <w:rPr>
          <w:noProof/>
        </w:rPr>
        <w:lastRenderedPageBreak/>
        <w:drawing>
          <wp:inline distT="0" distB="0" distL="0" distR="0" wp14:anchorId="796B5A28" wp14:editId="266EA62C">
            <wp:extent cx="5029200" cy="33528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accuracy.png"/>
                    <pic:cNvPicPr/>
                  </pic:nvPicPr>
                  <pic:blipFill>
                    <a:blip r:embed="rId12"/>
                    <a:stretch>
                      <a:fillRect/>
                    </a:stretch>
                  </pic:blipFill>
                  <pic:spPr>
                    <a:xfrm>
                      <a:off x="0" y="0"/>
                      <a:ext cx="5029200" cy="3352800"/>
                    </a:xfrm>
                    <a:prstGeom prst="rect">
                      <a:avLst/>
                    </a:prstGeom>
                  </pic:spPr>
                </pic:pic>
              </a:graphicData>
            </a:graphic>
          </wp:inline>
        </w:drawing>
      </w:r>
    </w:p>
    <w:p w14:paraId="11088AA9" w14:textId="77777777" w:rsidR="004F3D61" w:rsidRDefault="00000000">
      <w:pPr>
        <w:spacing w:before="40" w:line="240" w:lineRule="auto"/>
        <w:jc w:val="center"/>
      </w:pPr>
      <w:r>
        <w:rPr>
          <w:rFonts w:ascii="Times New Roman" w:hAnsi="Times New Roman"/>
          <w:i/>
          <w:color w:val="57606A"/>
          <w:sz w:val="20"/>
        </w:rPr>
        <w:t>Figure 9.3: Model Accuracy Comparison (Bar Chart)</w:t>
      </w:r>
    </w:p>
    <w:p w14:paraId="0FBC3D41" w14:textId="77777777" w:rsidR="004F3D61" w:rsidRDefault="00000000">
      <w:pPr>
        <w:pStyle w:val="Heading2"/>
        <w:spacing w:after="60"/>
      </w:pPr>
      <w:r>
        <w:rPr>
          <w:rFonts w:ascii="Times New Roman" w:hAnsi="Times New Roman"/>
          <w:color w:val="1F497D"/>
        </w:rPr>
        <w:t>9.4 Confusion Matrix</w:t>
      </w:r>
    </w:p>
    <w:p w14:paraId="4386A182" w14:textId="77777777" w:rsidR="004F3D61" w:rsidRDefault="00000000">
      <w:pPr>
        <w:spacing w:after="120"/>
        <w:jc w:val="both"/>
      </w:pPr>
      <w:r>
        <w:rPr>
          <w:rFonts w:ascii="Times New Roman" w:hAnsi="Times New Roman"/>
          <w:sz w:val="24"/>
        </w:rPr>
        <w:t>A heatmap of the confusion matrix for the best model (Logistic Regression). Out of 472 test samples: 229 Not Dark Pattern correctly identified, 211 Dark Patterns correctly identified, 25 false negatives, and 7 false positives.</w:t>
      </w:r>
    </w:p>
    <w:p w14:paraId="1EEEC93A" w14:textId="77777777" w:rsidR="004F3D61" w:rsidRDefault="00000000">
      <w:pPr>
        <w:spacing w:before="160" w:after="40" w:line="240" w:lineRule="auto"/>
        <w:jc w:val="center"/>
      </w:pPr>
      <w:r>
        <w:rPr>
          <w:noProof/>
        </w:rPr>
        <w:lastRenderedPageBreak/>
        <w:drawing>
          <wp:inline distT="0" distB="0" distL="0" distR="0" wp14:anchorId="7DE9A05A" wp14:editId="06B989A5">
            <wp:extent cx="5029200" cy="40233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png"/>
                    <pic:cNvPicPr/>
                  </pic:nvPicPr>
                  <pic:blipFill>
                    <a:blip r:embed="rId13"/>
                    <a:stretch>
                      <a:fillRect/>
                    </a:stretch>
                  </pic:blipFill>
                  <pic:spPr>
                    <a:xfrm>
                      <a:off x="0" y="0"/>
                      <a:ext cx="5029200" cy="4023360"/>
                    </a:xfrm>
                    <a:prstGeom prst="rect">
                      <a:avLst/>
                    </a:prstGeom>
                  </pic:spPr>
                </pic:pic>
              </a:graphicData>
            </a:graphic>
          </wp:inline>
        </w:drawing>
      </w:r>
    </w:p>
    <w:p w14:paraId="49AA771C" w14:textId="77777777" w:rsidR="004F3D61" w:rsidRDefault="00000000">
      <w:pPr>
        <w:spacing w:before="40" w:line="240" w:lineRule="auto"/>
        <w:jc w:val="center"/>
      </w:pPr>
      <w:r>
        <w:rPr>
          <w:rFonts w:ascii="Times New Roman" w:hAnsi="Times New Roman"/>
          <w:i/>
          <w:color w:val="57606A"/>
          <w:sz w:val="20"/>
        </w:rPr>
        <w:t>Figure 9.4: Confusion Matrix – Logistic Regression (Heatmap)</w:t>
      </w:r>
    </w:p>
    <w:p w14:paraId="2BA83A20" w14:textId="77777777" w:rsidR="004F3D61" w:rsidRDefault="00000000">
      <w:pPr>
        <w:spacing w:before="160" w:after="40" w:line="240" w:lineRule="auto"/>
        <w:jc w:val="center"/>
      </w:pPr>
      <w:r>
        <w:rPr>
          <w:noProof/>
        </w:rPr>
        <w:drawing>
          <wp:inline distT="0" distB="0" distL="0" distR="0" wp14:anchorId="16E2369E" wp14:editId="7F55FD4C">
            <wp:extent cx="5029200" cy="353615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charts.png"/>
                    <pic:cNvPicPr/>
                  </pic:nvPicPr>
                  <pic:blipFill>
                    <a:blip r:embed="rId14"/>
                    <a:stretch>
                      <a:fillRect/>
                    </a:stretch>
                  </pic:blipFill>
                  <pic:spPr>
                    <a:xfrm>
                      <a:off x="0" y="0"/>
                      <a:ext cx="5029200" cy="3536156"/>
                    </a:xfrm>
                    <a:prstGeom prst="rect">
                      <a:avLst/>
                    </a:prstGeom>
                  </pic:spPr>
                </pic:pic>
              </a:graphicData>
            </a:graphic>
          </wp:inline>
        </w:drawing>
      </w:r>
    </w:p>
    <w:p w14:paraId="6FCAA601" w14:textId="77777777" w:rsidR="004F3D61" w:rsidRDefault="00000000">
      <w:pPr>
        <w:spacing w:before="40" w:line="240" w:lineRule="auto"/>
        <w:jc w:val="center"/>
      </w:pPr>
      <w:r>
        <w:rPr>
          <w:rFonts w:ascii="Times New Roman" w:hAnsi="Times New Roman"/>
          <w:i/>
          <w:color w:val="57606A"/>
          <w:sz w:val="20"/>
        </w:rPr>
        <w:t>Figure 9.5: Streamlit Charts Page showing all visualisations</w:t>
      </w:r>
    </w:p>
    <w:p w14:paraId="4C4F6009" w14:textId="77777777" w:rsidR="004F3D61" w:rsidRDefault="00000000">
      <w:r>
        <w:lastRenderedPageBreak/>
        <w:br w:type="page"/>
      </w:r>
    </w:p>
    <w:p w14:paraId="1C2413DC" w14:textId="77777777" w:rsidR="004F3D61" w:rsidRDefault="00000000">
      <w:pPr>
        <w:pStyle w:val="Heading1"/>
        <w:spacing w:before="280" w:after="80"/>
      </w:pPr>
      <w:r>
        <w:rPr>
          <w:rFonts w:ascii="Times New Roman" w:hAnsi="Times New Roman"/>
          <w:color w:val="1F497D"/>
          <w:sz w:val="32"/>
        </w:rPr>
        <w:lastRenderedPageBreak/>
        <w:t>Chapter 10: Business Decisions</w:t>
      </w:r>
    </w:p>
    <w:p w14:paraId="2F1AA98D" w14:textId="77777777" w:rsidR="004F3D61" w:rsidRDefault="00000000">
      <w:pPr>
        <w:spacing w:after="120"/>
        <w:jc w:val="both"/>
      </w:pPr>
      <w:r>
        <w:rPr>
          <w:rFonts w:ascii="Times New Roman" w:hAnsi="Times New Roman"/>
          <w:sz w:val="24"/>
        </w:rPr>
        <w:t>Based on the analysis results, five actionable business recommendations are provided to help organisations reduce dark pattern usage and build long-term customer trust.</w:t>
      </w:r>
    </w:p>
    <w:p w14:paraId="2CE75CC4" w14:textId="77777777" w:rsidR="004F3D61" w:rsidRDefault="00000000">
      <w:pPr>
        <w:pStyle w:val="Heading2"/>
        <w:spacing w:after="60"/>
      </w:pPr>
      <w:r>
        <w:rPr>
          <w:rFonts w:ascii="Times New Roman" w:hAnsi="Times New Roman"/>
          <w:color w:val="1F497D"/>
        </w:rPr>
        <w:t>10.1 Replace Scarcity Tricks with Real Inventory Data</w:t>
      </w:r>
    </w:p>
    <w:p w14:paraId="42DE9D2D" w14:textId="77777777" w:rsidR="004F3D61" w:rsidRDefault="00000000">
      <w:pPr>
        <w:spacing w:after="120"/>
        <w:jc w:val="both"/>
      </w:pPr>
      <w:r>
        <w:rPr>
          <w:rFonts w:ascii="Times New Roman" w:hAnsi="Times New Roman"/>
          <w:sz w:val="24"/>
        </w:rPr>
        <w:t>Finding: Scarcity messages such as 'Only 2 left in stock!' are the single most common dark pattern, accounting for 35.5% of all dark patterns in the dataset. Recommendation: Display inventory levels only when genuinely low, verified against live warehouse data. Real scarcity converts better long-term and avoids eroding customer trust. Companies like Patagonia and REI show real stock counts and report higher repeat-purchase rates as a result.</w:t>
      </w:r>
    </w:p>
    <w:p w14:paraId="7140963F" w14:textId="77777777" w:rsidR="004F3D61" w:rsidRDefault="00000000">
      <w:pPr>
        <w:pStyle w:val="Heading2"/>
        <w:spacing w:after="60"/>
      </w:pPr>
      <w:r>
        <w:rPr>
          <w:rFonts w:ascii="Times New Roman" w:hAnsi="Times New Roman"/>
          <w:color w:val="1F497D"/>
        </w:rPr>
        <w:t>10.2 Eliminate Fake Urgency from Promotions</w:t>
      </w:r>
    </w:p>
    <w:p w14:paraId="55D0D2FD" w14:textId="77777777" w:rsidR="004F3D61" w:rsidRDefault="00000000">
      <w:pPr>
        <w:spacing w:after="120"/>
        <w:jc w:val="both"/>
      </w:pPr>
      <w:r>
        <w:rPr>
          <w:rFonts w:ascii="Times New Roman" w:hAnsi="Times New Roman"/>
          <w:sz w:val="24"/>
        </w:rPr>
        <w:t>Finding: Urgency patterns such as 'Flash Sale - Today Only!' are the third most common category (210 instances). Many such timers auto-reset, and users eventually notice this deception. Recommendation: Honour advertised deadlines. Use countdown timers only for genuinely time-limited events. Misleading urgency inflates short-term conversion but increases cart abandonment and returns over time.</w:t>
      </w:r>
    </w:p>
    <w:p w14:paraId="473B2786" w14:textId="77777777" w:rsidR="004F3D61" w:rsidRDefault="00000000">
      <w:pPr>
        <w:pStyle w:val="Heading2"/>
        <w:spacing w:after="60"/>
      </w:pPr>
      <w:r>
        <w:rPr>
          <w:rFonts w:ascii="Times New Roman" w:hAnsi="Times New Roman"/>
          <w:color w:val="1F497D"/>
        </w:rPr>
        <w:t>10.3 Audit Social-Proof Claims for Accuracy</w:t>
      </w:r>
    </w:p>
    <w:p w14:paraId="436823EF" w14:textId="77777777" w:rsidR="004F3D61" w:rsidRDefault="00000000">
      <w:pPr>
        <w:spacing w:after="120"/>
        <w:jc w:val="both"/>
      </w:pPr>
      <w:r>
        <w:rPr>
          <w:rFonts w:ascii="Times New Roman" w:hAnsi="Times New Roman"/>
          <w:sz w:val="24"/>
        </w:rPr>
        <w:t>Finding: Social Proof patterns such as '100 people viewing this now' account for 26.5% of dark patterns (312 instances). Recommendation: Show only real-time or recently verified engagement data, or remove it entirely. Fabricated numbers are increasingly flagged by browser extensions and consumer regulators under legislation such as the EU Digital Services Act.</w:t>
      </w:r>
    </w:p>
    <w:p w14:paraId="0D376304" w14:textId="77777777" w:rsidR="004F3D61" w:rsidRDefault="00000000">
      <w:pPr>
        <w:pStyle w:val="Heading2"/>
        <w:spacing w:after="60"/>
      </w:pPr>
      <w:r>
        <w:rPr>
          <w:rFonts w:ascii="Times New Roman" w:hAnsi="Times New Roman"/>
          <w:color w:val="1F497D"/>
        </w:rPr>
        <w:t>10.4 Simplify Cancellation and Opt-Out Flows</w:t>
      </w:r>
    </w:p>
    <w:p w14:paraId="20DE461B" w14:textId="77777777" w:rsidR="004F3D61" w:rsidRDefault="00000000">
      <w:pPr>
        <w:spacing w:after="120"/>
        <w:jc w:val="both"/>
      </w:pPr>
      <w:r>
        <w:rPr>
          <w:rFonts w:ascii="Times New Roman" w:hAnsi="Times New Roman"/>
          <w:sz w:val="24"/>
        </w:rPr>
        <w:t>Finding: Obstruction and Misdirection patterns, while smaller in volume, carry the highest regulatory risk. Regulators in both the EU and US specifically penalise hard-to-cancel subscriptions. Recommendation: Apply the 'one-click-in, one-click-out' principle. If a subscription can be started in one click, cancellation must require no more steps. Netflix and Spotify have both adopted this voluntarily following FTC guidance.</w:t>
      </w:r>
    </w:p>
    <w:p w14:paraId="0A342F63" w14:textId="77777777" w:rsidR="004F3D61" w:rsidRDefault="00000000">
      <w:pPr>
        <w:pStyle w:val="Heading2"/>
        <w:spacing w:after="60"/>
      </w:pPr>
      <w:r>
        <w:rPr>
          <w:rFonts w:ascii="Times New Roman" w:hAnsi="Times New Roman"/>
          <w:color w:val="1F497D"/>
        </w:rPr>
        <w:t>10.5 Integrate Automated Dark Pattern Scanning into QA</w:t>
      </w:r>
    </w:p>
    <w:p w14:paraId="0F0A9793" w14:textId="77777777" w:rsidR="004F3D61" w:rsidRDefault="00000000">
      <w:pPr>
        <w:spacing w:after="120"/>
        <w:jc w:val="both"/>
      </w:pPr>
      <w:r>
        <w:rPr>
          <w:rFonts w:ascii="Times New Roman" w:hAnsi="Times New Roman"/>
          <w:sz w:val="24"/>
        </w:rPr>
        <w:t>Finding: The ML model achieves 93.22% accuracy detecting dark patterns from raw UI text, meaning the detection problem is automatable at scale. Recommendation: Embed this classifier into the CI/CD pipeline as a content linting step. Flag any marketing copy or UI string classified as a dark pattern before it reaches production. This shifts fix cost from post-launch to pre-launch, reduces legal risk, and builds a culture of ethical design.</w:t>
      </w:r>
    </w:p>
    <w:p w14:paraId="24659521" w14:textId="77777777" w:rsidR="004F3D61" w:rsidRDefault="00000000">
      <w:pPr>
        <w:spacing w:before="160" w:after="40" w:line="240" w:lineRule="auto"/>
        <w:jc w:val="center"/>
      </w:pPr>
      <w:r>
        <w:rPr>
          <w:noProof/>
        </w:rPr>
        <w:lastRenderedPageBreak/>
        <w:drawing>
          <wp:inline distT="0" distB="0" distL="0" distR="0" wp14:anchorId="20E34BC4" wp14:editId="4ADE5B1F">
            <wp:extent cx="5029200" cy="353615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business_insights.png"/>
                    <pic:cNvPicPr/>
                  </pic:nvPicPr>
                  <pic:blipFill>
                    <a:blip r:embed="rId15"/>
                    <a:stretch>
                      <a:fillRect/>
                    </a:stretch>
                  </pic:blipFill>
                  <pic:spPr>
                    <a:xfrm>
                      <a:off x="0" y="0"/>
                      <a:ext cx="5029200" cy="3536156"/>
                    </a:xfrm>
                    <a:prstGeom prst="rect">
                      <a:avLst/>
                    </a:prstGeom>
                  </pic:spPr>
                </pic:pic>
              </a:graphicData>
            </a:graphic>
          </wp:inline>
        </w:drawing>
      </w:r>
    </w:p>
    <w:p w14:paraId="6816EBB4" w14:textId="77777777" w:rsidR="004F3D61" w:rsidRDefault="00000000">
      <w:pPr>
        <w:spacing w:before="40" w:line="240" w:lineRule="auto"/>
        <w:jc w:val="center"/>
      </w:pPr>
      <w:r>
        <w:rPr>
          <w:rFonts w:ascii="Times New Roman" w:hAnsi="Times New Roman"/>
          <w:i/>
          <w:color w:val="57606A"/>
          <w:sz w:val="20"/>
        </w:rPr>
        <w:t>Figure 10.1: Streamlit Business Insights Page showing all recommendations</w:t>
      </w:r>
    </w:p>
    <w:p w14:paraId="525D34A0" w14:textId="77777777" w:rsidR="004F3D61" w:rsidRDefault="00000000">
      <w:r>
        <w:br w:type="page"/>
      </w:r>
    </w:p>
    <w:p w14:paraId="5CB8CEF7" w14:textId="77777777" w:rsidR="004F3D61" w:rsidRDefault="00000000">
      <w:pPr>
        <w:pStyle w:val="Heading1"/>
        <w:spacing w:before="280" w:after="80"/>
      </w:pPr>
      <w:r>
        <w:rPr>
          <w:rFonts w:ascii="Times New Roman" w:hAnsi="Times New Roman"/>
          <w:color w:val="1F497D"/>
          <w:sz w:val="32"/>
        </w:rPr>
        <w:lastRenderedPageBreak/>
        <w:t>Chapter 11: Streamlit Application</w:t>
      </w:r>
    </w:p>
    <w:p w14:paraId="38E8C8B3" w14:textId="77777777" w:rsidR="004F3D61" w:rsidRDefault="00000000">
      <w:pPr>
        <w:spacing w:after="120"/>
        <w:jc w:val="both"/>
      </w:pPr>
      <w:r>
        <w:rPr>
          <w:rFonts w:ascii="Times New Roman" w:hAnsi="Times New Roman"/>
          <w:sz w:val="24"/>
        </w:rPr>
        <w:t>The Streamlit application (Y.Anantha_darkpatterns_app.py) provides a fully interactive web interface with six pages accessible from the sidebar. The Home page shows live KPI cards loaded from kpis.json. Screenshots of every page are shown below.</w:t>
      </w:r>
    </w:p>
    <w:p w14:paraId="5568553D" w14:textId="77777777" w:rsidR="004F3D61" w:rsidRDefault="00000000">
      <w:pPr>
        <w:pStyle w:val="Heading2"/>
        <w:spacing w:after="60"/>
      </w:pPr>
      <w:r>
        <w:rPr>
          <w:rFonts w:ascii="Times New Roman" w:hAnsi="Times New Roman"/>
          <w:color w:val="1F497D"/>
        </w:rPr>
        <w:t>11.1 Home Page</w:t>
      </w:r>
    </w:p>
    <w:p w14:paraId="1E9AF9AD" w14:textId="77777777" w:rsidR="004F3D61" w:rsidRDefault="00000000">
      <w:pPr>
        <w:spacing w:after="120"/>
        <w:jc w:val="both"/>
      </w:pPr>
      <w:r>
        <w:rPr>
          <w:rFonts w:ascii="Times New Roman" w:hAnsi="Times New Roman"/>
          <w:sz w:val="24"/>
        </w:rPr>
        <w:t>The Home page displays 12 KPI metric cards across three rows (Data Quality, Best Model, Business), a category share table loaded from kpis.json, the project description, feature table, and quick-start commands.</w:t>
      </w:r>
    </w:p>
    <w:p w14:paraId="3A6926A2" w14:textId="77777777" w:rsidR="004F3D61" w:rsidRDefault="00000000">
      <w:pPr>
        <w:spacing w:before="160" w:after="40" w:line="240" w:lineRule="auto"/>
        <w:jc w:val="center"/>
      </w:pPr>
      <w:r>
        <w:rPr>
          <w:noProof/>
        </w:rPr>
        <w:drawing>
          <wp:inline distT="0" distB="0" distL="0" distR="0" wp14:anchorId="4F5A8196" wp14:editId="5E2A42B7">
            <wp:extent cx="5029200" cy="353615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home.png"/>
                    <pic:cNvPicPr/>
                  </pic:nvPicPr>
                  <pic:blipFill>
                    <a:blip r:embed="rId16"/>
                    <a:stretch>
                      <a:fillRect/>
                    </a:stretch>
                  </pic:blipFill>
                  <pic:spPr>
                    <a:xfrm>
                      <a:off x="0" y="0"/>
                      <a:ext cx="5029200" cy="3536156"/>
                    </a:xfrm>
                    <a:prstGeom prst="rect">
                      <a:avLst/>
                    </a:prstGeom>
                  </pic:spPr>
                </pic:pic>
              </a:graphicData>
            </a:graphic>
          </wp:inline>
        </w:drawing>
      </w:r>
    </w:p>
    <w:p w14:paraId="6EFBE4F3" w14:textId="77777777" w:rsidR="004F3D61" w:rsidRDefault="00000000">
      <w:pPr>
        <w:spacing w:before="40" w:line="240" w:lineRule="auto"/>
        <w:jc w:val="center"/>
      </w:pPr>
      <w:r>
        <w:rPr>
          <w:rFonts w:ascii="Times New Roman" w:hAnsi="Times New Roman"/>
          <w:i/>
          <w:color w:val="57606A"/>
          <w:sz w:val="20"/>
        </w:rPr>
        <w:t>Figure 11.1: Streamlit App – Home Page with KPI Cards</w:t>
      </w:r>
    </w:p>
    <w:p w14:paraId="508B1EC9" w14:textId="77777777" w:rsidR="004F3D61" w:rsidRDefault="004F3D61"/>
    <w:p w14:paraId="0428DD10" w14:textId="77777777" w:rsidR="004F3D61" w:rsidRDefault="00000000">
      <w:pPr>
        <w:pStyle w:val="Heading2"/>
        <w:spacing w:after="60"/>
      </w:pPr>
      <w:r>
        <w:rPr>
          <w:rFonts w:ascii="Times New Roman" w:hAnsi="Times New Roman"/>
          <w:color w:val="1F497D"/>
        </w:rPr>
        <w:t>11.2 Data Overview Page</w:t>
      </w:r>
    </w:p>
    <w:p w14:paraId="2EB572B3" w14:textId="77777777" w:rsidR="004F3D61" w:rsidRDefault="00000000">
      <w:pPr>
        <w:spacing w:after="120"/>
        <w:jc w:val="both"/>
      </w:pPr>
      <w:r>
        <w:rPr>
          <w:rFonts w:ascii="Times New Roman" w:hAnsi="Times New Roman"/>
          <w:sz w:val="24"/>
        </w:rPr>
        <w:t>The Data Overview page shows the first 20 rows of the raw dataset, a missing values table, a cleaning summary with before/after row counts, and a preview of the cleaned dataset.</w:t>
      </w:r>
    </w:p>
    <w:p w14:paraId="01FE063D" w14:textId="77777777" w:rsidR="004F3D61" w:rsidRDefault="00000000">
      <w:pPr>
        <w:spacing w:before="160" w:after="40" w:line="240" w:lineRule="auto"/>
        <w:jc w:val="center"/>
      </w:pPr>
      <w:r>
        <w:rPr>
          <w:noProof/>
        </w:rPr>
        <w:lastRenderedPageBreak/>
        <w:drawing>
          <wp:inline distT="0" distB="0" distL="0" distR="0" wp14:anchorId="164E3D8D" wp14:editId="529C003F">
            <wp:extent cx="5029200" cy="353615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data_overview.png"/>
                    <pic:cNvPicPr/>
                  </pic:nvPicPr>
                  <pic:blipFill>
                    <a:blip r:embed="rId8"/>
                    <a:stretch>
                      <a:fillRect/>
                    </a:stretch>
                  </pic:blipFill>
                  <pic:spPr>
                    <a:xfrm>
                      <a:off x="0" y="0"/>
                      <a:ext cx="5029200" cy="3536156"/>
                    </a:xfrm>
                    <a:prstGeom prst="rect">
                      <a:avLst/>
                    </a:prstGeom>
                  </pic:spPr>
                </pic:pic>
              </a:graphicData>
            </a:graphic>
          </wp:inline>
        </w:drawing>
      </w:r>
    </w:p>
    <w:p w14:paraId="0941F109" w14:textId="77777777" w:rsidR="004F3D61" w:rsidRDefault="00000000">
      <w:pPr>
        <w:spacing w:before="40" w:line="240" w:lineRule="auto"/>
        <w:jc w:val="center"/>
      </w:pPr>
      <w:r>
        <w:rPr>
          <w:rFonts w:ascii="Times New Roman" w:hAnsi="Times New Roman"/>
          <w:i/>
          <w:color w:val="57606A"/>
          <w:sz w:val="20"/>
        </w:rPr>
        <w:t>Figure 11.2: Streamlit App – Data Overview Page</w:t>
      </w:r>
    </w:p>
    <w:p w14:paraId="41C89374" w14:textId="77777777" w:rsidR="004F3D61" w:rsidRDefault="004F3D61"/>
    <w:p w14:paraId="46CDA7EA" w14:textId="77777777" w:rsidR="004F3D61" w:rsidRDefault="00000000">
      <w:pPr>
        <w:pStyle w:val="Heading2"/>
        <w:spacing w:after="60"/>
      </w:pPr>
      <w:r>
        <w:rPr>
          <w:rFonts w:ascii="Times New Roman" w:hAnsi="Times New Roman"/>
          <w:color w:val="1F497D"/>
        </w:rPr>
        <w:t>11.3 Charts Page</w:t>
      </w:r>
    </w:p>
    <w:p w14:paraId="5AAFA44F" w14:textId="77777777" w:rsidR="004F3D61" w:rsidRDefault="00000000">
      <w:pPr>
        <w:spacing w:after="120"/>
        <w:jc w:val="both"/>
      </w:pPr>
      <w:r>
        <w:rPr>
          <w:rFonts w:ascii="Times New Roman" w:hAnsi="Times New Roman"/>
          <w:sz w:val="24"/>
        </w:rPr>
        <w:t>The Charts page displays all four generated charts (category bar, label pie, model accuracy comparison, confusion matrix heatmap) plus a fifth interactive horizontal bar chart rendered directly in Streamlit.</w:t>
      </w:r>
    </w:p>
    <w:p w14:paraId="1F3F3E8C" w14:textId="77777777" w:rsidR="004F3D61" w:rsidRDefault="00000000">
      <w:pPr>
        <w:spacing w:before="160" w:after="40" w:line="240" w:lineRule="auto"/>
        <w:jc w:val="center"/>
      </w:pPr>
      <w:r>
        <w:rPr>
          <w:noProof/>
        </w:rPr>
        <w:lastRenderedPageBreak/>
        <w:drawing>
          <wp:inline distT="0" distB="0" distL="0" distR="0" wp14:anchorId="45C2494D" wp14:editId="4982F5B3">
            <wp:extent cx="5029200" cy="353615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charts.png"/>
                    <pic:cNvPicPr/>
                  </pic:nvPicPr>
                  <pic:blipFill>
                    <a:blip r:embed="rId14"/>
                    <a:stretch>
                      <a:fillRect/>
                    </a:stretch>
                  </pic:blipFill>
                  <pic:spPr>
                    <a:xfrm>
                      <a:off x="0" y="0"/>
                      <a:ext cx="5029200" cy="3536156"/>
                    </a:xfrm>
                    <a:prstGeom prst="rect">
                      <a:avLst/>
                    </a:prstGeom>
                  </pic:spPr>
                </pic:pic>
              </a:graphicData>
            </a:graphic>
          </wp:inline>
        </w:drawing>
      </w:r>
    </w:p>
    <w:p w14:paraId="584F3E26" w14:textId="77777777" w:rsidR="004F3D61" w:rsidRDefault="00000000">
      <w:pPr>
        <w:spacing w:before="40" w:line="240" w:lineRule="auto"/>
        <w:jc w:val="center"/>
      </w:pPr>
      <w:r>
        <w:rPr>
          <w:rFonts w:ascii="Times New Roman" w:hAnsi="Times New Roman"/>
          <w:i/>
          <w:color w:val="57606A"/>
          <w:sz w:val="20"/>
        </w:rPr>
        <w:t>Figure 11.3: Streamlit App – Charts Page</w:t>
      </w:r>
    </w:p>
    <w:p w14:paraId="731027F8" w14:textId="77777777" w:rsidR="004F3D61" w:rsidRDefault="004F3D61"/>
    <w:p w14:paraId="4DDA5213" w14:textId="77777777" w:rsidR="004F3D61" w:rsidRDefault="00000000">
      <w:pPr>
        <w:pStyle w:val="Heading2"/>
        <w:spacing w:after="60"/>
      </w:pPr>
      <w:r>
        <w:rPr>
          <w:rFonts w:ascii="Times New Roman" w:hAnsi="Times New Roman"/>
          <w:color w:val="1F497D"/>
        </w:rPr>
        <w:t>11.4 Model Results Page</w:t>
      </w:r>
    </w:p>
    <w:p w14:paraId="4B8B7BD8" w14:textId="77777777" w:rsidR="004F3D61" w:rsidRDefault="00000000">
      <w:pPr>
        <w:spacing w:after="120"/>
        <w:jc w:val="both"/>
      </w:pPr>
      <w:r>
        <w:rPr>
          <w:rFonts w:ascii="Times New Roman" w:hAnsi="Times New Roman"/>
          <w:sz w:val="24"/>
        </w:rPr>
        <w:t>The Model Results page shows a side-by-side comparison table of Logistic Regression vs Naive Bayes across all four metrics, the accuracy chart, the confusion matrix heatmap, and a metric definitions reference table.</w:t>
      </w:r>
    </w:p>
    <w:p w14:paraId="411AD83F" w14:textId="77777777" w:rsidR="004F3D61" w:rsidRDefault="00000000">
      <w:pPr>
        <w:spacing w:before="160" w:after="40" w:line="240" w:lineRule="auto"/>
        <w:jc w:val="center"/>
      </w:pPr>
      <w:r>
        <w:rPr>
          <w:noProof/>
        </w:rPr>
        <w:lastRenderedPageBreak/>
        <w:drawing>
          <wp:inline distT="0" distB="0" distL="0" distR="0" wp14:anchorId="4018AEFE" wp14:editId="0DFE0D62">
            <wp:extent cx="5029200" cy="353615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model_results.png"/>
                    <pic:cNvPicPr/>
                  </pic:nvPicPr>
                  <pic:blipFill>
                    <a:blip r:embed="rId9"/>
                    <a:stretch>
                      <a:fillRect/>
                    </a:stretch>
                  </pic:blipFill>
                  <pic:spPr>
                    <a:xfrm>
                      <a:off x="0" y="0"/>
                      <a:ext cx="5029200" cy="3536156"/>
                    </a:xfrm>
                    <a:prstGeom prst="rect">
                      <a:avLst/>
                    </a:prstGeom>
                  </pic:spPr>
                </pic:pic>
              </a:graphicData>
            </a:graphic>
          </wp:inline>
        </w:drawing>
      </w:r>
    </w:p>
    <w:p w14:paraId="3DE6CD5E" w14:textId="77777777" w:rsidR="004F3D61" w:rsidRDefault="00000000">
      <w:pPr>
        <w:spacing w:before="40" w:line="240" w:lineRule="auto"/>
        <w:jc w:val="center"/>
      </w:pPr>
      <w:r>
        <w:rPr>
          <w:rFonts w:ascii="Times New Roman" w:hAnsi="Times New Roman"/>
          <w:i/>
          <w:color w:val="57606A"/>
          <w:sz w:val="20"/>
        </w:rPr>
        <w:t>Figure 11.4: Streamlit App – Model Results Page</w:t>
      </w:r>
    </w:p>
    <w:p w14:paraId="5A6158E0" w14:textId="77777777" w:rsidR="004F3D61" w:rsidRDefault="004F3D61"/>
    <w:p w14:paraId="639B7F63" w14:textId="77777777" w:rsidR="004F3D61" w:rsidRDefault="00000000">
      <w:pPr>
        <w:pStyle w:val="Heading2"/>
        <w:spacing w:after="60"/>
      </w:pPr>
      <w:r>
        <w:rPr>
          <w:rFonts w:ascii="Times New Roman" w:hAnsi="Times New Roman"/>
          <w:color w:val="1F497D"/>
        </w:rPr>
        <w:t>11.5 Detect Dark Pattern Page (Empty)</w:t>
      </w:r>
    </w:p>
    <w:p w14:paraId="5F72D606" w14:textId="77777777" w:rsidR="004F3D61" w:rsidRDefault="00000000">
      <w:pPr>
        <w:spacing w:after="120"/>
        <w:jc w:val="both"/>
      </w:pPr>
      <w:r>
        <w:rPr>
          <w:rFonts w:ascii="Times New Roman" w:hAnsi="Times New Roman"/>
          <w:sz w:val="24"/>
        </w:rPr>
        <w:t>The Detect Dark Pattern page provides a text input area where users can paste any website text. It also shows four pre-loaded example buttons (Urgency, Scarcity, Social Proof, Neutral).</w:t>
      </w:r>
    </w:p>
    <w:p w14:paraId="538994F2" w14:textId="77777777" w:rsidR="004F3D61" w:rsidRDefault="00000000">
      <w:pPr>
        <w:spacing w:before="160" w:after="40" w:line="240" w:lineRule="auto"/>
        <w:jc w:val="center"/>
      </w:pPr>
      <w:r>
        <w:rPr>
          <w:noProof/>
        </w:rPr>
        <w:lastRenderedPageBreak/>
        <w:drawing>
          <wp:inline distT="0" distB="0" distL="0" distR="0" wp14:anchorId="66542A89" wp14:editId="45F0C3FA">
            <wp:extent cx="5029200" cy="353615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detect_empty.png"/>
                    <pic:cNvPicPr/>
                  </pic:nvPicPr>
                  <pic:blipFill>
                    <a:blip r:embed="rId17"/>
                    <a:stretch>
                      <a:fillRect/>
                    </a:stretch>
                  </pic:blipFill>
                  <pic:spPr>
                    <a:xfrm>
                      <a:off x="0" y="0"/>
                      <a:ext cx="5029200" cy="3536156"/>
                    </a:xfrm>
                    <a:prstGeom prst="rect">
                      <a:avLst/>
                    </a:prstGeom>
                  </pic:spPr>
                </pic:pic>
              </a:graphicData>
            </a:graphic>
          </wp:inline>
        </w:drawing>
      </w:r>
    </w:p>
    <w:p w14:paraId="6023EFEA" w14:textId="77777777" w:rsidR="004F3D61" w:rsidRDefault="00000000">
      <w:pPr>
        <w:spacing w:before="40" w:line="240" w:lineRule="auto"/>
        <w:jc w:val="center"/>
      </w:pPr>
      <w:r>
        <w:rPr>
          <w:rFonts w:ascii="Times New Roman" w:hAnsi="Times New Roman"/>
          <w:i/>
          <w:color w:val="57606A"/>
          <w:sz w:val="20"/>
        </w:rPr>
        <w:t>Figure 11.5: Streamlit App – Detect Dark Pattern (Empty State)</w:t>
      </w:r>
    </w:p>
    <w:p w14:paraId="5DB7C257" w14:textId="77777777" w:rsidR="004F3D61" w:rsidRDefault="004F3D61"/>
    <w:p w14:paraId="6DA777BE" w14:textId="77777777" w:rsidR="004F3D61" w:rsidRDefault="00000000">
      <w:pPr>
        <w:pStyle w:val="Heading2"/>
        <w:spacing w:after="60"/>
      </w:pPr>
      <w:r>
        <w:rPr>
          <w:rFonts w:ascii="Times New Roman" w:hAnsi="Times New Roman"/>
          <w:color w:val="1F497D"/>
        </w:rPr>
        <w:t>11.6 Business Insights Page</w:t>
      </w:r>
    </w:p>
    <w:p w14:paraId="4CA9A2B1" w14:textId="77777777" w:rsidR="004F3D61" w:rsidRDefault="00000000">
      <w:pPr>
        <w:spacing w:after="120"/>
        <w:jc w:val="both"/>
      </w:pPr>
      <w:r>
        <w:rPr>
          <w:rFonts w:ascii="Times New Roman" w:hAnsi="Times New Roman"/>
          <w:sz w:val="24"/>
        </w:rPr>
        <w:t>The Business Insights page shows live statistics (dark pattern count and percentage), the top 3 most common categories, and five expandable recommendation panels with detailed findings and actions.</w:t>
      </w:r>
    </w:p>
    <w:p w14:paraId="22D34515" w14:textId="77777777" w:rsidR="004F3D61" w:rsidRDefault="00000000">
      <w:pPr>
        <w:spacing w:before="160" w:after="40" w:line="240" w:lineRule="auto"/>
        <w:jc w:val="center"/>
      </w:pPr>
      <w:r>
        <w:rPr>
          <w:noProof/>
        </w:rPr>
        <w:lastRenderedPageBreak/>
        <w:drawing>
          <wp:inline distT="0" distB="0" distL="0" distR="0" wp14:anchorId="409B317A" wp14:editId="1CC5DF21">
            <wp:extent cx="5029200" cy="353615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business_insights.png"/>
                    <pic:cNvPicPr/>
                  </pic:nvPicPr>
                  <pic:blipFill>
                    <a:blip r:embed="rId15"/>
                    <a:stretch>
                      <a:fillRect/>
                    </a:stretch>
                  </pic:blipFill>
                  <pic:spPr>
                    <a:xfrm>
                      <a:off x="0" y="0"/>
                      <a:ext cx="5029200" cy="3536156"/>
                    </a:xfrm>
                    <a:prstGeom prst="rect">
                      <a:avLst/>
                    </a:prstGeom>
                  </pic:spPr>
                </pic:pic>
              </a:graphicData>
            </a:graphic>
          </wp:inline>
        </w:drawing>
      </w:r>
    </w:p>
    <w:p w14:paraId="1E0DF5DF" w14:textId="77777777" w:rsidR="004F3D61" w:rsidRDefault="00000000">
      <w:pPr>
        <w:spacing w:before="40" w:line="240" w:lineRule="auto"/>
        <w:jc w:val="center"/>
      </w:pPr>
      <w:r>
        <w:rPr>
          <w:rFonts w:ascii="Times New Roman" w:hAnsi="Times New Roman"/>
          <w:i/>
          <w:color w:val="57606A"/>
          <w:sz w:val="20"/>
        </w:rPr>
        <w:t>Figure 11.6: Streamlit App – Business Insights Page</w:t>
      </w:r>
    </w:p>
    <w:p w14:paraId="189E2B2E" w14:textId="77777777" w:rsidR="004F3D61" w:rsidRDefault="004F3D61"/>
    <w:p w14:paraId="06EB3BE9" w14:textId="77777777" w:rsidR="004F3D61" w:rsidRDefault="00000000">
      <w:pPr>
        <w:pStyle w:val="Heading2"/>
        <w:spacing w:after="60"/>
      </w:pPr>
      <w:r>
        <w:rPr>
          <w:rFonts w:ascii="Times New Roman" w:hAnsi="Times New Roman"/>
          <w:color w:val="1F497D"/>
        </w:rPr>
        <w:t>11.7 Detect Dark Pattern Page (With Result)</w:t>
      </w:r>
    </w:p>
    <w:p w14:paraId="096615F7" w14:textId="77777777" w:rsidR="004F3D61" w:rsidRDefault="00000000">
      <w:pPr>
        <w:spacing w:after="120"/>
        <w:jc w:val="both"/>
      </w:pPr>
      <w:r>
        <w:rPr>
          <w:rFonts w:ascii="Times New Roman" w:hAnsi="Times New Roman"/>
          <w:sz w:val="24"/>
        </w:rPr>
        <w:t>After entering 'Hurry! Only 2 items left in stock' and clicking Detect, the app shows a Dark Pattern Detected warning with confidence percentage, the likely category (Scarcity and Urgency matched), and a confidence bar.</w:t>
      </w:r>
    </w:p>
    <w:p w14:paraId="2C6560AD" w14:textId="77777777" w:rsidR="004F3D61" w:rsidRDefault="00000000">
      <w:pPr>
        <w:spacing w:before="160" w:after="40" w:line="240" w:lineRule="auto"/>
        <w:jc w:val="center"/>
      </w:pPr>
      <w:r>
        <w:rPr>
          <w:noProof/>
        </w:rPr>
        <w:lastRenderedPageBreak/>
        <w:drawing>
          <wp:inline distT="0" distB="0" distL="0" distR="0" wp14:anchorId="6E0DA53D" wp14:editId="1C891477">
            <wp:extent cx="5029200" cy="3536156"/>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detect_result.png"/>
                    <pic:cNvPicPr/>
                  </pic:nvPicPr>
                  <pic:blipFill>
                    <a:blip r:embed="rId18"/>
                    <a:stretch>
                      <a:fillRect/>
                    </a:stretch>
                  </pic:blipFill>
                  <pic:spPr>
                    <a:xfrm>
                      <a:off x="0" y="0"/>
                      <a:ext cx="5029200" cy="3536156"/>
                    </a:xfrm>
                    <a:prstGeom prst="rect">
                      <a:avLst/>
                    </a:prstGeom>
                  </pic:spPr>
                </pic:pic>
              </a:graphicData>
            </a:graphic>
          </wp:inline>
        </w:drawing>
      </w:r>
    </w:p>
    <w:p w14:paraId="483A8C50" w14:textId="77777777" w:rsidR="004F3D61" w:rsidRDefault="00000000">
      <w:pPr>
        <w:spacing w:before="40" w:line="240" w:lineRule="auto"/>
        <w:jc w:val="center"/>
      </w:pPr>
      <w:r>
        <w:rPr>
          <w:rFonts w:ascii="Times New Roman" w:hAnsi="Times New Roman"/>
          <w:i/>
          <w:color w:val="57606A"/>
          <w:sz w:val="20"/>
        </w:rPr>
        <w:t>Figure 11.7: Streamlit App – Detection Result for Scarcity Text</w:t>
      </w:r>
    </w:p>
    <w:p w14:paraId="0925AD23" w14:textId="77777777" w:rsidR="004F3D61" w:rsidRDefault="004F3D61"/>
    <w:p w14:paraId="056FC38D" w14:textId="77777777" w:rsidR="004F3D61" w:rsidRDefault="00000000">
      <w:r>
        <w:br w:type="page"/>
      </w:r>
    </w:p>
    <w:p w14:paraId="2BADB5AA" w14:textId="77777777" w:rsidR="004F3D61" w:rsidRDefault="00000000">
      <w:pPr>
        <w:pStyle w:val="Heading1"/>
        <w:spacing w:before="280" w:after="80"/>
      </w:pPr>
      <w:r>
        <w:rPr>
          <w:rFonts w:ascii="Times New Roman" w:hAnsi="Times New Roman"/>
          <w:color w:val="1F497D"/>
          <w:sz w:val="32"/>
        </w:rPr>
        <w:lastRenderedPageBreak/>
        <w:t>Chapter 12: Code Documentation</w:t>
      </w:r>
    </w:p>
    <w:p w14:paraId="421F1280" w14:textId="77777777" w:rsidR="004F3D61" w:rsidRDefault="00000000">
      <w:pPr>
        <w:spacing w:after="120"/>
        <w:jc w:val="both"/>
      </w:pPr>
      <w:r>
        <w:rPr>
          <w:rFonts w:ascii="Times New Roman" w:hAnsi="Times New Roman"/>
          <w:sz w:val="24"/>
        </w:rPr>
        <w:t>This chapter documents every Python file in the project: its purpose, a list of functions with one-line descriptions, and the full source code.</w:t>
      </w:r>
    </w:p>
    <w:p w14:paraId="3D1586E0" w14:textId="77777777" w:rsidR="004F3D61" w:rsidRDefault="00000000">
      <w:pPr>
        <w:pStyle w:val="Heading2"/>
        <w:spacing w:after="60"/>
      </w:pPr>
      <w:r>
        <w:rPr>
          <w:rFonts w:ascii="Times New Roman" w:hAnsi="Times New Roman"/>
          <w:color w:val="1F497D"/>
        </w:rPr>
        <w:t>12.1 Y.Anantha_darkpatterns_analysis.py</w:t>
      </w:r>
    </w:p>
    <w:p w14:paraId="7DE41910" w14:textId="77777777" w:rsidR="004F3D61" w:rsidRDefault="00000000">
      <w:pPr>
        <w:pStyle w:val="Heading2"/>
        <w:spacing w:after="60"/>
      </w:pPr>
      <w:r>
        <w:rPr>
          <w:rFonts w:ascii="Times New Roman" w:hAnsi="Times New Roman"/>
          <w:color w:val="1F497D"/>
        </w:rPr>
        <w:t>Purpose</w:t>
      </w:r>
    </w:p>
    <w:p w14:paraId="32A264E9" w14:textId="77777777" w:rsidR="004F3D61" w:rsidRDefault="00000000">
      <w:pPr>
        <w:spacing w:after="120"/>
        <w:jc w:val="both"/>
      </w:pPr>
      <w:r>
        <w:rPr>
          <w:rFonts w:ascii="Times New Roman" w:hAnsi="Times New Roman"/>
          <w:sz w:val="24"/>
        </w:rPr>
        <w:t>Handles Steps 1–3 of the pipeline: loading the raw CSV, cleaning the data (missing values, duplicates, invalid labels, whitespace), performing exploratory data analysis, and generating the category bar chart and label pie chart.</w:t>
      </w:r>
    </w:p>
    <w:p w14:paraId="1B062047" w14:textId="77777777" w:rsidR="004F3D61" w:rsidRDefault="00000000">
      <w:pPr>
        <w:pStyle w:val="Heading2"/>
        <w:spacing w:after="60"/>
      </w:pPr>
      <w:r>
        <w:rPr>
          <w:rFonts w:ascii="Times New Roman" w:hAnsi="Times New Roman"/>
          <w:color w:val="1F497D"/>
        </w:rPr>
        <w:t>Functions</w:t>
      </w:r>
    </w:p>
    <w:tbl>
      <w:tblPr>
        <w:tblStyle w:val="TableGrid"/>
        <w:tblW w:w="0" w:type="auto"/>
        <w:jc w:val="center"/>
        <w:tblLook w:val="04A0" w:firstRow="1" w:lastRow="0" w:firstColumn="1" w:lastColumn="0" w:noHBand="0" w:noVBand="1"/>
      </w:tblPr>
      <w:tblGrid>
        <w:gridCol w:w="3600"/>
        <w:gridCol w:w="5760"/>
      </w:tblGrid>
      <w:tr w:rsidR="004F3D61" w14:paraId="75A12B1B" w14:textId="77777777">
        <w:trPr>
          <w:jc w:val="center"/>
        </w:trPr>
        <w:tc>
          <w:tcPr>
            <w:tcW w:w="3600" w:type="dxa"/>
            <w:shd w:val="clear" w:color="auto" w:fill="1F497D"/>
          </w:tcPr>
          <w:p w14:paraId="55111145" w14:textId="77777777" w:rsidR="004F3D61" w:rsidRDefault="00000000">
            <w:r>
              <w:rPr>
                <w:rFonts w:ascii="Times New Roman" w:hAnsi="Times New Roman"/>
                <w:b/>
                <w:color w:val="FFFFFF"/>
              </w:rPr>
              <w:t>Function Signature</w:t>
            </w:r>
          </w:p>
        </w:tc>
        <w:tc>
          <w:tcPr>
            <w:tcW w:w="5760" w:type="dxa"/>
            <w:shd w:val="clear" w:color="auto" w:fill="1F497D"/>
          </w:tcPr>
          <w:p w14:paraId="0AD056DE" w14:textId="77777777" w:rsidR="004F3D61" w:rsidRDefault="00000000">
            <w:r>
              <w:rPr>
                <w:rFonts w:ascii="Times New Roman" w:hAnsi="Times New Roman"/>
                <w:b/>
                <w:color w:val="FFFFFF"/>
              </w:rPr>
              <w:t>Description</w:t>
            </w:r>
          </w:p>
        </w:tc>
      </w:tr>
      <w:tr w:rsidR="004F3D61" w14:paraId="4C2D1C4A" w14:textId="77777777">
        <w:trPr>
          <w:jc w:val="center"/>
        </w:trPr>
        <w:tc>
          <w:tcPr>
            <w:tcW w:w="3600" w:type="dxa"/>
            <w:shd w:val="clear" w:color="auto" w:fill="F7F8FA"/>
          </w:tcPr>
          <w:p w14:paraId="42FFAE4F" w14:textId="77777777" w:rsidR="004F3D61" w:rsidRDefault="00000000">
            <w:r>
              <w:rPr>
                <w:rFonts w:ascii="Times New Roman" w:hAnsi="Times New Roman"/>
              </w:rPr>
              <w:t>load_data(path)</w:t>
            </w:r>
          </w:p>
        </w:tc>
        <w:tc>
          <w:tcPr>
            <w:tcW w:w="5760" w:type="dxa"/>
            <w:shd w:val="clear" w:color="auto" w:fill="F7F8FA"/>
          </w:tcPr>
          <w:p w14:paraId="65CEDE25" w14:textId="77777777" w:rsidR="004F3D61" w:rsidRDefault="00000000">
            <w:r>
              <w:rPr>
                <w:rFonts w:ascii="Times New Roman" w:hAnsi="Times New Roman"/>
              </w:rPr>
              <w:t>Loads the raw CSV and prints shape, column names, and first 5 rows.</w:t>
            </w:r>
          </w:p>
        </w:tc>
      </w:tr>
      <w:tr w:rsidR="004F3D61" w14:paraId="1CE1D209" w14:textId="77777777">
        <w:trPr>
          <w:jc w:val="center"/>
        </w:trPr>
        <w:tc>
          <w:tcPr>
            <w:tcW w:w="3600" w:type="dxa"/>
            <w:shd w:val="clear" w:color="auto" w:fill="FFFFFF"/>
          </w:tcPr>
          <w:p w14:paraId="79A31D78" w14:textId="77777777" w:rsidR="004F3D61" w:rsidRDefault="00000000">
            <w:r>
              <w:rPr>
                <w:rFonts w:ascii="Times New Roman" w:hAnsi="Times New Roman"/>
              </w:rPr>
              <w:t>clean_data(df)</w:t>
            </w:r>
          </w:p>
        </w:tc>
        <w:tc>
          <w:tcPr>
            <w:tcW w:w="5760" w:type="dxa"/>
            <w:shd w:val="clear" w:color="auto" w:fill="FFFFFF"/>
          </w:tcPr>
          <w:p w14:paraId="01AE7597" w14:textId="77777777" w:rsidR="004F3D61" w:rsidRDefault="00000000">
            <w:r>
              <w:rPr>
                <w:rFonts w:ascii="Times New Roman" w:hAnsi="Times New Roman"/>
              </w:rPr>
              <w:t>Fixes missing values, duplicates, empty text, and invalid labels; saves cleaned CSV.</w:t>
            </w:r>
          </w:p>
        </w:tc>
      </w:tr>
      <w:tr w:rsidR="004F3D61" w14:paraId="18A47DA3" w14:textId="77777777">
        <w:trPr>
          <w:jc w:val="center"/>
        </w:trPr>
        <w:tc>
          <w:tcPr>
            <w:tcW w:w="3600" w:type="dxa"/>
            <w:shd w:val="clear" w:color="auto" w:fill="F7F8FA"/>
          </w:tcPr>
          <w:p w14:paraId="1E43753F" w14:textId="77777777" w:rsidR="004F3D61" w:rsidRDefault="00000000">
            <w:r>
              <w:rPr>
                <w:rFonts w:ascii="Times New Roman" w:hAnsi="Times New Roman"/>
              </w:rPr>
              <w:t>analyze_data(df)</w:t>
            </w:r>
          </w:p>
        </w:tc>
        <w:tc>
          <w:tcPr>
            <w:tcW w:w="5760" w:type="dxa"/>
            <w:shd w:val="clear" w:color="auto" w:fill="F7F8FA"/>
          </w:tcPr>
          <w:p w14:paraId="1CF5B16E" w14:textId="77777777" w:rsidR="004F3D61" w:rsidRDefault="00000000">
            <w:r>
              <w:rPr>
                <w:rFonts w:ascii="Times New Roman" w:hAnsi="Times New Roman"/>
              </w:rPr>
              <w:t>Computes label distribution, category counts, top dark patterns, and basic statistics.</w:t>
            </w:r>
          </w:p>
        </w:tc>
      </w:tr>
      <w:tr w:rsidR="004F3D61" w14:paraId="57B02D1B" w14:textId="77777777">
        <w:trPr>
          <w:jc w:val="center"/>
        </w:trPr>
        <w:tc>
          <w:tcPr>
            <w:tcW w:w="3600" w:type="dxa"/>
            <w:shd w:val="clear" w:color="auto" w:fill="FFFFFF"/>
          </w:tcPr>
          <w:p w14:paraId="7974A449" w14:textId="77777777" w:rsidR="004F3D61" w:rsidRDefault="00000000">
            <w:r>
              <w:rPr>
                <w:rFonts w:ascii="Times New Roman" w:hAnsi="Times New Roman"/>
              </w:rPr>
              <w:t>save_category_bar_chart(df)</w:t>
            </w:r>
          </w:p>
        </w:tc>
        <w:tc>
          <w:tcPr>
            <w:tcW w:w="5760" w:type="dxa"/>
            <w:shd w:val="clear" w:color="auto" w:fill="FFFFFF"/>
          </w:tcPr>
          <w:p w14:paraId="0ACF8F11" w14:textId="77777777" w:rsidR="004F3D61" w:rsidRDefault="00000000">
            <w:r>
              <w:rPr>
                <w:rFonts w:ascii="Times New Roman" w:hAnsi="Times New Roman"/>
              </w:rPr>
              <w:t>Generates and saves a bar chart of pattern category counts to charts/category_bar.png.</w:t>
            </w:r>
          </w:p>
        </w:tc>
      </w:tr>
      <w:tr w:rsidR="004F3D61" w14:paraId="53C681DB" w14:textId="77777777">
        <w:trPr>
          <w:jc w:val="center"/>
        </w:trPr>
        <w:tc>
          <w:tcPr>
            <w:tcW w:w="3600" w:type="dxa"/>
            <w:shd w:val="clear" w:color="auto" w:fill="F7F8FA"/>
          </w:tcPr>
          <w:p w14:paraId="1CBF4BEA" w14:textId="77777777" w:rsidR="004F3D61" w:rsidRDefault="00000000">
            <w:r>
              <w:rPr>
                <w:rFonts w:ascii="Times New Roman" w:hAnsi="Times New Roman"/>
              </w:rPr>
              <w:t>save_label_pie_chart(df)</w:t>
            </w:r>
          </w:p>
        </w:tc>
        <w:tc>
          <w:tcPr>
            <w:tcW w:w="5760" w:type="dxa"/>
            <w:shd w:val="clear" w:color="auto" w:fill="F7F8FA"/>
          </w:tcPr>
          <w:p w14:paraId="71D00115" w14:textId="77777777" w:rsidR="004F3D61" w:rsidRDefault="00000000">
            <w:r>
              <w:rPr>
                <w:rFonts w:ascii="Times New Roman" w:hAnsi="Times New Roman"/>
              </w:rPr>
              <w:t>Generates and saves a pie chart of dark vs not dark label split to charts/label_pie.png.</w:t>
            </w:r>
          </w:p>
        </w:tc>
      </w:tr>
      <w:tr w:rsidR="004F3D61" w14:paraId="127FF2E9" w14:textId="77777777">
        <w:trPr>
          <w:jc w:val="center"/>
        </w:trPr>
        <w:tc>
          <w:tcPr>
            <w:tcW w:w="3600" w:type="dxa"/>
            <w:shd w:val="clear" w:color="auto" w:fill="FFFFFF"/>
          </w:tcPr>
          <w:p w14:paraId="017098E3" w14:textId="77777777" w:rsidR="004F3D61" w:rsidRDefault="00000000">
            <w:r>
              <w:rPr>
                <w:rFonts w:ascii="Times New Roman" w:hAnsi="Times New Roman"/>
              </w:rPr>
              <w:t>save_model_accuracy_chart(results)</w:t>
            </w:r>
          </w:p>
        </w:tc>
        <w:tc>
          <w:tcPr>
            <w:tcW w:w="5760" w:type="dxa"/>
            <w:shd w:val="clear" w:color="auto" w:fill="FFFFFF"/>
          </w:tcPr>
          <w:p w14:paraId="57A5E646" w14:textId="77777777" w:rsidR="004F3D61" w:rsidRDefault="00000000">
            <w:r>
              <w:rPr>
                <w:rFonts w:ascii="Times New Roman" w:hAnsi="Times New Roman"/>
              </w:rPr>
              <w:t>Generates and saves a bar chart comparing model accuracy scores.</w:t>
            </w:r>
          </w:p>
        </w:tc>
      </w:tr>
      <w:tr w:rsidR="004F3D61" w14:paraId="11FFEC20" w14:textId="77777777">
        <w:trPr>
          <w:jc w:val="center"/>
        </w:trPr>
        <w:tc>
          <w:tcPr>
            <w:tcW w:w="3600" w:type="dxa"/>
            <w:shd w:val="clear" w:color="auto" w:fill="F7F8FA"/>
          </w:tcPr>
          <w:p w14:paraId="51968DAA" w14:textId="77777777" w:rsidR="004F3D61" w:rsidRDefault="00000000">
            <w:r>
              <w:rPr>
                <w:rFonts w:ascii="Times New Roman" w:hAnsi="Times New Roman"/>
              </w:rPr>
              <w:t>save_confusion_matrix_chart(cm, model_name)</w:t>
            </w:r>
          </w:p>
        </w:tc>
        <w:tc>
          <w:tcPr>
            <w:tcW w:w="5760" w:type="dxa"/>
            <w:shd w:val="clear" w:color="auto" w:fill="F7F8FA"/>
          </w:tcPr>
          <w:p w14:paraId="17C5955E" w14:textId="77777777" w:rsidR="004F3D61" w:rsidRDefault="00000000">
            <w:r>
              <w:rPr>
                <w:rFonts w:ascii="Times New Roman" w:hAnsi="Times New Roman"/>
              </w:rPr>
              <w:t>Generates and saves a confusion matrix heatmap for the best model.</w:t>
            </w:r>
          </w:p>
        </w:tc>
      </w:tr>
    </w:tbl>
    <w:p w14:paraId="22124B36" w14:textId="77777777" w:rsidR="004F3D61" w:rsidRDefault="004F3D61">
      <w:pPr>
        <w:spacing w:after="80" w:line="240" w:lineRule="auto"/>
      </w:pPr>
    </w:p>
    <w:p w14:paraId="32DC2A50" w14:textId="77777777" w:rsidR="004F3D61" w:rsidRDefault="00000000">
      <w:pPr>
        <w:pStyle w:val="Heading2"/>
        <w:spacing w:after="60"/>
      </w:pPr>
      <w:r>
        <w:rPr>
          <w:rFonts w:ascii="Times New Roman" w:hAnsi="Times New Roman"/>
          <w:color w:val="1F497D"/>
        </w:rPr>
        <w:t>Source Code</w:t>
      </w:r>
    </w:p>
    <w:p w14:paraId="435014C8" w14:textId="77777777" w:rsidR="004F3D61" w:rsidRDefault="00000000">
      <w:pPr>
        <w:shd w:val="clear" w:color="auto" w:fill="F2F2F2"/>
        <w:spacing w:after="0" w:line="240" w:lineRule="auto"/>
        <w:ind w:left="200"/>
      </w:pPr>
      <w:r>
        <w:rPr>
          <w:rFonts w:ascii="Courier New" w:hAnsi="Courier New"/>
          <w:sz w:val="18"/>
        </w:rPr>
        <w:t>"""</w:t>
      </w:r>
    </w:p>
    <w:p w14:paraId="723A0EB3" w14:textId="77777777" w:rsidR="004F3D61" w:rsidRDefault="00000000">
      <w:pPr>
        <w:shd w:val="clear" w:color="auto" w:fill="F2F2F2"/>
        <w:spacing w:after="0" w:line="240" w:lineRule="auto"/>
        <w:ind w:left="200"/>
      </w:pPr>
      <w:r>
        <w:rPr>
          <w:rFonts w:ascii="Courier New" w:hAnsi="Courier New"/>
          <w:sz w:val="18"/>
        </w:rPr>
        <w:t>Y.Anantha_darkpatterns_analysis.py</w:t>
      </w:r>
    </w:p>
    <w:p w14:paraId="3852E542" w14:textId="77777777" w:rsidR="004F3D61" w:rsidRDefault="00000000">
      <w:pPr>
        <w:shd w:val="clear" w:color="auto" w:fill="F2F2F2"/>
        <w:spacing w:after="0" w:line="240" w:lineRule="auto"/>
        <w:ind w:left="200"/>
      </w:pPr>
      <w:r>
        <w:rPr>
          <w:rFonts w:ascii="Courier New" w:hAnsi="Courier New"/>
          <w:sz w:val="18"/>
        </w:rPr>
        <w:t>----------------------------------</w:t>
      </w:r>
    </w:p>
    <w:p w14:paraId="5F31F51C" w14:textId="77777777" w:rsidR="004F3D61" w:rsidRDefault="00000000">
      <w:pPr>
        <w:shd w:val="clear" w:color="auto" w:fill="F2F2F2"/>
        <w:spacing w:after="0" w:line="240" w:lineRule="auto"/>
        <w:ind w:left="200"/>
      </w:pPr>
      <w:r>
        <w:rPr>
          <w:rFonts w:ascii="Courier New" w:hAnsi="Courier New"/>
          <w:sz w:val="18"/>
        </w:rPr>
        <w:t>Dark Pattern Detection &amp; Analysis System</w:t>
      </w:r>
    </w:p>
    <w:p w14:paraId="1A950EBD" w14:textId="77777777" w:rsidR="004F3D61" w:rsidRDefault="00000000">
      <w:pPr>
        <w:shd w:val="clear" w:color="auto" w:fill="F2F2F2"/>
        <w:spacing w:after="0" w:line="240" w:lineRule="auto"/>
        <w:ind w:left="200"/>
      </w:pPr>
      <w:r>
        <w:rPr>
          <w:rFonts w:ascii="Courier New" w:hAnsi="Courier New"/>
          <w:sz w:val="18"/>
        </w:rPr>
        <w:t>Step 1 – Load, Step 2 – Clean, Step 3 – Analyze, Step 4 – Charts</w:t>
      </w:r>
    </w:p>
    <w:p w14:paraId="63631AC9" w14:textId="77777777" w:rsidR="004F3D61" w:rsidRDefault="00000000">
      <w:pPr>
        <w:shd w:val="clear" w:color="auto" w:fill="F2F2F2"/>
        <w:spacing w:after="0" w:line="240" w:lineRule="auto"/>
        <w:ind w:left="200"/>
      </w:pPr>
      <w:r>
        <w:rPr>
          <w:rFonts w:ascii="Courier New" w:hAnsi="Courier New"/>
          <w:sz w:val="18"/>
        </w:rPr>
        <w:t>"""</w:t>
      </w:r>
    </w:p>
    <w:p w14:paraId="6C077EB6" w14:textId="77777777" w:rsidR="004F3D61" w:rsidRDefault="00000000">
      <w:pPr>
        <w:shd w:val="clear" w:color="auto" w:fill="F2F2F2"/>
        <w:spacing w:after="0" w:line="240" w:lineRule="auto"/>
        <w:ind w:left="200"/>
      </w:pPr>
      <w:r>
        <w:rPr>
          <w:rFonts w:ascii="Courier New" w:hAnsi="Courier New"/>
          <w:sz w:val="18"/>
        </w:rPr>
        <w:t> </w:t>
      </w:r>
    </w:p>
    <w:p w14:paraId="76950952" w14:textId="77777777" w:rsidR="004F3D61" w:rsidRDefault="00000000">
      <w:pPr>
        <w:shd w:val="clear" w:color="auto" w:fill="F2F2F2"/>
        <w:spacing w:after="0" w:line="240" w:lineRule="auto"/>
        <w:ind w:left="200"/>
      </w:pPr>
      <w:r>
        <w:rPr>
          <w:rFonts w:ascii="Courier New" w:hAnsi="Courier New"/>
          <w:sz w:val="18"/>
        </w:rPr>
        <w:t>import os</w:t>
      </w:r>
    </w:p>
    <w:p w14:paraId="4E937CB5" w14:textId="77777777" w:rsidR="004F3D61" w:rsidRDefault="00000000">
      <w:pPr>
        <w:shd w:val="clear" w:color="auto" w:fill="F2F2F2"/>
        <w:spacing w:after="0" w:line="240" w:lineRule="auto"/>
        <w:ind w:left="200"/>
      </w:pPr>
      <w:r>
        <w:rPr>
          <w:rFonts w:ascii="Courier New" w:hAnsi="Courier New"/>
          <w:sz w:val="18"/>
        </w:rPr>
        <w:t>import pandas as pd</w:t>
      </w:r>
    </w:p>
    <w:p w14:paraId="0B241794" w14:textId="77777777" w:rsidR="004F3D61" w:rsidRDefault="00000000">
      <w:pPr>
        <w:shd w:val="clear" w:color="auto" w:fill="F2F2F2"/>
        <w:spacing w:after="0" w:line="240" w:lineRule="auto"/>
        <w:ind w:left="200"/>
      </w:pPr>
      <w:r>
        <w:rPr>
          <w:rFonts w:ascii="Courier New" w:hAnsi="Courier New"/>
          <w:sz w:val="18"/>
        </w:rPr>
        <w:t>import matplotlib</w:t>
      </w:r>
    </w:p>
    <w:p w14:paraId="02A94ADB" w14:textId="77777777" w:rsidR="004F3D61" w:rsidRDefault="00000000">
      <w:pPr>
        <w:shd w:val="clear" w:color="auto" w:fill="F2F2F2"/>
        <w:spacing w:after="0" w:line="240" w:lineRule="auto"/>
        <w:ind w:left="200"/>
      </w:pPr>
      <w:r>
        <w:rPr>
          <w:rFonts w:ascii="Courier New" w:hAnsi="Courier New"/>
          <w:sz w:val="18"/>
        </w:rPr>
        <w:t>matplotlib.use("Agg")          # non-interactive backend (safe for scripts &amp; Streamlit)</w:t>
      </w:r>
    </w:p>
    <w:p w14:paraId="33A96EFA" w14:textId="77777777" w:rsidR="004F3D61" w:rsidRDefault="00000000">
      <w:pPr>
        <w:shd w:val="clear" w:color="auto" w:fill="F2F2F2"/>
        <w:spacing w:after="0" w:line="240" w:lineRule="auto"/>
        <w:ind w:left="200"/>
      </w:pPr>
      <w:r>
        <w:rPr>
          <w:rFonts w:ascii="Courier New" w:hAnsi="Courier New"/>
          <w:sz w:val="18"/>
        </w:rPr>
        <w:t>import matplotlib.pyplot as plt</w:t>
      </w:r>
    </w:p>
    <w:p w14:paraId="0613483D" w14:textId="77777777" w:rsidR="004F3D61" w:rsidRDefault="00000000">
      <w:pPr>
        <w:shd w:val="clear" w:color="auto" w:fill="F2F2F2"/>
        <w:spacing w:after="0" w:line="240" w:lineRule="auto"/>
        <w:ind w:left="200"/>
      </w:pPr>
      <w:r>
        <w:rPr>
          <w:rFonts w:ascii="Courier New" w:hAnsi="Courier New"/>
          <w:sz w:val="18"/>
        </w:rPr>
        <w:t>import seaborn as sns</w:t>
      </w:r>
    </w:p>
    <w:p w14:paraId="2CC7075B" w14:textId="77777777" w:rsidR="004F3D61" w:rsidRDefault="00000000">
      <w:pPr>
        <w:shd w:val="clear" w:color="auto" w:fill="F2F2F2"/>
        <w:spacing w:after="0" w:line="240" w:lineRule="auto"/>
        <w:ind w:left="200"/>
      </w:pPr>
      <w:r>
        <w:rPr>
          <w:rFonts w:ascii="Courier New" w:hAnsi="Courier New"/>
          <w:sz w:val="18"/>
        </w:rPr>
        <w:t> </w:t>
      </w:r>
    </w:p>
    <w:p w14:paraId="6A71F490" w14:textId="77777777" w:rsidR="004F3D61" w:rsidRDefault="00000000">
      <w:pPr>
        <w:shd w:val="clear" w:color="auto" w:fill="F2F2F2"/>
        <w:spacing w:after="0" w:line="240" w:lineRule="auto"/>
        <w:ind w:left="200"/>
      </w:pPr>
      <w:r>
        <w:rPr>
          <w:rFonts w:ascii="Courier New" w:hAnsi="Courier New"/>
          <w:sz w:val="18"/>
        </w:rPr>
        <w:t># ─────────────────────────────────────────────</w:t>
      </w:r>
    </w:p>
    <w:p w14:paraId="30C03598" w14:textId="77777777" w:rsidR="004F3D61" w:rsidRDefault="00000000">
      <w:pPr>
        <w:shd w:val="clear" w:color="auto" w:fill="F2F2F2"/>
        <w:spacing w:after="0" w:line="240" w:lineRule="auto"/>
        <w:ind w:left="200"/>
      </w:pPr>
      <w:r>
        <w:rPr>
          <w:rFonts w:ascii="Courier New" w:hAnsi="Courier New"/>
          <w:sz w:val="18"/>
        </w:rPr>
        <w:t># Paths</w:t>
      </w:r>
    </w:p>
    <w:p w14:paraId="58D4D6AB" w14:textId="77777777" w:rsidR="004F3D61" w:rsidRDefault="00000000">
      <w:pPr>
        <w:shd w:val="clear" w:color="auto" w:fill="F2F2F2"/>
        <w:spacing w:after="0" w:line="240" w:lineRule="auto"/>
        <w:ind w:left="200"/>
      </w:pPr>
      <w:r>
        <w:rPr>
          <w:rFonts w:ascii="Courier New" w:hAnsi="Courier New"/>
          <w:sz w:val="18"/>
        </w:rPr>
        <w:t># ─────────────────────────────────────────────</w:t>
      </w:r>
    </w:p>
    <w:p w14:paraId="783C3EC7" w14:textId="77777777" w:rsidR="004F3D61" w:rsidRDefault="00000000">
      <w:pPr>
        <w:shd w:val="clear" w:color="auto" w:fill="F2F2F2"/>
        <w:spacing w:after="0" w:line="240" w:lineRule="auto"/>
        <w:ind w:left="200"/>
      </w:pPr>
      <w:r>
        <w:rPr>
          <w:rFonts w:ascii="Courier New" w:hAnsi="Courier New"/>
          <w:sz w:val="18"/>
        </w:rPr>
        <w:t>DATA_PATH    = os.path.join("data", "darkpatterndataset.csv")</w:t>
      </w:r>
    </w:p>
    <w:p w14:paraId="3A413E45" w14:textId="77777777" w:rsidR="004F3D61" w:rsidRDefault="00000000">
      <w:pPr>
        <w:shd w:val="clear" w:color="auto" w:fill="F2F2F2"/>
        <w:spacing w:after="0" w:line="240" w:lineRule="auto"/>
        <w:ind w:left="200"/>
      </w:pPr>
      <w:r>
        <w:rPr>
          <w:rFonts w:ascii="Courier New" w:hAnsi="Courier New"/>
          <w:sz w:val="18"/>
        </w:rPr>
        <w:t>CLEANED_PATH = os.path.join("data", "cleaned_darkpatterns.csv")</w:t>
      </w:r>
    </w:p>
    <w:p w14:paraId="73FEBF25" w14:textId="77777777" w:rsidR="004F3D61" w:rsidRDefault="00000000">
      <w:pPr>
        <w:shd w:val="clear" w:color="auto" w:fill="F2F2F2"/>
        <w:spacing w:after="0" w:line="240" w:lineRule="auto"/>
        <w:ind w:left="200"/>
      </w:pPr>
      <w:r>
        <w:rPr>
          <w:rFonts w:ascii="Courier New" w:hAnsi="Courier New"/>
          <w:sz w:val="18"/>
        </w:rPr>
        <w:t>CHARTS_DIR   = "charts"</w:t>
      </w:r>
    </w:p>
    <w:p w14:paraId="0EF7E5BB" w14:textId="77777777" w:rsidR="004F3D61" w:rsidRDefault="00000000">
      <w:pPr>
        <w:shd w:val="clear" w:color="auto" w:fill="F2F2F2"/>
        <w:spacing w:after="0" w:line="240" w:lineRule="auto"/>
        <w:ind w:left="200"/>
      </w:pPr>
      <w:r>
        <w:rPr>
          <w:rFonts w:ascii="Courier New" w:hAnsi="Courier New"/>
          <w:sz w:val="18"/>
        </w:rPr>
        <w:lastRenderedPageBreak/>
        <w:t>os.makedirs(CHARTS_DIR, exist_ok=True)</w:t>
      </w:r>
    </w:p>
    <w:p w14:paraId="5734F100" w14:textId="77777777" w:rsidR="004F3D61" w:rsidRDefault="00000000">
      <w:pPr>
        <w:shd w:val="clear" w:color="auto" w:fill="F2F2F2"/>
        <w:spacing w:after="0" w:line="240" w:lineRule="auto"/>
        <w:ind w:left="200"/>
      </w:pPr>
      <w:r>
        <w:rPr>
          <w:rFonts w:ascii="Courier New" w:hAnsi="Courier New"/>
          <w:sz w:val="18"/>
        </w:rPr>
        <w:t> </w:t>
      </w:r>
    </w:p>
    <w:p w14:paraId="250E8470" w14:textId="77777777" w:rsidR="004F3D61" w:rsidRDefault="00000000">
      <w:pPr>
        <w:shd w:val="clear" w:color="auto" w:fill="F2F2F2"/>
        <w:spacing w:after="0" w:line="240" w:lineRule="auto"/>
        <w:ind w:left="200"/>
      </w:pPr>
      <w:r>
        <w:rPr>
          <w:rFonts w:ascii="Courier New" w:hAnsi="Courier New"/>
          <w:sz w:val="18"/>
        </w:rPr>
        <w:t> </w:t>
      </w:r>
    </w:p>
    <w:p w14:paraId="38FB84B2" w14:textId="77777777" w:rsidR="004F3D61" w:rsidRDefault="00000000">
      <w:pPr>
        <w:shd w:val="clear" w:color="auto" w:fill="F2F2F2"/>
        <w:spacing w:after="0" w:line="240" w:lineRule="auto"/>
        <w:ind w:left="200"/>
      </w:pPr>
      <w:r>
        <w:rPr>
          <w:rFonts w:ascii="Courier New" w:hAnsi="Courier New"/>
          <w:sz w:val="18"/>
        </w:rPr>
        <w:t># ═══════════════════════════════════════════════════════════</w:t>
      </w:r>
    </w:p>
    <w:p w14:paraId="241E697F" w14:textId="77777777" w:rsidR="004F3D61" w:rsidRDefault="00000000">
      <w:pPr>
        <w:shd w:val="clear" w:color="auto" w:fill="F2F2F2"/>
        <w:spacing w:after="0" w:line="240" w:lineRule="auto"/>
        <w:ind w:left="200"/>
      </w:pPr>
      <w:r>
        <w:rPr>
          <w:rFonts w:ascii="Courier New" w:hAnsi="Courier New"/>
          <w:sz w:val="18"/>
        </w:rPr>
        <w:t># STEP 1 – LOAD DATA</w:t>
      </w:r>
    </w:p>
    <w:p w14:paraId="3DC1F5E4" w14:textId="77777777" w:rsidR="004F3D61" w:rsidRDefault="00000000">
      <w:pPr>
        <w:shd w:val="clear" w:color="auto" w:fill="F2F2F2"/>
        <w:spacing w:after="0" w:line="240" w:lineRule="auto"/>
        <w:ind w:left="200"/>
      </w:pPr>
      <w:r>
        <w:rPr>
          <w:rFonts w:ascii="Courier New" w:hAnsi="Courier New"/>
          <w:sz w:val="18"/>
        </w:rPr>
        <w:t># ═══════════════════════════════════════════════════════════</w:t>
      </w:r>
    </w:p>
    <w:p w14:paraId="550313FA" w14:textId="77777777" w:rsidR="004F3D61" w:rsidRDefault="00000000">
      <w:pPr>
        <w:shd w:val="clear" w:color="auto" w:fill="F2F2F2"/>
        <w:spacing w:after="0" w:line="240" w:lineRule="auto"/>
        <w:ind w:left="200"/>
      </w:pPr>
      <w:r>
        <w:rPr>
          <w:rFonts w:ascii="Courier New" w:hAnsi="Courier New"/>
          <w:sz w:val="18"/>
        </w:rPr>
        <w:t>def load_data(path: str = DATA_PATH) -&gt; pd.DataFrame:</w:t>
      </w:r>
    </w:p>
    <w:p w14:paraId="72224A17" w14:textId="77777777" w:rsidR="004F3D61" w:rsidRDefault="00000000">
      <w:pPr>
        <w:shd w:val="clear" w:color="auto" w:fill="F2F2F2"/>
        <w:spacing w:after="0" w:line="240" w:lineRule="auto"/>
        <w:ind w:left="200"/>
      </w:pPr>
      <w:r>
        <w:rPr>
          <w:rFonts w:ascii="Courier New" w:hAnsi="Courier New"/>
          <w:sz w:val="18"/>
        </w:rPr>
        <w:t xml:space="preserve">    """Load the raw CSV and print a basic overview."""</w:t>
      </w:r>
    </w:p>
    <w:p w14:paraId="28814041" w14:textId="77777777" w:rsidR="004F3D61" w:rsidRDefault="00000000">
      <w:pPr>
        <w:shd w:val="clear" w:color="auto" w:fill="F2F2F2"/>
        <w:spacing w:after="0" w:line="240" w:lineRule="auto"/>
        <w:ind w:left="200"/>
      </w:pPr>
      <w:r>
        <w:rPr>
          <w:rFonts w:ascii="Courier New" w:hAnsi="Courier New"/>
          <w:sz w:val="18"/>
        </w:rPr>
        <w:t xml:space="preserve">    df = pd.read_csv(path)</w:t>
      </w:r>
    </w:p>
    <w:p w14:paraId="018AC6AC" w14:textId="77777777" w:rsidR="004F3D61" w:rsidRDefault="00000000">
      <w:pPr>
        <w:shd w:val="clear" w:color="auto" w:fill="F2F2F2"/>
        <w:spacing w:after="0" w:line="240" w:lineRule="auto"/>
        <w:ind w:left="200"/>
      </w:pPr>
      <w:r>
        <w:rPr>
          <w:rFonts w:ascii="Courier New" w:hAnsi="Courier New"/>
          <w:sz w:val="18"/>
        </w:rPr>
        <w:t> </w:t>
      </w:r>
    </w:p>
    <w:p w14:paraId="43F46BC8" w14:textId="77777777" w:rsidR="004F3D61" w:rsidRDefault="00000000">
      <w:pPr>
        <w:shd w:val="clear" w:color="auto" w:fill="F2F2F2"/>
        <w:spacing w:after="0" w:line="240" w:lineRule="auto"/>
        <w:ind w:left="200"/>
      </w:pPr>
      <w:r>
        <w:rPr>
          <w:rFonts w:ascii="Courier New" w:hAnsi="Courier New"/>
          <w:sz w:val="18"/>
        </w:rPr>
        <w:t xml:space="preserve">    print("=" * 55)</w:t>
      </w:r>
    </w:p>
    <w:p w14:paraId="12D7B373" w14:textId="77777777" w:rsidR="004F3D61" w:rsidRDefault="00000000">
      <w:pPr>
        <w:shd w:val="clear" w:color="auto" w:fill="F2F2F2"/>
        <w:spacing w:after="0" w:line="240" w:lineRule="auto"/>
        <w:ind w:left="200"/>
      </w:pPr>
      <w:r>
        <w:rPr>
          <w:rFonts w:ascii="Courier New" w:hAnsi="Courier New"/>
          <w:sz w:val="18"/>
        </w:rPr>
        <w:t xml:space="preserve">    print("STEP 1 – LOAD DATA")</w:t>
      </w:r>
    </w:p>
    <w:p w14:paraId="780BEEE8" w14:textId="77777777" w:rsidR="004F3D61" w:rsidRDefault="00000000">
      <w:pPr>
        <w:shd w:val="clear" w:color="auto" w:fill="F2F2F2"/>
        <w:spacing w:after="0" w:line="240" w:lineRule="auto"/>
        <w:ind w:left="200"/>
      </w:pPr>
      <w:r>
        <w:rPr>
          <w:rFonts w:ascii="Courier New" w:hAnsi="Courier New"/>
          <w:sz w:val="18"/>
        </w:rPr>
        <w:t xml:space="preserve">    print("=" * 55)</w:t>
      </w:r>
    </w:p>
    <w:p w14:paraId="7CD939F5" w14:textId="77777777" w:rsidR="004F3D61" w:rsidRDefault="00000000">
      <w:pPr>
        <w:shd w:val="clear" w:color="auto" w:fill="F2F2F2"/>
        <w:spacing w:after="0" w:line="240" w:lineRule="auto"/>
        <w:ind w:left="200"/>
      </w:pPr>
      <w:r>
        <w:rPr>
          <w:rFonts w:ascii="Courier New" w:hAnsi="Courier New"/>
          <w:sz w:val="18"/>
        </w:rPr>
        <w:t xml:space="preserve">    print(f"Rows    : {df.shape[0]}")</w:t>
      </w:r>
    </w:p>
    <w:p w14:paraId="349159A0" w14:textId="77777777" w:rsidR="004F3D61" w:rsidRDefault="00000000">
      <w:pPr>
        <w:shd w:val="clear" w:color="auto" w:fill="F2F2F2"/>
        <w:spacing w:after="0" w:line="240" w:lineRule="auto"/>
        <w:ind w:left="200"/>
      </w:pPr>
      <w:r>
        <w:rPr>
          <w:rFonts w:ascii="Courier New" w:hAnsi="Courier New"/>
          <w:sz w:val="18"/>
        </w:rPr>
        <w:t xml:space="preserve">    print(f"Columns : {df.shape[1]}")</w:t>
      </w:r>
    </w:p>
    <w:p w14:paraId="47281F13" w14:textId="77777777" w:rsidR="004F3D61" w:rsidRDefault="00000000">
      <w:pPr>
        <w:shd w:val="clear" w:color="auto" w:fill="F2F2F2"/>
        <w:spacing w:after="0" w:line="240" w:lineRule="auto"/>
        <w:ind w:left="200"/>
      </w:pPr>
      <w:r>
        <w:rPr>
          <w:rFonts w:ascii="Courier New" w:hAnsi="Courier New"/>
          <w:sz w:val="18"/>
        </w:rPr>
        <w:t xml:space="preserve">    print(f"Names   : {list(df.columns)}")</w:t>
      </w:r>
    </w:p>
    <w:p w14:paraId="693CEE79" w14:textId="77777777" w:rsidR="004F3D61" w:rsidRDefault="00000000">
      <w:pPr>
        <w:shd w:val="clear" w:color="auto" w:fill="F2F2F2"/>
        <w:spacing w:after="0" w:line="240" w:lineRule="auto"/>
        <w:ind w:left="200"/>
      </w:pPr>
      <w:r>
        <w:rPr>
          <w:rFonts w:ascii="Courier New" w:hAnsi="Courier New"/>
          <w:sz w:val="18"/>
        </w:rPr>
        <w:t xml:space="preserve">    print("\nFirst 5 rows:")</w:t>
      </w:r>
    </w:p>
    <w:p w14:paraId="6195783D" w14:textId="77777777" w:rsidR="004F3D61" w:rsidRDefault="00000000">
      <w:pPr>
        <w:shd w:val="clear" w:color="auto" w:fill="F2F2F2"/>
        <w:spacing w:after="0" w:line="240" w:lineRule="auto"/>
        <w:ind w:left="200"/>
      </w:pPr>
      <w:r>
        <w:rPr>
          <w:rFonts w:ascii="Courier New" w:hAnsi="Courier New"/>
          <w:sz w:val="18"/>
        </w:rPr>
        <w:t xml:space="preserve">    print(df.head())</w:t>
      </w:r>
    </w:p>
    <w:p w14:paraId="3E32A5A9" w14:textId="77777777" w:rsidR="004F3D61" w:rsidRDefault="00000000">
      <w:pPr>
        <w:shd w:val="clear" w:color="auto" w:fill="F2F2F2"/>
        <w:spacing w:after="0" w:line="240" w:lineRule="auto"/>
        <w:ind w:left="200"/>
      </w:pPr>
      <w:r>
        <w:rPr>
          <w:rFonts w:ascii="Courier New" w:hAnsi="Courier New"/>
          <w:sz w:val="18"/>
        </w:rPr>
        <w:t xml:space="preserve">    return df</w:t>
      </w:r>
    </w:p>
    <w:p w14:paraId="380A14A5" w14:textId="77777777" w:rsidR="004F3D61" w:rsidRDefault="00000000">
      <w:pPr>
        <w:shd w:val="clear" w:color="auto" w:fill="F2F2F2"/>
        <w:spacing w:after="0" w:line="240" w:lineRule="auto"/>
        <w:ind w:left="200"/>
      </w:pPr>
      <w:r>
        <w:rPr>
          <w:rFonts w:ascii="Courier New" w:hAnsi="Courier New"/>
          <w:sz w:val="18"/>
        </w:rPr>
        <w:t> </w:t>
      </w:r>
    </w:p>
    <w:p w14:paraId="75C6C605" w14:textId="77777777" w:rsidR="004F3D61" w:rsidRDefault="00000000">
      <w:pPr>
        <w:shd w:val="clear" w:color="auto" w:fill="F2F2F2"/>
        <w:spacing w:after="0" w:line="240" w:lineRule="auto"/>
        <w:ind w:left="200"/>
      </w:pPr>
      <w:r>
        <w:rPr>
          <w:rFonts w:ascii="Courier New" w:hAnsi="Courier New"/>
          <w:sz w:val="18"/>
        </w:rPr>
        <w:t> </w:t>
      </w:r>
    </w:p>
    <w:p w14:paraId="65A7A3FA" w14:textId="77777777" w:rsidR="004F3D61" w:rsidRDefault="00000000">
      <w:pPr>
        <w:shd w:val="clear" w:color="auto" w:fill="F2F2F2"/>
        <w:spacing w:after="0" w:line="240" w:lineRule="auto"/>
        <w:ind w:left="200"/>
      </w:pPr>
      <w:r>
        <w:rPr>
          <w:rFonts w:ascii="Courier New" w:hAnsi="Courier New"/>
          <w:sz w:val="18"/>
        </w:rPr>
        <w:t># ═══════════════════════════════════════════════════════════</w:t>
      </w:r>
    </w:p>
    <w:p w14:paraId="6B4A98E4" w14:textId="77777777" w:rsidR="004F3D61" w:rsidRDefault="00000000">
      <w:pPr>
        <w:shd w:val="clear" w:color="auto" w:fill="F2F2F2"/>
        <w:spacing w:after="0" w:line="240" w:lineRule="auto"/>
        <w:ind w:left="200"/>
      </w:pPr>
      <w:r>
        <w:rPr>
          <w:rFonts w:ascii="Courier New" w:hAnsi="Courier New"/>
          <w:sz w:val="18"/>
        </w:rPr>
        <w:t># STEP 2 – CLEAN DATA</w:t>
      </w:r>
    </w:p>
    <w:p w14:paraId="27D85253" w14:textId="77777777" w:rsidR="004F3D61" w:rsidRDefault="00000000">
      <w:pPr>
        <w:shd w:val="clear" w:color="auto" w:fill="F2F2F2"/>
        <w:spacing w:after="0" w:line="240" w:lineRule="auto"/>
        <w:ind w:left="200"/>
      </w:pPr>
      <w:r>
        <w:rPr>
          <w:rFonts w:ascii="Courier New" w:hAnsi="Courier New"/>
          <w:sz w:val="18"/>
        </w:rPr>
        <w:t># ═══════════════════════════════════════════════════════════</w:t>
      </w:r>
    </w:p>
    <w:p w14:paraId="30DAF86B" w14:textId="77777777" w:rsidR="004F3D61" w:rsidRDefault="00000000">
      <w:pPr>
        <w:shd w:val="clear" w:color="auto" w:fill="F2F2F2"/>
        <w:spacing w:after="0" w:line="240" w:lineRule="auto"/>
        <w:ind w:left="200"/>
      </w:pPr>
      <w:r>
        <w:rPr>
          <w:rFonts w:ascii="Courier New" w:hAnsi="Courier New"/>
          <w:sz w:val="18"/>
        </w:rPr>
        <w:t>def clean_data(df: pd.DataFrame) -&gt; tuple[pd.DataFrame, dict]:</w:t>
      </w:r>
    </w:p>
    <w:p w14:paraId="5B78F889" w14:textId="77777777" w:rsidR="004F3D61" w:rsidRDefault="00000000">
      <w:pPr>
        <w:shd w:val="clear" w:color="auto" w:fill="F2F2F2"/>
        <w:spacing w:after="0" w:line="240" w:lineRule="auto"/>
        <w:ind w:left="200"/>
      </w:pPr>
      <w:r>
        <w:rPr>
          <w:rFonts w:ascii="Courier New" w:hAnsi="Courier New"/>
          <w:sz w:val="18"/>
        </w:rPr>
        <w:t xml:space="preserve">    """</w:t>
      </w:r>
    </w:p>
    <w:p w14:paraId="4AE38D8A" w14:textId="77777777" w:rsidR="004F3D61" w:rsidRDefault="00000000">
      <w:pPr>
        <w:shd w:val="clear" w:color="auto" w:fill="F2F2F2"/>
        <w:spacing w:after="0" w:line="240" w:lineRule="auto"/>
        <w:ind w:left="200"/>
      </w:pPr>
      <w:r>
        <w:rPr>
          <w:rFonts w:ascii="Courier New" w:hAnsi="Courier New"/>
          <w:sz w:val="18"/>
        </w:rPr>
        <w:t xml:space="preserve">    Identify and fix data quality issues.</w:t>
      </w:r>
    </w:p>
    <w:p w14:paraId="16B9C4F2" w14:textId="77777777" w:rsidR="004F3D61" w:rsidRDefault="00000000">
      <w:pPr>
        <w:shd w:val="clear" w:color="auto" w:fill="F2F2F2"/>
        <w:spacing w:after="0" w:line="240" w:lineRule="auto"/>
        <w:ind w:left="200"/>
      </w:pPr>
      <w:r>
        <w:rPr>
          <w:rFonts w:ascii="Courier New" w:hAnsi="Courier New"/>
          <w:sz w:val="18"/>
        </w:rPr>
        <w:t xml:space="preserve">    Returns the cleaned DataFrame and a summary dict for reporting.</w:t>
      </w:r>
    </w:p>
    <w:p w14:paraId="6FC53B46" w14:textId="77777777" w:rsidR="004F3D61" w:rsidRDefault="00000000">
      <w:pPr>
        <w:shd w:val="clear" w:color="auto" w:fill="F2F2F2"/>
        <w:spacing w:after="0" w:line="240" w:lineRule="auto"/>
        <w:ind w:left="200"/>
      </w:pPr>
      <w:r>
        <w:rPr>
          <w:rFonts w:ascii="Courier New" w:hAnsi="Courier New"/>
          <w:sz w:val="18"/>
        </w:rPr>
        <w:t xml:space="preserve">    """</w:t>
      </w:r>
    </w:p>
    <w:p w14:paraId="7C7FD194" w14:textId="77777777" w:rsidR="004F3D61" w:rsidRDefault="00000000">
      <w:pPr>
        <w:shd w:val="clear" w:color="auto" w:fill="F2F2F2"/>
        <w:spacing w:after="0" w:line="240" w:lineRule="auto"/>
        <w:ind w:left="200"/>
      </w:pPr>
      <w:r>
        <w:rPr>
          <w:rFonts w:ascii="Courier New" w:hAnsi="Courier New"/>
          <w:sz w:val="18"/>
        </w:rPr>
        <w:t xml:space="preserve">    print("\n" + "=" * 55)</w:t>
      </w:r>
    </w:p>
    <w:p w14:paraId="4E98235C" w14:textId="77777777" w:rsidR="004F3D61" w:rsidRDefault="00000000">
      <w:pPr>
        <w:shd w:val="clear" w:color="auto" w:fill="F2F2F2"/>
        <w:spacing w:after="0" w:line="240" w:lineRule="auto"/>
        <w:ind w:left="200"/>
      </w:pPr>
      <w:r>
        <w:rPr>
          <w:rFonts w:ascii="Courier New" w:hAnsi="Courier New"/>
          <w:sz w:val="18"/>
        </w:rPr>
        <w:t xml:space="preserve">    print("STEP 2 – CLEAN DATA")</w:t>
      </w:r>
    </w:p>
    <w:p w14:paraId="3D915F5B" w14:textId="77777777" w:rsidR="004F3D61" w:rsidRDefault="00000000">
      <w:pPr>
        <w:shd w:val="clear" w:color="auto" w:fill="F2F2F2"/>
        <w:spacing w:after="0" w:line="240" w:lineRule="auto"/>
        <w:ind w:left="200"/>
      </w:pPr>
      <w:r>
        <w:rPr>
          <w:rFonts w:ascii="Courier New" w:hAnsi="Courier New"/>
          <w:sz w:val="18"/>
        </w:rPr>
        <w:t xml:space="preserve">    print("=" * 55)</w:t>
      </w:r>
    </w:p>
    <w:p w14:paraId="0D040539" w14:textId="77777777" w:rsidR="004F3D61" w:rsidRDefault="00000000">
      <w:pPr>
        <w:shd w:val="clear" w:color="auto" w:fill="F2F2F2"/>
        <w:spacing w:after="0" w:line="240" w:lineRule="auto"/>
        <w:ind w:left="200"/>
      </w:pPr>
      <w:r>
        <w:rPr>
          <w:rFonts w:ascii="Courier New" w:hAnsi="Courier New"/>
          <w:sz w:val="18"/>
        </w:rPr>
        <w:t> </w:t>
      </w:r>
    </w:p>
    <w:p w14:paraId="6E49030B" w14:textId="77777777" w:rsidR="004F3D61" w:rsidRDefault="00000000">
      <w:pPr>
        <w:shd w:val="clear" w:color="auto" w:fill="F2F2F2"/>
        <w:spacing w:after="0" w:line="240" w:lineRule="auto"/>
        <w:ind w:left="200"/>
      </w:pPr>
      <w:r>
        <w:rPr>
          <w:rFonts w:ascii="Courier New" w:hAnsi="Courier New"/>
          <w:sz w:val="18"/>
        </w:rPr>
        <w:t xml:space="preserve">    summary = {}</w:t>
      </w:r>
    </w:p>
    <w:p w14:paraId="0206A4B3" w14:textId="77777777" w:rsidR="004F3D61" w:rsidRDefault="00000000">
      <w:pPr>
        <w:shd w:val="clear" w:color="auto" w:fill="F2F2F2"/>
        <w:spacing w:after="0" w:line="240" w:lineRule="auto"/>
        <w:ind w:left="200"/>
      </w:pPr>
      <w:r>
        <w:rPr>
          <w:rFonts w:ascii="Courier New" w:hAnsi="Courier New"/>
          <w:sz w:val="18"/>
        </w:rPr>
        <w:t> </w:t>
      </w:r>
    </w:p>
    <w:p w14:paraId="53E9297D" w14:textId="77777777" w:rsidR="004F3D61" w:rsidRDefault="00000000">
      <w:pPr>
        <w:shd w:val="clear" w:color="auto" w:fill="F2F2F2"/>
        <w:spacing w:after="0" w:line="240" w:lineRule="auto"/>
        <w:ind w:left="200"/>
      </w:pPr>
      <w:r>
        <w:rPr>
          <w:rFonts w:ascii="Courier New" w:hAnsi="Courier New"/>
          <w:sz w:val="18"/>
        </w:rPr>
        <w:t xml:space="preserve">    # --- 2a. Missing values -------------------------------------------------</w:t>
      </w:r>
    </w:p>
    <w:p w14:paraId="32E97EAC" w14:textId="77777777" w:rsidR="004F3D61" w:rsidRDefault="00000000">
      <w:pPr>
        <w:shd w:val="clear" w:color="auto" w:fill="F2F2F2"/>
        <w:spacing w:after="0" w:line="240" w:lineRule="auto"/>
        <w:ind w:left="200"/>
      </w:pPr>
      <w:r>
        <w:rPr>
          <w:rFonts w:ascii="Courier New" w:hAnsi="Courier New"/>
          <w:sz w:val="18"/>
        </w:rPr>
        <w:t xml:space="preserve">    missing = df.isnull().sum()</w:t>
      </w:r>
    </w:p>
    <w:p w14:paraId="42AD6A4B" w14:textId="77777777" w:rsidR="004F3D61" w:rsidRDefault="00000000">
      <w:pPr>
        <w:shd w:val="clear" w:color="auto" w:fill="F2F2F2"/>
        <w:spacing w:after="0" w:line="240" w:lineRule="auto"/>
        <w:ind w:left="200"/>
      </w:pPr>
      <w:r>
        <w:rPr>
          <w:rFonts w:ascii="Courier New" w:hAnsi="Courier New"/>
          <w:sz w:val="18"/>
        </w:rPr>
        <w:t xml:space="preserve">    print("\nMissing values per column:")</w:t>
      </w:r>
    </w:p>
    <w:p w14:paraId="11D3A8F9" w14:textId="77777777" w:rsidR="004F3D61" w:rsidRDefault="00000000">
      <w:pPr>
        <w:shd w:val="clear" w:color="auto" w:fill="F2F2F2"/>
        <w:spacing w:after="0" w:line="240" w:lineRule="auto"/>
        <w:ind w:left="200"/>
      </w:pPr>
      <w:r>
        <w:rPr>
          <w:rFonts w:ascii="Courier New" w:hAnsi="Courier New"/>
          <w:sz w:val="18"/>
        </w:rPr>
        <w:t xml:space="preserve">    print(missing)</w:t>
      </w:r>
    </w:p>
    <w:p w14:paraId="00061740" w14:textId="77777777" w:rsidR="004F3D61" w:rsidRDefault="00000000">
      <w:pPr>
        <w:shd w:val="clear" w:color="auto" w:fill="F2F2F2"/>
        <w:spacing w:after="0" w:line="240" w:lineRule="auto"/>
        <w:ind w:left="200"/>
      </w:pPr>
      <w:r>
        <w:rPr>
          <w:rFonts w:ascii="Courier New" w:hAnsi="Courier New"/>
          <w:sz w:val="18"/>
        </w:rPr>
        <w:t xml:space="preserve">    summary["missing_before"] = missing.to_dict()</w:t>
      </w:r>
    </w:p>
    <w:p w14:paraId="04B6ADF9" w14:textId="77777777" w:rsidR="004F3D61" w:rsidRDefault="00000000">
      <w:pPr>
        <w:shd w:val="clear" w:color="auto" w:fill="F2F2F2"/>
        <w:spacing w:after="0" w:line="240" w:lineRule="auto"/>
        <w:ind w:left="200"/>
      </w:pPr>
      <w:r>
        <w:rPr>
          <w:rFonts w:ascii="Courier New" w:hAnsi="Courier New"/>
          <w:sz w:val="18"/>
        </w:rPr>
        <w:t> </w:t>
      </w:r>
    </w:p>
    <w:p w14:paraId="6F3CD404" w14:textId="77777777" w:rsidR="004F3D61" w:rsidRDefault="00000000">
      <w:pPr>
        <w:shd w:val="clear" w:color="auto" w:fill="F2F2F2"/>
        <w:spacing w:after="0" w:line="240" w:lineRule="auto"/>
        <w:ind w:left="200"/>
      </w:pPr>
      <w:r>
        <w:rPr>
          <w:rFonts w:ascii="Courier New" w:hAnsi="Courier New"/>
          <w:sz w:val="18"/>
        </w:rPr>
        <w:t xml:space="preserve">    # Drop rows where 'text' or 'label' is missing (essential columns)</w:t>
      </w:r>
    </w:p>
    <w:p w14:paraId="0B9E8B8C" w14:textId="77777777" w:rsidR="004F3D61" w:rsidRDefault="00000000">
      <w:pPr>
        <w:shd w:val="clear" w:color="auto" w:fill="F2F2F2"/>
        <w:spacing w:after="0" w:line="240" w:lineRule="auto"/>
        <w:ind w:left="200"/>
      </w:pPr>
      <w:r>
        <w:rPr>
          <w:rFonts w:ascii="Courier New" w:hAnsi="Courier New"/>
          <w:sz w:val="18"/>
        </w:rPr>
        <w:t xml:space="preserve">    before = len(df)</w:t>
      </w:r>
    </w:p>
    <w:p w14:paraId="5C5C1F19" w14:textId="77777777" w:rsidR="004F3D61" w:rsidRDefault="00000000">
      <w:pPr>
        <w:shd w:val="clear" w:color="auto" w:fill="F2F2F2"/>
        <w:spacing w:after="0" w:line="240" w:lineRule="auto"/>
        <w:ind w:left="200"/>
      </w:pPr>
      <w:r>
        <w:rPr>
          <w:rFonts w:ascii="Courier New" w:hAnsi="Courier New"/>
          <w:sz w:val="18"/>
        </w:rPr>
        <w:t xml:space="preserve">    df = df.dropna(subset=["text", "label"])</w:t>
      </w:r>
    </w:p>
    <w:p w14:paraId="5521E67C" w14:textId="77777777" w:rsidR="004F3D61" w:rsidRDefault="00000000">
      <w:pPr>
        <w:shd w:val="clear" w:color="auto" w:fill="F2F2F2"/>
        <w:spacing w:after="0" w:line="240" w:lineRule="auto"/>
        <w:ind w:left="200"/>
      </w:pPr>
      <w:r>
        <w:rPr>
          <w:rFonts w:ascii="Courier New" w:hAnsi="Courier New"/>
          <w:sz w:val="18"/>
        </w:rPr>
        <w:t xml:space="preserve">    # Fill missing 'Pattern Category' with 'Unknown'</w:t>
      </w:r>
    </w:p>
    <w:p w14:paraId="10940C2D" w14:textId="77777777" w:rsidR="004F3D61" w:rsidRDefault="00000000">
      <w:pPr>
        <w:shd w:val="clear" w:color="auto" w:fill="F2F2F2"/>
        <w:spacing w:after="0" w:line="240" w:lineRule="auto"/>
        <w:ind w:left="200"/>
      </w:pPr>
      <w:r>
        <w:rPr>
          <w:rFonts w:ascii="Courier New" w:hAnsi="Courier New"/>
          <w:sz w:val="18"/>
        </w:rPr>
        <w:t xml:space="preserve">    df["Pattern Category"] = df["Pattern Category"].fillna("Unknown")</w:t>
      </w:r>
    </w:p>
    <w:p w14:paraId="1AA3C7C2" w14:textId="77777777" w:rsidR="004F3D61" w:rsidRDefault="00000000">
      <w:pPr>
        <w:shd w:val="clear" w:color="auto" w:fill="F2F2F2"/>
        <w:spacing w:after="0" w:line="240" w:lineRule="auto"/>
        <w:ind w:left="200"/>
      </w:pPr>
      <w:r>
        <w:rPr>
          <w:rFonts w:ascii="Courier New" w:hAnsi="Courier New"/>
          <w:sz w:val="18"/>
        </w:rPr>
        <w:t xml:space="preserve">    summary["rows_dropped_missing"] = before - len(df)</w:t>
      </w:r>
    </w:p>
    <w:p w14:paraId="183313CD" w14:textId="77777777" w:rsidR="004F3D61" w:rsidRDefault="00000000">
      <w:pPr>
        <w:shd w:val="clear" w:color="auto" w:fill="F2F2F2"/>
        <w:spacing w:after="0" w:line="240" w:lineRule="auto"/>
        <w:ind w:left="200"/>
      </w:pPr>
      <w:r>
        <w:rPr>
          <w:rFonts w:ascii="Courier New" w:hAnsi="Courier New"/>
          <w:sz w:val="18"/>
        </w:rPr>
        <w:t xml:space="preserve">    print(f"\n  → Dropped {before - len(df)} rows with missing 'text' or 'label'.")</w:t>
      </w:r>
    </w:p>
    <w:p w14:paraId="7A8B6D65" w14:textId="77777777" w:rsidR="004F3D61" w:rsidRDefault="00000000">
      <w:pPr>
        <w:shd w:val="clear" w:color="auto" w:fill="F2F2F2"/>
        <w:spacing w:after="0" w:line="240" w:lineRule="auto"/>
        <w:ind w:left="200"/>
      </w:pPr>
      <w:r>
        <w:rPr>
          <w:rFonts w:ascii="Courier New" w:hAnsi="Courier New"/>
          <w:sz w:val="18"/>
        </w:rPr>
        <w:t xml:space="preserve">    print(  "  → Filled missing 'Pattern Category' with 'Unknown'.")</w:t>
      </w:r>
    </w:p>
    <w:p w14:paraId="51F0B84C" w14:textId="77777777" w:rsidR="004F3D61" w:rsidRDefault="00000000">
      <w:pPr>
        <w:shd w:val="clear" w:color="auto" w:fill="F2F2F2"/>
        <w:spacing w:after="0" w:line="240" w:lineRule="auto"/>
        <w:ind w:left="200"/>
      </w:pPr>
      <w:r>
        <w:rPr>
          <w:rFonts w:ascii="Courier New" w:hAnsi="Courier New"/>
          <w:sz w:val="18"/>
        </w:rPr>
        <w:t> </w:t>
      </w:r>
    </w:p>
    <w:p w14:paraId="1ADB1826" w14:textId="77777777" w:rsidR="004F3D61" w:rsidRDefault="00000000">
      <w:pPr>
        <w:shd w:val="clear" w:color="auto" w:fill="F2F2F2"/>
        <w:spacing w:after="0" w:line="240" w:lineRule="auto"/>
        <w:ind w:left="200"/>
      </w:pPr>
      <w:r>
        <w:rPr>
          <w:rFonts w:ascii="Courier New" w:hAnsi="Courier New"/>
          <w:sz w:val="18"/>
        </w:rPr>
        <w:t xml:space="preserve">    # --- 2b. Duplicate rows -------------------------------------------------</w:t>
      </w:r>
    </w:p>
    <w:p w14:paraId="623A29CB" w14:textId="77777777" w:rsidR="004F3D61" w:rsidRDefault="00000000">
      <w:pPr>
        <w:shd w:val="clear" w:color="auto" w:fill="F2F2F2"/>
        <w:spacing w:after="0" w:line="240" w:lineRule="auto"/>
        <w:ind w:left="200"/>
      </w:pPr>
      <w:r>
        <w:rPr>
          <w:rFonts w:ascii="Courier New" w:hAnsi="Courier New"/>
          <w:sz w:val="18"/>
        </w:rPr>
        <w:t xml:space="preserve">    dupes = df.duplicated().sum()</w:t>
      </w:r>
    </w:p>
    <w:p w14:paraId="6C622F3A" w14:textId="77777777" w:rsidR="004F3D61" w:rsidRDefault="00000000">
      <w:pPr>
        <w:shd w:val="clear" w:color="auto" w:fill="F2F2F2"/>
        <w:spacing w:after="0" w:line="240" w:lineRule="auto"/>
        <w:ind w:left="200"/>
      </w:pPr>
      <w:r>
        <w:rPr>
          <w:rFonts w:ascii="Courier New" w:hAnsi="Courier New"/>
          <w:sz w:val="18"/>
        </w:rPr>
        <w:t xml:space="preserve">    print(f"\nDuplicate rows found: {dupes}")</w:t>
      </w:r>
    </w:p>
    <w:p w14:paraId="0DBAC626" w14:textId="77777777" w:rsidR="004F3D61" w:rsidRDefault="00000000">
      <w:pPr>
        <w:shd w:val="clear" w:color="auto" w:fill="F2F2F2"/>
        <w:spacing w:after="0" w:line="240" w:lineRule="auto"/>
        <w:ind w:left="200"/>
      </w:pPr>
      <w:r>
        <w:rPr>
          <w:rFonts w:ascii="Courier New" w:hAnsi="Courier New"/>
          <w:sz w:val="18"/>
        </w:rPr>
        <w:t xml:space="preserve">    summary["duplicates_found"] = int(dupes)</w:t>
      </w:r>
    </w:p>
    <w:p w14:paraId="51505FDE" w14:textId="77777777" w:rsidR="004F3D61" w:rsidRDefault="00000000">
      <w:pPr>
        <w:shd w:val="clear" w:color="auto" w:fill="F2F2F2"/>
        <w:spacing w:after="0" w:line="240" w:lineRule="auto"/>
        <w:ind w:left="200"/>
      </w:pPr>
      <w:r>
        <w:rPr>
          <w:rFonts w:ascii="Courier New" w:hAnsi="Courier New"/>
          <w:sz w:val="18"/>
        </w:rPr>
        <w:t xml:space="preserve">    df = df.drop_duplicates()</w:t>
      </w:r>
    </w:p>
    <w:p w14:paraId="137AAD1B" w14:textId="77777777" w:rsidR="004F3D61" w:rsidRDefault="00000000">
      <w:pPr>
        <w:shd w:val="clear" w:color="auto" w:fill="F2F2F2"/>
        <w:spacing w:after="0" w:line="240" w:lineRule="auto"/>
        <w:ind w:left="200"/>
      </w:pPr>
      <w:r>
        <w:rPr>
          <w:rFonts w:ascii="Courier New" w:hAnsi="Courier New"/>
          <w:sz w:val="18"/>
        </w:rPr>
        <w:t xml:space="preserve">    print(f"  → Removed {dupes} duplicate rows.")</w:t>
      </w:r>
    </w:p>
    <w:p w14:paraId="644F9609" w14:textId="77777777" w:rsidR="004F3D61" w:rsidRDefault="00000000">
      <w:pPr>
        <w:shd w:val="clear" w:color="auto" w:fill="F2F2F2"/>
        <w:spacing w:after="0" w:line="240" w:lineRule="auto"/>
        <w:ind w:left="200"/>
      </w:pPr>
      <w:r>
        <w:rPr>
          <w:rFonts w:ascii="Courier New" w:hAnsi="Courier New"/>
          <w:sz w:val="18"/>
        </w:rPr>
        <w:t> </w:t>
      </w:r>
    </w:p>
    <w:p w14:paraId="5C3BBE12" w14:textId="77777777" w:rsidR="004F3D61" w:rsidRDefault="00000000">
      <w:pPr>
        <w:shd w:val="clear" w:color="auto" w:fill="F2F2F2"/>
        <w:spacing w:after="0" w:line="240" w:lineRule="auto"/>
        <w:ind w:left="200"/>
      </w:pPr>
      <w:r>
        <w:rPr>
          <w:rFonts w:ascii="Courier New" w:hAnsi="Courier New"/>
          <w:sz w:val="18"/>
        </w:rPr>
        <w:t xml:space="preserve">    # --- 2c. Whitespace / empty text ----------------------------------------</w:t>
      </w:r>
    </w:p>
    <w:p w14:paraId="7AF79A78" w14:textId="77777777" w:rsidR="004F3D61" w:rsidRDefault="00000000">
      <w:pPr>
        <w:shd w:val="clear" w:color="auto" w:fill="F2F2F2"/>
        <w:spacing w:after="0" w:line="240" w:lineRule="auto"/>
        <w:ind w:left="200"/>
      </w:pPr>
      <w:r>
        <w:rPr>
          <w:rFonts w:ascii="Courier New" w:hAnsi="Courier New"/>
          <w:sz w:val="18"/>
        </w:rPr>
        <w:t xml:space="preserve">    df["text"] = df["text"].astype(str).str.strip()</w:t>
      </w:r>
    </w:p>
    <w:p w14:paraId="07EDD6F2" w14:textId="77777777" w:rsidR="004F3D61" w:rsidRDefault="00000000">
      <w:pPr>
        <w:shd w:val="clear" w:color="auto" w:fill="F2F2F2"/>
        <w:spacing w:after="0" w:line="240" w:lineRule="auto"/>
        <w:ind w:left="200"/>
      </w:pPr>
      <w:r>
        <w:rPr>
          <w:rFonts w:ascii="Courier New" w:hAnsi="Courier New"/>
          <w:sz w:val="18"/>
        </w:rPr>
        <w:t xml:space="preserve">    empty_text = (df["text"] == "").sum()</w:t>
      </w:r>
    </w:p>
    <w:p w14:paraId="4A5BC460" w14:textId="77777777" w:rsidR="004F3D61" w:rsidRDefault="00000000">
      <w:pPr>
        <w:shd w:val="clear" w:color="auto" w:fill="F2F2F2"/>
        <w:spacing w:after="0" w:line="240" w:lineRule="auto"/>
        <w:ind w:left="200"/>
      </w:pPr>
      <w:r>
        <w:rPr>
          <w:rFonts w:ascii="Courier New" w:hAnsi="Courier New"/>
          <w:sz w:val="18"/>
        </w:rPr>
        <w:t xml:space="preserve">    df = df[df["text"] != ""]</w:t>
      </w:r>
    </w:p>
    <w:p w14:paraId="3D897523" w14:textId="77777777" w:rsidR="004F3D61" w:rsidRDefault="00000000">
      <w:pPr>
        <w:shd w:val="clear" w:color="auto" w:fill="F2F2F2"/>
        <w:spacing w:after="0" w:line="240" w:lineRule="auto"/>
        <w:ind w:left="200"/>
      </w:pPr>
      <w:r>
        <w:rPr>
          <w:rFonts w:ascii="Courier New" w:hAnsi="Courier New"/>
          <w:sz w:val="18"/>
        </w:rPr>
        <w:t xml:space="preserve">    summary["empty_text_removed"] = int(empty_text)</w:t>
      </w:r>
    </w:p>
    <w:p w14:paraId="5D5F8685" w14:textId="77777777" w:rsidR="004F3D61" w:rsidRDefault="00000000">
      <w:pPr>
        <w:shd w:val="clear" w:color="auto" w:fill="F2F2F2"/>
        <w:spacing w:after="0" w:line="240" w:lineRule="auto"/>
        <w:ind w:left="200"/>
      </w:pPr>
      <w:r>
        <w:rPr>
          <w:rFonts w:ascii="Courier New" w:hAnsi="Courier New"/>
          <w:sz w:val="18"/>
        </w:rPr>
        <w:t xml:space="preserve">    print(f"\nEmpty text strings removed: {empty_text}")</w:t>
      </w:r>
    </w:p>
    <w:p w14:paraId="34B88F1C" w14:textId="77777777" w:rsidR="004F3D61" w:rsidRDefault="00000000">
      <w:pPr>
        <w:shd w:val="clear" w:color="auto" w:fill="F2F2F2"/>
        <w:spacing w:after="0" w:line="240" w:lineRule="auto"/>
        <w:ind w:left="200"/>
      </w:pPr>
      <w:r>
        <w:rPr>
          <w:rFonts w:ascii="Courier New" w:hAnsi="Courier New"/>
          <w:sz w:val="18"/>
        </w:rPr>
        <w:lastRenderedPageBreak/>
        <w:t> </w:t>
      </w:r>
    </w:p>
    <w:p w14:paraId="2756E324" w14:textId="77777777" w:rsidR="004F3D61" w:rsidRDefault="00000000">
      <w:pPr>
        <w:shd w:val="clear" w:color="auto" w:fill="F2F2F2"/>
        <w:spacing w:after="0" w:line="240" w:lineRule="auto"/>
        <w:ind w:left="200"/>
      </w:pPr>
      <w:r>
        <w:rPr>
          <w:rFonts w:ascii="Courier New" w:hAnsi="Courier New"/>
          <w:sz w:val="18"/>
        </w:rPr>
        <w:t xml:space="preserve">    # --- 2d. Label column – keep only 0 and 1 --------------------------------</w:t>
      </w:r>
    </w:p>
    <w:p w14:paraId="4B5497DF" w14:textId="77777777" w:rsidR="004F3D61" w:rsidRDefault="00000000">
      <w:pPr>
        <w:shd w:val="clear" w:color="auto" w:fill="F2F2F2"/>
        <w:spacing w:after="0" w:line="240" w:lineRule="auto"/>
        <w:ind w:left="200"/>
      </w:pPr>
      <w:r>
        <w:rPr>
          <w:rFonts w:ascii="Courier New" w:hAnsi="Courier New"/>
          <w:sz w:val="18"/>
        </w:rPr>
        <w:t xml:space="preserve">    df["label"] = pd.to_numeric(df["label"], errors="coerce")</w:t>
      </w:r>
    </w:p>
    <w:p w14:paraId="07531DE8" w14:textId="77777777" w:rsidR="004F3D61" w:rsidRDefault="00000000">
      <w:pPr>
        <w:shd w:val="clear" w:color="auto" w:fill="F2F2F2"/>
        <w:spacing w:after="0" w:line="240" w:lineRule="auto"/>
        <w:ind w:left="200"/>
      </w:pPr>
      <w:r>
        <w:rPr>
          <w:rFonts w:ascii="Courier New" w:hAnsi="Courier New"/>
          <w:sz w:val="18"/>
        </w:rPr>
        <w:t xml:space="preserve">    invalid_labels = df["label"].isnull().sum()</w:t>
      </w:r>
    </w:p>
    <w:p w14:paraId="1AAF033B" w14:textId="77777777" w:rsidR="004F3D61" w:rsidRDefault="00000000">
      <w:pPr>
        <w:shd w:val="clear" w:color="auto" w:fill="F2F2F2"/>
        <w:spacing w:after="0" w:line="240" w:lineRule="auto"/>
        <w:ind w:left="200"/>
      </w:pPr>
      <w:r>
        <w:rPr>
          <w:rFonts w:ascii="Courier New" w:hAnsi="Courier New"/>
          <w:sz w:val="18"/>
        </w:rPr>
        <w:t xml:space="preserve">    df = df.dropna(subset=["label"])</w:t>
      </w:r>
    </w:p>
    <w:p w14:paraId="471BBFE1" w14:textId="77777777" w:rsidR="004F3D61" w:rsidRDefault="00000000">
      <w:pPr>
        <w:shd w:val="clear" w:color="auto" w:fill="F2F2F2"/>
        <w:spacing w:after="0" w:line="240" w:lineRule="auto"/>
        <w:ind w:left="200"/>
      </w:pPr>
      <w:r>
        <w:rPr>
          <w:rFonts w:ascii="Courier New" w:hAnsi="Courier New"/>
          <w:sz w:val="18"/>
        </w:rPr>
        <w:t xml:space="preserve">    df["label"] = df["label"].astype(int)</w:t>
      </w:r>
    </w:p>
    <w:p w14:paraId="0E9D0597" w14:textId="77777777" w:rsidR="004F3D61" w:rsidRDefault="00000000">
      <w:pPr>
        <w:shd w:val="clear" w:color="auto" w:fill="F2F2F2"/>
        <w:spacing w:after="0" w:line="240" w:lineRule="auto"/>
        <w:ind w:left="200"/>
      </w:pPr>
      <w:r>
        <w:rPr>
          <w:rFonts w:ascii="Courier New" w:hAnsi="Courier New"/>
          <w:sz w:val="18"/>
        </w:rPr>
        <w:t xml:space="preserve">    df = df[df["label"].isin([0, 1])]</w:t>
      </w:r>
    </w:p>
    <w:p w14:paraId="38EC2615" w14:textId="77777777" w:rsidR="004F3D61" w:rsidRDefault="00000000">
      <w:pPr>
        <w:shd w:val="clear" w:color="auto" w:fill="F2F2F2"/>
        <w:spacing w:after="0" w:line="240" w:lineRule="auto"/>
        <w:ind w:left="200"/>
      </w:pPr>
      <w:r>
        <w:rPr>
          <w:rFonts w:ascii="Courier New" w:hAnsi="Courier New"/>
          <w:sz w:val="18"/>
        </w:rPr>
        <w:t xml:space="preserve">    summary["invalid_labels_removed"] = int(invalid_labels)</w:t>
      </w:r>
    </w:p>
    <w:p w14:paraId="567DBE42" w14:textId="77777777" w:rsidR="004F3D61" w:rsidRDefault="00000000">
      <w:pPr>
        <w:shd w:val="clear" w:color="auto" w:fill="F2F2F2"/>
        <w:spacing w:after="0" w:line="240" w:lineRule="auto"/>
        <w:ind w:left="200"/>
      </w:pPr>
      <w:r>
        <w:rPr>
          <w:rFonts w:ascii="Courier New" w:hAnsi="Courier New"/>
          <w:sz w:val="18"/>
        </w:rPr>
        <w:t xml:space="preserve">    print(f"Invalid label values removed : {invalid_labels}")</w:t>
      </w:r>
    </w:p>
    <w:p w14:paraId="30F8C085" w14:textId="77777777" w:rsidR="004F3D61" w:rsidRDefault="00000000">
      <w:pPr>
        <w:shd w:val="clear" w:color="auto" w:fill="F2F2F2"/>
        <w:spacing w:after="0" w:line="240" w:lineRule="auto"/>
        <w:ind w:left="200"/>
      </w:pPr>
      <w:r>
        <w:rPr>
          <w:rFonts w:ascii="Courier New" w:hAnsi="Courier New"/>
          <w:sz w:val="18"/>
        </w:rPr>
        <w:t> </w:t>
      </w:r>
    </w:p>
    <w:p w14:paraId="51FE804A" w14:textId="77777777" w:rsidR="004F3D61" w:rsidRDefault="00000000">
      <w:pPr>
        <w:shd w:val="clear" w:color="auto" w:fill="F2F2F2"/>
        <w:spacing w:after="0" w:line="240" w:lineRule="auto"/>
        <w:ind w:left="200"/>
      </w:pPr>
      <w:r>
        <w:rPr>
          <w:rFonts w:ascii="Courier New" w:hAnsi="Courier New"/>
          <w:sz w:val="18"/>
        </w:rPr>
        <w:t xml:space="preserve">    # --- 2e. Pattern Category – strip whitespace ----------------------------</w:t>
      </w:r>
    </w:p>
    <w:p w14:paraId="2B8C65C9" w14:textId="77777777" w:rsidR="004F3D61" w:rsidRDefault="00000000">
      <w:pPr>
        <w:shd w:val="clear" w:color="auto" w:fill="F2F2F2"/>
        <w:spacing w:after="0" w:line="240" w:lineRule="auto"/>
        <w:ind w:left="200"/>
      </w:pPr>
      <w:r>
        <w:rPr>
          <w:rFonts w:ascii="Courier New" w:hAnsi="Courier New"/>
          <w:sz w:val="18"/>
        </w:rPr>
        <w:t xml:space="preserve">    df["Pattern Category"] = df["Pattern Category"].str.strip()</w:t>
      </w:r>
    </w:p>
    <w:p w14:paraId="44298DC3" w14:textId="77777777" w:rsidR="004F3D61" w:rsidRDefault="00000000">
      <w:pPr>
        <w:shd w:val="clear" w:color="auto" w:fill="F2F2F2"/>
        <w:spacing w:after="0" w:line="240" w:lineRule="auto"/>
        <w:ind w:left="200"/>
      </w:pPr>
      <w:r>
        <w:rPr>
          <w:rFonts w:ascii="Courier New" w:hAnsi="Courier New"/>
          <w:sz w:val="18"/>
        </w:rPr>
        <w:t> </w:t>
      </w:r>
    </w:p>
    <w:p w14:paraId="09303F18" w14:textId="77777777" w:rsidR="004F3D61" w:rsidRDefault="00000000">
      <w:pPr>
        <w:shd w:val="clear" w:color="auto" w:fill="F2F2F2"/>
        <w:spacing w:after="0" w:line="240" w:lineRule="auto"/>
        <w:ind w:left="200"/>
      </w:pPr>
      <w:r>
        <w:rPr>
          <w:rFonts w:ascii="Courier New" w:hAnsi="Courier New"/>
          <w:sz w:val="18"/>
        </w:rPr>
        <w:t xml:space="preserve">    # --- Final state --------------------------------------------------------</w:t>
      </w:r>
    </w:p>
    <w:p w14:paraId="1AF1399D" w14:textId="77777777" w:rsidR="004F3D61" w:rsidRDefault="00000000">
      <w:pPr>
        <w:shd w:val="clear" w:color="auto" w:fill="F2F2F2"/>
        <w:spacing w:after="0" w:line="240" w:lineRule="auto"/>
        <w:ind w:left="200"/>
      </w:pPr>
      <w:r>
        <w:rPr>
          <w:rFonts w:ascii="Courier New" w:hAnsi="Courier New"/>
          <w:sz w:val="18"/>
        </w:rPr>
        <w:t xml:space="preserve">    print(f"\nCleaned dataset shape: {df.shape}")</w:t>
      </w:r>
    </w:p>
    <w:p w14:paraId="333BF0DC" w14:textId="77777777" w:rsidR="004F3D61" w:rsidRDefault="00000000">
      <w:pPr>
        <w:shd w:val="clear" w:color="auto" w:fill="F2F2F2"/>
        <w:spacing w:after="0" w:line="240" w:lineRule="auto"/>
        <w:ind w:left="200"/>
      </w:pPr>
      <w:r>
        <w:rPr>
          <w:rFonts w:ascii="Courier New" w:hAnsi="Courier New"/>
          <w:sz w:val="18"/>
        </w:rPr>
        <w:t xml:space="preserve">    summary["final_rows"]    = len(df)</w:t>
      </w:r>
    </w:p>
    <w:p w14:paraId="1D9403F0" w14:textId="77777777" w:rsidR="004F3D61" w:rsidRDefault="00000000">
      <w:pPr>
        <w:shd w:val="clear" w:color="auto" w:fill="F2F2F2"/>
        <w:spacing w:after="0" w:line="240" w:lineRule="auto"/>
        <w:ind w:left="200"/>
      </w:pPr>
      <w:r>
        <w:rPr>
          <w:rFonts w:ascii="Courier New" w:hAnsi="Courier New"/>
          <w:sz w:val="18"/>
        </w:rPr>
        <w:t xml:space="preserve">    summary["final_columns"] = df.shape[1]</w:t>
      </w:r>
    </w:p>
    <w:p w14:paraId="5267C3C3" w14:textId="77777777" w:rsidR="004F3D61" w:rsidRDefault="00000000">
      <w:pPr>
        <w:shd w:val="clear" w:color="auto" w:fill="F2F2F2"/>
        <w:spacing w:after="0" w:line="240" w:lineRule="auto"/>
        <w:ind w:left="200"/>
      </w:pPr>
      <w:r>
        <w:rPr>
          <w:rFonts w:ascii="Courier New" w:hAnsi="Courier New"/>
          <w:sz w:val="18"/>
        </w:rPr>
        <w:t xml:space="preserve">    summary["missing_after"] = df.isnull().sum().to_dict()</w:t>
      </w:r>
    </w:p>
    <w:p w14:paraId="71CDE4CE" w14:textId="77777777" w:rsidR="004F3D61" w:rsidRDefault="00000000">
      <w:pPr>
        <w:shd w:val="clear" w:color="auto" w:fill="F2F2F2"/>
        <w:spacing w:after="0" w:line="240" w:lineRule="auto"/>
        <w:ind w:left="200"/>
      </w:pPr>
      <w:r>
        <w:rPr>
          <w:rFonts w:ascii="Courier New" w:hAnsi="Courier New"/>
          <w:sz w:val="18"/>
        </w:rPr>
        <w:t> </w:t>
      </w:r>
    </w:p>
    <w:p w14:paraId="02CFB24B" w14:textId="77777777" w:rsidR="004F3D61" w:rsidRDefault="00000000">
      <w:pPr>
        <w:shd w:val="clear" w:color="auto" w:fill="F2F2F2"/>
        <w:spacing w:after="0" w:line="240" w:lineRule="auto"/>
        <w:ind w:left="200"/>
      </w:pPr>
      <w:r>
        <w:rPr>
          <w:rFonts w:ascii="Courier New" w:hAnsi="Courier New"/>
          <w:sz w:val="18"/>
        </w:rPr>
        <w:t xml:space="preserve">    # Save</w:t>
      </w:r>
    </w:p>
    <w:p w14:paraId="74F799AC" w14:textId="77777777" w:rsidR="004F3D61" w:rsidRDefault="00000000">
      <w:pPr>
        <w:shd w:val="clear" w:color="auto" w:fill="F2F2F2"/>
        <w:spacing w:after="0" w:line="240" w:lineRule="auto"/>
        <w:ind w:left="200"/>
      </w:pPr>
      <w:r>
        <w:rPr>
          <w:rFonts w:ascii="Courier New" w:hAnsi="Courier New"/>
          <w:sz w:val="18"/>
        </w:rPr>
        <w:t xml:space="preserve">    df.to_csv(CLEANED_PATH, index=False)</w:t>
      </w:r>
    </w:p>
    <w:p w14:paraId="59CF3EB1" w14:textId="77777777" w:rsidR="004F3D61" w:rsidRDefault="00000000">
      <w:pPr>
        <w:shd w:val="clear" w:color="auto" w:fill="F2F2F2"/>
        <w:spacing w:after="0" w:line="240" w:lineRule="auto"/>
        <w:ind w:left="200"/>
      </w:pPr>
      <w:r>
        <w:rPr>
          <w:rFonts w:ascii="Courier New" w:hAnsi="Courier New"/>
          <w:sz w:val="18"/>
        </w:rPr>
        <w:t xml:space="preserve">    print(f"\nCleaned data saved → {CLEANED_PATH}")</w:t>
      </w:r>
    </w:p>
    <w:p w14:paraId="7EA4E9BC" w14:textId="77777777" w:rsidR="004F3D61" w:rsidRDefault="00000000">
      <w:pPr>
        <w:shd w:val="clear" w:color="auto" w:fill="F2F2F2"/>
        <w:spacing w:after="0" w:line="240" w:lineRule="auto"/>
        <w:ind w:left="200"/>
      </w:pPr>
      <w:r>
        <w:rPr>
          <w:rFonts w:ascii="Courier New" w:hAnsi="Courier New"/>
          <w:sz w:val="18"/>
        </w:rPr>
        <w:t xml:space="preserve">    return df, summary</w:t>
      </w:r>
    </w:p>
    <w:p w14:paraId="17A7BE8C" w14:textId="77777777" w:rsidR="004F3D61" w:rsidRDefault="00000000">
      <w:pPr>
        <w:shd w:val="clear" w:color="auto" w:fill="F2F2F2"/>
        <w:spacing w:after="0" w:line="240" w:lineRule="auto"/>
        <w:ind w:left="200"/>
      </w:pPr>
      <w:r>
        <w:rPr>
          <w:rFonts w:ascii="Courier New" w:hAnsi="Courier New"/>
          <w:sz w:val="18"/>
        </w:rPr>
        <w:t> </w:t>
      </w:r>
    </w:p>
    <w:p w14:paraId="1945AE0B" w14:textId="77777777" w:rsidR="004F3D61" w:rsidRDefault="00000000">
      <w:pPr>
        <w:shd w:val="clear" w:color="auto" w:fill="F2F2F2"/>
        <w:spacing w:after="0" w:line="240" w:lineRule="auto"/>
        <w:ind w:left="200"/>
      </w:pPr>
      <w:r>
        <w:rPr>
          <w:rFonts w:ascii="Courier New" w:hAnsi="Courier New"/>
          <w:sz w:val="18"/>
        </w:rPr>
        <w:t> </w:t>
      </w:r>
    </w:p>
    <w:p w14:paraId="2132A3C8" w14:textId="77777777" w:rsidR="004F3D61" w:rsidRDefault="00000000">
      <w:pPr>
        <w:shd w:val="clear" w:color="auto" w:fill="F2F2F2"/>
        <w:spacing w:after="0" w:line="240" w:lineRule="auto"/>
        <w:ind w:left="200"/>
      </w:pPr>
      <w:r>
        <w:rPr>
          <w:rFonts w:ascii="Courier New" w:hAnsi="Courier New"/>
          <w:sz w:val="18"/>
        </w:rPr>
        <w:t># ═══════════════════════════════════════════════════════════</w:t>
      </w:r>
    </w:p>
    <w:p w14:paraId="2EC1E395" w14:textId="77777777" w:rsidR="004F3D61" w:rsidRDefault="00000000">
      <w:pPr>
        <w:shd w:val="clear" w:color="auto" w:fill="F2F2F2"/>
        <w:spacing w:after="0" w:line="240" w:lineRule="auto"/>
        <w:ind w:left="200"/>
      </w:pPr>
      <w:r>
        <w:rPr>
          <w:rFonts w:ascii="Courier New" w:hAnsi="Courier New"/>
          <w:sz w:val="18"/>
        </w:rPr>
        <w:t># STEP 3 – ANALYZE DATA</w:t>
      </w:r>
    </w:p>
    <w:p w14:paraId="5F44A03F" w14:textId="77777777" w:rsidR="004F3D61" w:rsidRDefault="00000000">
      <w:pPr>
        <w:shd w:val="clear" w:color="auto" w:fill="F2F2F2"/>
        <w:spacing w:after="0" w:line="240" w:lineRule="auto"/>
        <w:ind w:left="200"/>
      </w:pPr>
      <w:r>
        <w:rPr>
          <w:rFonts w:ascii="Courier New" w:hAnsi="Courier New"/>
          <w:sz w:val="18"/>
        </w:rPr>
        <w:t># ═══════════════════════════════════════════════════════════</w:t>
      </w:r>
    </w:p>
    <w:p w14:paraId="66C477E9" w14:textId="77777777" w:rsidR="004F3D61" w:rsidRDefault="00000000">
      <w:pPr>
        <w:shd w:val="clear" w:color="auto" w:fill="F2F2F2"/>
        <w:spacing w:after="0" w:line="240" w:lineRule="auto"/>
        <w:ind w:left="200"/>
      </w:pPr>
      <w:r>
        <w:rPr>
          <w:rFonts w:ascii="Courier New" w:hAnsi="Courier New"/>
          <w:sz w:val="18"/>
        </w:rPr>
        <w:t>def analyze_data(df: pd.DataFrame) -&gt; dict:</w:t>
      </w:r>
    </w:p>
    <w:p w14:paraId="1A391C7C" w14:textId="77777777" w:rsidR="004F3D61" w:rsidRDefault="00000000">
      <w:pPr>
        <w:shd w:val="clear" w:color="auto" w:fill="F2F2F2"/>
        <w:spacing w:after="0" w:line="240" w:lineRule="auto"/>
        <w:ind w:left="200"/>
      </w:pPr>
      <w:r>
        <w:rPr>
          <w:rFonts w:ascii="Courier New" w:hAnsi="Courier New"/>
          <w:sz w:val="18"/>
        </w:rPr>
        <w:t xml:space="preserve">    """Compute counts, distributions, and basic statistics."""</w:t>
      </w:r>
    </w:p>
    <w:p w14:paraId="1C0677AC" w14:textId="77777777" w:rsidR="004F3D61" w:rsidRDefault="00000000">
      <w:pPr>
        <w:shd w:val="clear" w:color="auto" w:fill="F2F2F2"/>
        <w:spacing w:after="0" w:line="240" w:lineRule="auto"/>
        <w:ind w:left="200"/>
      </w:pPr>
      <w:r>
        <w:rPr>
          <w:rFonts w:ascii="Courier New" w:hAnsi="Courier New"/>
          <w:sz w:val="18"/>
        </w:rPr>
        <w:t xml:space="preserve">    print("\n" + "=" * 55)</w:t>
      </w:r>
    </w:p>
    <w:p w14:paraId="3F29C4EC" w14:textId="77777777" w:rsidR="004F3D61" w:rsidRDefault="00000000">
      <w:pPr>
        <w:shd w:val="clear" w:color="auto" w:fill="F2F2F2"/>
        <w:spacing w:after="0" w:line="240" w:lineRule="auto"/>
        <w:ind w:left="200"/>
      </w:pPr>
      <w:r>
        <w:rPr>
          <w:rFonts w:ascii="Courier New" w:hAnsi="Courier New"/>
          <w:sz w:val="18"/>
        </w:rPr>
        <w:t xml:space="preserve">    print("STEP 3 – ANALYZE DATA")</w:t>
      </w:r>
    </w:p>
    <w:p w14:paraId="4074577E" w14:textId="77777777" w:rsidR="004F3D61" w:rsidRDefault="00000000">
      <w:pPr>
        <w:shd w:val="clear" w:color="auto" w:fill="F2F2F2"/>
        <w:spacing w:after="0" w:line="240" w:lineRule="auto"/>
        <w:ind w:left="200"/>
      </w:pPr>
      <w:r>
        <w:rPr>
          <w:rFonts w:ascii="Courier New" w:hAnsi="Courier New"/>
          <w:sz w:val="18"/>
        </w:rPr>
        <w:t xml:space="preserve">    print("=" * 55)</w:t>
      </w:r>
    </w:p>
    <w:p w14:paraId="4A4D5ABC" w14:textId="77777777" w:rsidR="004F3D61" w:rsidRDefault="00000000">
      <w:pPr>
        <w:shd w:val="clear" w:color="auto" w:fill="F2F2F2"/>
        <w:spacing w:after="0" w:line="240" w:lineRule="auto"/>
        <w:ind w:left="200"/>
      </w:pPr>
      <w:r>
        <w:rPr>
          <w:rFonts w:ascii="Courier New" w:hAnsi="Courier New"/>
          <w:sz w:val="18"/>
        </w:rPr>
        <w:t> </w:t>
      </w:r>
    </w:p>
    <w:p w14:paraId="149EAF99" w14:textId="77777777" w:rsidR="004F3D61" w:rsidRDefault="00000000">
      <w:pPr>
        <w:shd w:val="clear" w:color="auto" w:fill="F2F2F2"/>
        <w:spacing w:after="0" w:line="240" w:lineRule="auto"/>
        <w:ind w:left="200"/>
      </w:pPr>
      <w:r>
        <w:rPr>
          <w:rFonts w:ascii="Courier New" w:hAnsi="Courier New"/>
          <w:sz w:val="18"/>
        </w:rPr>
        <w:t xml:space="preserve">    stats = {}</w:t>
      </w:r>
    </w:p>
    <w:p w14:paraId="26C33722" w14:textId="77777777" w:rsidR="004F3D61" w:rsidRDefault="00000000">
      <w:pPr>
        <w:shd w:val="clear" w:color="auto" w:fill="F2F2F2"/>
        <w:spacing w:after="0" w:line="240" w:lineRule="auto"/>
        <w:ind w:left="200"/>
      </w:pPr>
      <w:r>
        <w:rPr>
          <w:rFonts w:ascii="Courier New" w:hAnsi="Courier New"/>
          <w:sz w:val="18"/>
        </w:rPr>
        <w:t> </w:t>
      </w:r>
    </w:p>
    <w:p w14:paraId="2A26CFD2" w14:textId="77777777" w:rsidR="004F3D61" w:rsidRDefault="00000000">
      <w:pPr>
        <w:shd w:val="clear" w:color="auto" w:fill="F2F2F2"/>
        <w:spacing w:after="0" w:line="240" w:lineRule="auto"/>
        <w:ind w:left="200"/>
      </w:pPr>
      <w:r>
        <w:rPr>
          <w:rFonts w:ascii="Courier New" w:hAnsi="Courier New"/>
          <w:sz w:val="18"/>
        </w:rPr>
        <w:t xml:space="preserve">    # Label distribution</w:t>
      </w:r>
    </w:p>
    <w:p w14:paraId="2DFF752B" w14:textId="77777777" w:rsidR="004F3D61" w:rsidRDefault="00000000">
      <w:pPr>
        <w:shd w:val="clear" w:color="auto" w:fill="F2F2F2"/>
        <w:spacing w:after="0" w:line="240" w:lineRule="auto"/>
        <w:ind w:left="200"/>
      </w:pPr>
      <w:r>
        <w:rPr>
          <w:rFonts w:ascii="Courier New" w:hAnsi="Courier New"/>
          <w:sz w:val="18"/>
        </w:rPr>
        <w:t xml:space="preserve">    label_counts = df["label"].value_counts().rename({1: "Dark Pattern", 0: "Not Dark Pattern"})</w:t>
      </w:r>
    </w:p>
    <w:p w14:paraId="3C3ED035" w14:textId="77777777" w:rsidR="004F3D61" w:rsidRDefault="00000000">
      <w:pPr>
        <w:shd w:val="clear" w:color="auto" w:fill="F2F2F2"/>
        <w:spacing w:after="0" w:line="240" w:lineRule="auto"/>
        <w:ind w:left="200"/>
      </w:pPr>
      <w:r>
        <w:rPr>
          <w:rFonts w:ascii="Courier New" w:hAnsi="Courier New"/>
          <w:sz w:val="18"/>
        </w:rPr>
        <w:t xml:space="preserve">    stats["label_counts"] = label_counts</w:t>
      </w:r>
    </w:p>
    <w:p w14:paraId="50C65612" w14:textId="77777777" w:rsidR="004F3D61" w:rsidRDefault="00000000">
      <w:pPr>
        <w:shd w:val="clear" w:color="auto" w:fill="F2F2F2"/>
        <w:spacing w:after="0" w:line="240" w:lineRule="auto"/>
        <w:ind w:left="200"/>
      </w:pPr>
      <w:r>
        <w:rPr>
          <w:rFonts w:ascii="Courier New" w:hAnsi="Courier New"/>
          <w:sz w:val="18"/>
        </w:rPr>
        <w:t xml:space="preserve">    print("\nLabel distribution:")</w:t>
      </w:r>
    </w:p>
    <w:p w14:paraId="63E0E20E" w14:textId="77777777" w:rsidR="004F3D61" w:rsidRDefault="00000000">
      <w:pPr>
        <w:shd w:val="clear" w:color="auto" w:fill="F2F2F2"/>
        <w:spacing w:after="0" w:line="240" w:lineRule="auto"/>
        <w:ind w:left="200"/>
      </w:pPr>
      <w:r>
        <w:rPr>
          <w:rFonts w:ascii="Courier New" w:hAnsi="Courier New"/>
          <w:sz w:val="18"/>
        </w:rPr>
        <w:t xml:space="preserve">    print(label_counts)</w:t>
      </w:r>
    </w:p>
    <w:p w14:paraId="454D140B" w14:textId="77777777" w:rsidR="004F3D61" w:rsidRDefault="00000000">
      <w:pPr>
        <w:shd w:val="clear" w:color="auto" w:fill="F2F2F2"/>
        <w:spacing w:after="0" w:line="240" w:lineRule="auto"/>
        <w:ind w:left="200"/>
      </w:pPr>
      <w:r>
        <w:rPr>
          <w:rFonts w:ascii="Courier New" w:hAnsi="Courier New"/>
          <w:sz w:val="18"/>
        </w:rPr>
        <w:t> </w:t>
      </w:r>
    </w:p>
    <w:p w14:paraId="3906C57C" w14:textId="77777777" w:rsidR="004F3D61" w:rsidRDefault="00000000">
      <w:pPr>
        <w:shd w:val="clear" w:color="auto" w:fill="F2F2F2"/>
        <w:spacing w:after="0" w:line="240" w:lineRule="auto"/>
        <w:ind w:left="200"/>
      </w:pPr>
      <w:r>
        <w:rPr>
          <w:rFonts w:ascii="Courier New" w:hAnsi="Courier New"/>
          <w:sz w:val="18"/>
        </w:rPr>
        <w:t xml:space="preserve">    # Pattern category counts</w:t>
      </w:r>
    </w:p>
    <w:p w14:paraId="53D2F791" w14:textId="77777777" w:rsidR="004F3D61" w:rsidRDefault="00000000">
      <w:pPr>
        <w:shd w:val="clear" w:color="auto" w:fill="F2F2F2"/>
        <w:spacing w:after="0" w:line="240" w:lineRule="auto"/>
        <w:ind w:left="200"/>
      </w:pPr>
      <w:r>
        <w:rPr>
          <w:rFonts w:ascii="Courier New" w:hAnsi="Courier New"/>
          <w:sz w:val="18"/>
        </w:rPr>
        <w:t xml:space="preserve">    cat_counts = df["Pattern Category"].value_counts()</w:t>
      </w:r>
    </w:p>
    <w:p w14:paraId="5F70677E" w14:textId="77777777" w:rsidR="004F3D61" w:rsidRDefault="00000000">
      <w:pPr>
        <w:shd w:val="clear" w:color="auto" w:fill="F2F2F2"/>
        <w:spacing w:after="0" w:line="240" w:lineRule="auto"/>
        <w:ind w:left="200"/>
      </w:pPr>
      <w:r>
        <w:rPr>
          <w:rFonts w:ascii="Courier New" w:hAnsi="Courier New"/>
          <w:sz w:val="18"/>
        </w:rPr>
        <w:t xml:space="preserve">    stats["category_counts"] = cat_counts</w:t>
      </w:r>
    </w:p>
    <w:p w14:paraId="763F233D" w14:textId="77777777" w:rsidR="004F3D61" w:rsidRDefault="00000000">
      <w:pPr>
        <w:shd w:val="clear" w:color="auto" w:fill="F2F2F2"/>
        <w:spacing w:after="0" w:line="240" w:lineRule="auto"/>
        <w:ind w:left="200"/>
      </w:pPr>
      <w:r>
        <w:rPr>
          <w:rFonts w:ascii="Courier New" w:hAnsi="Courier New"/>
          <w:sz w:val="18"/>
        </w:rPr>
        <w:t xml:space="preserve">    print("\nPattern Category distribution:")</w:t>
      </w:r>
    </w:p>
    <w:p w14:paraId="6F37CC86" w14:textId="77777777" w:rsidR="004F3D61" w:rsidRDefault="00000000">
      <w:pPr>
        <w:shd w:val="clear" w:color="auto" w:fill="F2F2F2"/>
        <w:spacing w:after="0" w:line="240" w:lineRule="auto"/>
        <w:ind w:left="200"/>
      </w:pPr>
      <w:r>
        <w:rPr>
          <w:rFonts w:ascii="Courier New" w:hAnsi="Courier New"/>
          <w:sz w:val="18"/>
        </w:rPr>
        <w:t xml:space="preserve">    print(cat_counts)</w:t>
      </w:r>
    </w:p>
    <w:p w14:paraId="4AAE2A23" w14:textId="77777777" w:rsidR="004F3D61" w:rsidRDefault="00000000">
      <w:pPr>
        <w:shd w:val="clear" w:color="auto" w:fill="F2F2F2"/>
        <w:spacing w:after="0" w:line="240" w:lineRule="auto"/>
        <w:ind w:left="200"/>
      </w:pPr>
      <w:r>
        <w:rPr>
          <w:rFonts w:ascii="Courier New" w:hAnsi="Courier New"/>
          <w:sz w:val="18"/>
        </w:rPr>
        <w:t> </w:t>
      </w:r>
    </w:p>
    <w:p w14:paraId="16936B7E" w14:textId="77777777" w:rsidR="004F3D61" w:rsidRDefault="00000000">
      <w:pPr>
        <w:shd w:val="clear" w:color="auto" w:fill="F2F2F2"/>
        <w:spacing w:after="0" w:line="240" w:lineRule="auto"/>
        <w:ind w:left="200"/>
      </w:pPr>
      <w:r>
        <w:rPr>
          <w:rFonts w:ascii="Courier New" w:hAnsi="Courier New"/>
          <w:sz w:val="18"/>
        </w:rPr>
        <w:t xml:space="preserve">    # Most common dark pattern types (excluding 'Not Dark Pattern')</w:t>
      </w:r>
    </w:p>
    <w:p w14:paraId="308F6E08" w14:textId="77777777" w:rsidR="004F3D61" w:rsidRDefault="00000000">
      <w:pPr>
        <w:shd w:val="clear" w:color="auto" w:fill="F2F2F2"/>
        <w:spacing w:after="0" w:line="240" w:lineRule="auto"/>
        <w:ind w:left="200"/>
      </w:pPr>
      <w:r>
        <w:rPr>
          <w:rFonts w:ascii="Courier New" w:hAnsi="Courier New"/>
          <w:sz w:val="18"/>
        </w:rPr>
        <w:t xml:space="preserve">    dark_only = df[df["label"] == 1]["Pattern Category"].value_counts()</w:t>
      </w:r>
    </w:p>
    <w:p w14:paraId="097CF7A9" w14:textId="77777777" w:rsidR="004F3D61" w:rsidRDefault="00000000">
      <w:pPr>
        <w:shd w:val="clear" w:color="auto" w:fill="F2F2F2"/>
        <w:spacing w:after="0" w:line="240" w:lineRule="auto"/>
        <w:ind w:left="200"/>
      </w:pPr>
      <w:r>
        <w:rPr>
          <w:rFonts w:ascii="Courier New" w:hAnsi="Courier New"/>
          <w:sz w:val="18"/>
        </w:rPr>
        <w:t xml:space="preserve">    stats["dark_type_counts"] = dark_only</w:t>
      </w:r>
    </w:p>
    <w:p w14:paraId="1A35BE34" w14:textId="77777777" w:rsidR="004F3D61" w:rsidRDefault="00000000">
      <w:pPr>
        <w:shd w:val="clear" w:color="auto" w:fill="F2F2F2"/>
        <w:spacing w:after="0" w:line="240" w:lineRule="auto"/>
        <w:ind w:left="200"/>
      </w:pPr>
      <w:r>
        <w:rPr>
          <w:rFonts w:ascii="Courier New" w:hAnsi="Courier New"/>
          <w:sz w:val="18"/>
        </w:rPr>
        <w:t xml:space="preserve">    print("\nMost common dark pattern types:")</w:t>
      </w:r>
    </w:p>
    <w:p w14:paraId="1ACE8006" w14:textId="77777777" w:rsidR="004F3D61" w:rsidRDefault="00000000">
      <w:pPr>
        <w:shd w:val="clear" w:color="auto" w:fill="F2F2F2"/>
        <w:spacing w:after="0" w:line="240" w:lineRule="auto"/>
        <w:ind w:left="200"/>
      </w:pPr>
      <w:r>
        <w:rPr>
          <w:rFonts w:ascii="Courier New" w:hAnsi="Courier New"/>
          <w:sz w:val="18"/>
        </w:rPr>
        <w:t xml:space="preserve">    print(dark_only)</w:t>
      </w:r>
    </w:p>
    <w:p w14:paraId="7F122351" w14:textId="77777777" w:rsidR="004F3D61" w:rsidRDefault="00000000">
      <w:pPr>
        <w:shd w:val="clear" w:color="auto" w:fill="F2F2F2"/>
        <w:spacing w:after="0" w:line="240" w:lineRule="auto"/>
        <w:ind w:left="200"/>
      </w:pPr>
      <w:r>
        <w:rPr>
          <w:rFonts w:ascii="Courier New" w:hAnsi="Courier New"/>
          <w:sz w:val="18"/>
        </w:rPr>
        <w:t> </w:t>
      </w:r>
    </w:p>
    <w:p w14:paraId="75E1E304" w14:textId="77777777" w:rsidR="004F3D61" w:rsidRDefault="00000000">
      <w:pPr>
        <w:shd w:val="clear" w:color="auto" w:fill="F2F2F2"/>
        <w:spacing w:after="0" w:line="240" w:lineRule="auto"/>
        <w:ind w:left="200"/>
      </w:pPr>
      <w:r>
        <w:rPr>
          <w:rFonts w:ascii="Courier New" w:hAnsi="Courier New"/>
          <w:sz w:val="18"/>
        </w:rPr>
        <w:t xml:space="preserve">    # Basic statistics</w:t>
      </w:r>
    </w:p>
    <w:p w14:paraId="75CF15BF" w14:textId="77777777" w:rsidR="004F3D61" w:rsidRDefault="00000000">
      <w:pPr>
        <w:shd w:val="clear" w:color="auto" w:fill="F2F2F2"/>
        <w:spacing w:after="0" w:line="240" w:lineRule="auto"/>
        <w:ind w:left="200"/>
      </w:pPr>
      <w:r>
        <w:rPr>
          <w:rFonts w:ascii="Courier New" w:hAnsi="Courier New"/>
          <w:sz w:val="18"/>
        </w:rPr>
        <w:t xml:space="preserve">    print("\nBasic statistics (numeric columns):")</w:t>
      </w:r>
    </w:p>
    <w:p w14:paraId="248245FC" w14:textId="77777777" w:rsidR="004F3D61" w:rsidRDefault="00000000">
      <w:pPr>
        <w:shd w:val="clear" w:color="auto" w:fill="F2F2F2"/>
        <w:spacing w:after="0" w:line="240" w:lineRule="auto"/>
        <w:ind w:left="200"/>
      </w:pPr>
      <w:r>
        <w:rPr>
          <w:rFonts w:ascii="Courier New" w:hAnsi="Courier New"/>
          <w:sz w:val="18"/>
        </w:rPr>
        <w:t xml:space="preserve">    desc = df.describe(include="all")</w:t>
      </w:r>
    </w:p>
    <w:p w14:paraId="34C3A94B" w14:textId="77777777" w:rsidR="004F3D61" w:rsidRDefault="00000000">
      <w:pPr>
        <w:shd w:val="clear" w:color="auto" w:fill="F2F2F2"/>
        <w:spacing w:after="0" w:line="240" w:lineRule="auto"/>
        <w:ind w:left="200"/>
      </w:pPr>
      <w:r>
        <w:rPr>
          <w:rFonts w:ascii="Courier New" w:hAnsi="Courier New"/>
          <w:sz w:val="18"/>
        </w:rPr>
        <w:t xml:space="preserve">    print(desc)</w:t>
      </w:r>
    </w:p>
    <w:p w14:paraId="5142666E" w14:textId="77777777" w:rsidR="004F3D61" w:rsidRDefault="00000000">
      <w:pPr>
        <w:shd w:val="clear" w:color="auto" w:fill="F2F2F2"/>
        <w:spacing w:after="0" w:line="240" w:lineRule="auto"/>
        <w:ind w:left="200"/>
      </w:pPr>
      <w:r>
        <w:rPr>
          <w:rFonts w:ascii="Courier New" w:hAnsi="Courier New"/>
          <w:sz w:val="18"/>
        </w:rPr>
        <w:t xml:space="preserve">    stats["describe"] = desc</w:t>
      </w:r>
    </w:p>
    <w:p w14:paraId="7B606F09" w14:textId="77777777" w:rsidR="004F3D61" w:rsidRDefault="00000000">
      <w:pPr>
        <w:shd w:val="clear" w:color="auto" w:fill="F2F2F2"/>
        <w:spacing w:after="0" w:line="240" w:lineRule="auto"/>
        <w:ind w:left="200"/>
      </w:pPr>
      <w:r>
        <w:rPr>
          <w:rFonts w:ascii="Courier New" w:hAnsi="Courier New"/>
          <w:sz w:val="18"/>
        </w:rPr>
        <w:t> </w:t>
      </w:r>
    </w:p>
    <w:p w14:paraId="3D90ADBF" w14:textId="77777777" w:rsidR="004F3D61" w:rsidRDefault="00000000">
      <w:pPr>
        <w:shd w:val="clear" w:color="auto" w:fill="F2F2F2"/>
        <w:spacing w:after="0" w:line="240" w:lineRule="auto"/>
        <w:ind w:left="200"/>
      </w:pPr>
      <w:r>
        <w:rPr>
          <w:rFonts w:ascii="Courier New" w:hAnsi="Courier New"/>
          <w:sz w:val="18"/>
        </w:rPr>
        <w:t xml:space="preserve">    return stats</w:t>
      </w:r>
    </w:p>
    <w:p w14:paraId="72664D6D" w14:textId="77777777" w:rsidR="004F3D61" w:rsidRDefault="00000000">
      <w:pPr>
        <w:shd w:val="clear" w:color="auto" w:fill="F2F2F2"/>
        <w:spacing w:after="0" w:line="240" w:lineRule="auto"/>
        <w:ind w:left="200"/>
      </w:pPr>
      <w:r>
        <w:rPr>
          <w:rFonts w:ascii="Courier New" w:hAnsi="Courier New"/>
          <w:sz w:val="18"/>
        </w:rPr>
        <w:t> </w:t>
      </w:r>
    </w:p>
    <w:p w14:paraId="59B55505" w14:textId="77777777" w:rsidR="004F3D61" w:rsidRDefault="00000000">
      <w:pPr>
        <w:shd w:val="clear" w:color="auto" w:fill="F2F2F2"/>
        <w:spacing w:after="0" w:line="240" w:lineRule="auto"/>
        <w:ind w:left="200"/>
      </w:pPr>
      <w:r>
        <w:rPr>
          <w:rFonts w:ascii="Courier New" w:hAnsi="Courier New"/>
          <w:sz w:val="18"/>
        </w:rPr>
        <w:lastRenderedPageBreak/>
        <w:t> </w:t>
      </w:r>
    </w:p>
    <w:p w14:paraId="1C8B7590" w14:textId="77777777" w:rsidR="004F3D61" w:rsidRDefault="00000000">
      <w:pPr>
        <w:shd w:val="clear" w:color="auto" w:fill="F2F2F2"/>
        <w:spacing w:after="0" w:line="240" w:lineRule="auto"/>
        <w:ind w:left="200"/>
      </w:pPr>
      <w:r>
        <w:rPr>
          <w:rFonts w:ascii="Courier New" w:hAnsi="Courier New"/>
          <w:sz w:val="18"/>
        </w:rPr>
        <w:t># ═══════════════════════════════════════════════════════════</w:t>
      </w:r>
    </w:p>
    <w:p w14:paraId="2D29D980" w14:textId="77777777" w:rsidR="004F3D61" w:rsidRDefault="00000000">
      <w:pPr>
        <w:shd w:val="clear" w:color="auto" w:fill="F2F2F2"/>
        <w:spacing w:after="0" w:line="240" w:lineRule="auto"/>
        <w:ind w:left="200"/>
      </w:pPr>
      <w:r>
        <w:rPr>
          <w:rFonts w:ascii="Courier New" w:hAnsi="Courier New"/>
          <w:sz w:val="18"/>
        </w:rPr>
        <w:t># STEP 5 – CHARTS  (called after model training in main)</w:t>
      </w:r>
    </w:p>
    <w:p w14:paraId="3989C237" w14:textId="77777777" w:rsidR="004F3D61" w:rsidRDefault="00000000">
      <w:pPr>
        <w:shd w:val="clear" w:color="auto" w:fill="F2F2F2"/>
        <w:spacing w:after="0" w:line="240" w:lineRule="auto"/>
        <w:ind w:left="200"/>
      </w:pPr>
      <w:r>
        <w:rPr>
          <w:rFonts w:ascii="Courier New" w:hAnsi="Courier New"/>
          <w:sz w:val="18"/>
        </w:rPr>
        <w:t># ═══════════════════════════════════════════════════════════</w:t>
      </w:r>
    </w:p>
    <w:p w14:paraId="74EC9317" w14:textId="77777777" w:rsidR="004F3D61" w:rsidRDefault="00000000">
      <w:pPr>
        <w:shd w:val="clear" w:color="auto" w:fill="F2F2F2"/>
        <w:spacing w:after="0" w:line="240" w:lineRule="auto"/>
        <w:ind w:left="200"/>
      </w:pPr>
      <w:r>
        <w:rPr>
          <w:rFonts w:ascii="Courier New" w:hAnsi="Courier New"/>
          <w:sz w:val="18"/>
        </w:rPr>
        <w:t>def save_category_bar_chart(df: pd.DataFrame) -&gt; str:</w:t>
      </w:r>
    </w:p>
    <w:p w14:paraId="32D3D4C3" w14:textId="77777777" w:rsidR="004F3D61" w:rsidRDefault="00000000">
      <w:pPr>
        <w:shd w:val="clear" w:color="auto" w:fill="F2F2F2"/>
        <w:spacing w:after="0" w:line="240" w:lineRule="auto"/>
        <w:ind w:left="200"/>
      </w:pPr>
      <w:r>
        <w:rPr>
          <w:rFonts w:ascii="Courier New" w:hAnsi="Courier New"/>
          <w:sz w:val="18"/>
        </w:rPr>
        <w:t xml:space="preserve">    """Bar chart: count of each dark pattern category."""</w:t>
      </w:r>
    </w:p>
    <w:p w14:paraId="03961CFA" w14:textId="77777777" w:rsidR="004F3D61" w:rsidRDefault="00000000">
      <w:pPr>
        <w:shd w:val="clear" w:color="auto" w:fill="F2F2F2"/>
        <w:spacing w:after="0" w:line="240" w:lineRule="auto"/>
        <w:ind w:left="200"/>
      </w:pPr>
      <w:r>
        <w:rPr>
          <w:rFonts w:ascii="Courier New" w:hAnsi="Courier New"/>
          <w:sz w:val="18"/>
        </w:rPr>
        <w:t xml:space="preserve">    cat_counts = df["Pattern Category"].value_counts()</w:t>
      </w:r>
    </w:p>
    <w:p w14:paraId="30E25805" w14:textId="77777777" w:rsidR="004F3D61" w:rsidRDefault="00000000">
      <w:pPr>
        <w:shd w:val="clear" w:color="auto" w:fill="F2F2F2"/>
        <w:spacing w:after="0" w:line="240" w:lineRule="auto"/>
        <w:ind w:left="200"/>
      </w:pPr>
      <w:r>
        <w:rPr>
          <w:rFonts w:ascii="Courier New" w:hAnsi="Courier New"/>
          <w:sz w:val="18"/>
        </w:rPr>
        <w:t xml:space="preserve">    fig, ax = plt.subplots(figsize=(10, 5))</w:t>
      </w:r>
    </w:p>
    <w:p w14:paraId="7657904E" w14:textId="77777777" w:rsidR="004F3D61" w:rsidRDefault="00000000">
      <w:pPr>
        <w:shd w:val="clear" w:color="auto" w:fill="F2F2F2"/>
        <w:spacing w:after="0" w:line="240" w:lineRule="auto"/>
        <w:ind w:left="200"/>
      </w:pPr>
      <w:r>
        <w:rPr>
          <w:rFonts w:ascii="Courier New" w:hAnsi="Courier New"/>
          <w:sz w:val="18"/>
        </w:rPr>
        <w:t xml:space="preserve">    cat_counts.plot(kind="bar", ax=ax, color="steelblue", edgecolor="white")</w:t>
      </w:r>
    </w:p>
    <w:p w14:paraId="1847EE09" w14:textId="77777777" w:rsidR="004F3D61" w:rsidRDefault="00000000">
      <w:pPr>
        <w:shd w:val="clear" w:color="auto" w:fill="F2F2F2"/>
        <w:spacing w:after="0" w:line="240" w:lineRule="auto"/>
        <w:ind w:left="200"/>
      </w:pPr>
      <w:r>
        <w:rPr>
          <w:rFonts w:ascii="Courier New" w:hAnsi="Courier New"/>
          <w:sz w:val="18"/>
        </w:rPr>
        <w:t xml:space="preserve">    ax.set_title("Dark Pattern Category Distribution", fontsize=14, fontweight="bold")</w:t>
      </w:r>
    </w:p>
    <w:p w14:paraId="1A837FC0" w14:textId="77777777" w:rsidR="004F3D61" w:rsidRDefault="00000000">
      <w:pPr>
        <w:shd w:val="clear" w:color="auto" w:fill="F2F2F2"/>
        <w:spacing w:after="0" w:line="240" w:lineRule="auto"/>
        <w:ind w:left="200"/>
      </w:pPr>
      <w:r>
        <w:rPr>
          <w:rFonts w:ascii="Courier New" w:hAnsi="Courier New"/>
          <w:sz w:val="18"/>
        </w:rPr>
        <w:t xml:space="preserve">    ax.set_xlabel("Pattern Category")</w:t>
      </w:r>
    </w:p>
    <w:p w14:paraId="41C8B03B" w14:textId="77777777" w:rsidR="004F3D61" w:rsidRDefault="00000000">
      <w:pPr>
        <w:shd w:val="clear" w:color="auto" w:fill="F2F2F2"/>
        <w:spacing w:after="0" w:line="240" w:lineRule="auto"/>
        <w:ind w:left="200"/>
      </w:pPr>
      <w:r>
        <w:rPr>
          <w:rFonts w:ascii="Courier New" w:hAnsi="Courier New"/>
          <w:sz w:val="18"/>
        </w:rPr>
        <w:t xml:space="preserve">    ax.set_ylabel("Count")</w:t>
      </w:r>
    </w:p>
    <w:p w14:paraId="4B1DAC36" w14:textId="77777777" w:rsidR="004F3D61" w:rsidRDefault="00000000">
      <w:pPr>
        <w:shd w:val="clear" w:color="auto" w:fill="F2F2F2"/>
        <w:spacing w:after="0" w:line="240" w:lineRule="auto"/>
        <w:ind w:left="200"/>
      </w:pPr>
      <w:r>
        <w:rPr>
          <w:rFonts w:ascii="Courier New" w:hAnsi="Courier New"/>
          <w:sz w:val="18"/>
        </w:rPr>
        <w:t xml:space="preserve">    ax.tick_params(axis="x", rotation=35)</w:t>
      </w:r>
    </w:p>
    <w:p w14:paraId="4C647938" w14:textId="77777777" w:rsidR="004F3D61" w:rsidRDefault="00000000">
      <w:pPr>
        <w:shd w:val="clear" w:color="auto" w:fill="F2F2F2"/>
        <w:spacing w:after="0" w:line="240" w:lineRule="auto"/>
        <w:ind w:left="200"/>
      </w:pPr>
      <w:r>
        <w:rPr>
          <w:rFonts w:ascii="Courier New" w:hAnsi="Courier New"/>
          <w:sz w:val="18"/>
        </w:rPr>
        <w:t xml:space="preserve">    plt.tight_layout()</w:t>
      </w:r>
    </w:p>
    <w:p w14:paraId="458B3EDF" w14:textId="77777777" w:rsidR="004F3D61" w:rsidRDefault="00000000">
      <w:pPr>
        <w:shd w:val="clear" w:color="auto" w:fill="F2F2F2"/>
        <w:spacing w:after="0" w:line="240" w:lineRule="auto"/>
        <w:ind w:left="200"/>
      </w:pPr>
      <w:r>
        <w:rPr>
          <w:rFonts w:ascii="Courier New" w:hAnsi="Courier New"/>
          <w:sz w:val="18"/>
        </w:rPr>
        <w:t xml:space="preserve">    path = os.path.join(CHARTS_DIR, "category_bar.png")</w:t>
      </w:r>
    </w:p>
    <w:p w14:paraId="09F7CF93" w14:textId="77777777" w:rsidR="004F3D61" w:rsidRDefault="00000000">
      <w:pPr>
        <w:shd w:val="clear" w:color="auto" w:fill="F2F2F2"/>
        <w:spacing w:after="0" w:line="240" w:lineRule="auto"/>
        <w:ind w:left="200"/>
      </w:pPr>
      <w:r>
        <w:rPr>
          <w:rFonts w:ascii="Courier New" w:hAnsi="Courier New"/>
          <w:sz w:val="18"/>
        </w:rPr>
        <w:t xml:space="preserve">    fig.savefig(path, dpi=120)</w:t>
      </w:r>
    </w:p>
    <w:p w14:paraId="02E2F6B9" w14:textId="77777777" w:rsidR="004F3D61" w:rsidRDefault="00000000">
      <w:pPr>
        <w:shd w:val="clear" w:color="auto" w:fill="F2F2F2"/>
        <w:spacing w:after="0" w:line="240" w:lineRule="auto"/>
        <w:ind w:left="200"/>
      </w:pPr>
      <w:r>
        <w:rPr>
          <w:rFonts w:ascii="Courier New" w:hAnsi="Courier New"/>
          <w:sz w:val="18"/>
        </w:rPr>
        <w:t xml:space="preserve">    plt.close(fig)</w:t>
      </w:r>
    </w:p>
    <w:p w14:paraId="581FD326" w14:textId="77777777" w:rsidR="004F3D61" w:rsidRDefault="00000000">
      <w:pPr>
        <w:shd w:val="clear" w:color="auto" w:fill="F2F2F2"/>
        <w:spacing w:after="0" w:line="240" w:lineRule="auto"/>
        <w:ind w:left="200"/>
      </w:pPr>
      <w:r>
        <w:rPr>
          <w:rFonts w:ascii="Courier New" w:hAnsi="Courier New"/>
          <w:sz w:val="18"/>
        </w:rPr>
        <w:t xml:space="preserve">    return path</w:t>
      </w:r>
    </w:p>
    <w:p w14:paraId="57F43EA2" w14:textId="77777777" w:rsidR="004F3D61" w:rsidRDefault="00000000">
      <w:pPr>
        <w:shd w:val="clear" w:color="auto" w:fill="F2F2F2"/>
        <w:spacing w:after="0" w:line="240" w:lineRule="auto"/>
        <w:ind w:left="200"/>
      </w:pPr>
      <w:r>
        <w:rPr>
          <w:rFonts w:ascii="Courier New" w:hAnsi="Courier New"/>
          <w:sz w:val="18"/>
        </w:rPr>
        <w:t> </w:t>
      </w:r>
    </w:p>
    <w:p w14:paraId="5013B7EC" w14:textId="77777777" w:rsidR="004F3D61" w:rsidRDefault="00000000">
      <w:pPr>
        <w:shd w:val="clear" w:color="auto" w:fill="F2F2F2"/>
        <w:spacing w:after="0" w:line="240" w:lineRule="auto"/>
        <w:ind w:left="200"/>
      </w:pPr>
      <w:r>
        <w:rPr>
          <w:rFonts w:ascii="Courier New" w:hAnsi="Courier New"/>
          <w:sz w:val="18"/>
        </w:rPr>
        <w:t> </w:t>
      </w:r>
    </w:p>
    <w:p w14:paraId="1F83C83B" w14:textId="77777777" w:rsidR="004F3D61" w:rsidRDefault="00000000">
      <w:pPr>
        <w:shd w:val="clear" w:color="auto" w:fill="F2F2F2"/>
        <w:spacing w:after="0" w:line="240" w:lineRule="auto"/>
        <w:ind w:left="200"/>
      </w:pPr>
      <w:r>
        <w:rPr>
          <w:rFonts w:ascii="Courier New" w:hAnsi="Courier New"/>
          <w:sz w:val="18"/>
        </w:rPr>
        <w:t>def save_label_pie_chart(df: pd.DataFrame) -&gt; str:</w:t>
      </w:r>
    </w:p>
    <w:p w14:paraId="1DA53DB4" w14:textId="77777777" w:rsidR="004F3D61" w:rsidRDefault="00000000">
      <w:pPr>
        <w:shd w:val="clear" w:color="auto" w:fill="F2F2F2"/>
        <w:spacing w:after="0" w:line="240" w:lineRule="auto"/>
        <w:ind w:left="200"/>
      </w:pPr>
      <w:r>
        <w:rPr>
          <w:rFonts w:ascii="Courier New" w:hAnsi="Courier New"/>
          <w:sz w:val="18"/>
        </w:rPr>
        <w:t xml:space="preserve">    """Pie chart: dark pattern vs not dark pattern."""</w:t>
      </w:r>
    </w:p>
    <w:p w14:paraId="673CD3B1" w14:textId="77777777" w:rsidR="004F3D61" w:rsidRDefault="00000000">
      <w:pPr>
        <w:shd w:val="clear" w:color="auto" w:fill="F2F2F2"/>
        <w:spacing w:after="0" w:line="240" w:lineRule="auto"/>
        <w:ind w:left="200"/>
      </w:pPr>
      <w:r>
        <w:rPr>
          <w:rFonts w:ascii="Courier New" w:hAnsi="Courier New"/>
          <w:sz w:val="18"/>
        </w:rPr>
        <w:t xml:space="preserve">    label_counts = df["label"].value_counts()</w:t>
      </w:r>
    </w:p>
    <w:p w14:paraId="23921B13" w14:textId="77777777" w:rsidR="004F3D61" w:rsidRDefault="00000000">
      <w:pPr>
        <w:shd w:val="clear" w:color="auto" w:fill="F2F2F2"/>
        <w:spacing w:after="0" w:line="240" w:lineRule="auto"/>
        <w:ind w:left="200"/>
      </w:pPr>
      <w:r>
        <w:rPr>
          <w:rFonts w:ascii="Courier New" w:hAnsi="Courier New"/>
          <w:sz w:val="18"/>
        </w:rPr>
        <w:t xml:space="preserve">    labels = ["Not Dark Pattern" if l == 0 else "Dark Pattern" for l in label_counts.index]</w:t>
      </w:r>
    </w:p>
    <w:p w14:paraId="37255F5A" w14:textId="77777777" w:rsidR="004F3D61" w:rsidRDefault="00000000">
      <w:pPr>
        <w:shd w:val="clear" w:color="auto" w:fill="F2F2F2"/>
        <w:spacing w:after="0" w:line="240" w:lineRule="auto"/>
        <w:ind w:left="200"/>
      </w:pPr>
      <w:r>
        <w:rPr>
          <w:rFonts w:ascii="Courier New" w:hAnsi="Courier New"/>
          <w:sz w:val="18"/>
        </w:rPr>
        <w:t xml:space="preserve">    fig, ax = plt.subplots(figsize=(6, 6))</w:t>
      </w:r>
    </w:p>
    <w:p w14:paraId="2FC7C30F" w14:textId="77777777" w:rsidR="004F3D61" w:rsidRDefault="00000000">
      <w:pPr>
        <w:shd w:val="clear" w:color="auto" w:fill="F2F2F2"/>
        <w:spacing w:after="0" w:line="240" w:lineRule="auto"/>
        <w:ind w:left="200"/>
      </w:pPr>
      <w:r>
        <w:rPr>
          <w:rFonts w:ascii="Courier New" w:hAnsi="Courier New"/>
          <w:sz w:val="18"/>
        </w:rPr>
        <w:t xml:space="preserve">    ax.pie(</w:t>
      </w:r>
    </w:p>
    <w:p w14:paraId="1D92D53E" w14:textId="77777777" w:rsidR="004F3D61" w:rsidRDefault="00000000">
      <w:pPr>
        <w:shd w:val="clear" w:color="auto" w:fill="F2F2F2"/>
        <w:spacing w:after="0" w:line="240" w:lineRule="auto"/>
        <w:ind w:left="200"/>
      </w:pPr>
      <w:r>
        <w:rPr>
          <w:rFonts w:ascii="Courier New" w:hAnsi="Courier New"/>
          <w:sz w:val="18"/>
        </w:rPr>
        <w:t xml:space="preserve">        label_counts.values,</w:t>
      </w:r>
    </w:p>
    <w:p w14:paraId="250B673E" w14:textId="77777777" w:rsidR="004F3D61" w:rsidRDefault="00000000">
      <w:pPr>
        <w:shd w:val="clear" w:color="auto" w:fill="F2F2F2"/>
        <w:spacing w:after="0" w:line="240" w:lineRule="auto"/>
        <w:ind w:left="200"/>
      </w:pPr>
      <w:r>
        <w:rPr>
          <w:rFonts w:ascii="Courier New" w:hAnsi="Courier New"/>
          <w:sz w:val="18"/>
        </w:rPr>
        <w:t xml:space="preserve">        labels=labels,</w:t>
      </w:r>
    </w:p>
    <w:p w14:paraId="41848672" w14:textId="77777777" w:rsidR="004F3D61" w:rsidRDefault="00000000">
      <w:pPr>
        <w:shd w:val="clear" w:color="auto" w:fill="F2F2F2"/>
        <w:spacing w:after="0" w:line="240" w:lineRule="auto"/>
        <w:ind w:left="200"/>
      </w:pPr>
      <w:r>
        <w:rPr>
          <w:rFonts w:ascii="Courier New" w:hAnsi="Courier New"/>
          <w:sz w:val="18"/>
        </w:rPr>
        <w:t xml:space="preserve">        autopct="%1.1f%%",</w:t>
      </w:r>
    </w:p>
    <w:p w14:paraId="1426A3DA" w14:textId="77777777" w:rsidR="004F3D61" w:rsidRDefault="00000000">
      <w:pPr>
        <w:shd w:val="clear" w:color="auto" w:fill="F2F2F2"/>
        <w:spacing w:after="0" w:line="240" w:lineRule="auto"/>
        <w:ind w:left="200"/>
      </w:pPr>
      <w:r>
        <w:rPr>
          <w:rFonts w:ascii="Courier New" w:hAnsi="Courier New"/>
          <w:sz w:val="18"/>
        </w:rPr>
        <w:t xml:space="preserve">        startangle=140,</w:t>
      </w:r>
    </w:p>
    <w:p w14:paraId="29688CE8" w14:textId="77777777" w:rsidR="004F3D61" w:rsidRDefault="00000000">
      <w:pPr>
        <w:shd w:val="clear" w:color="auto" w:fill="F2F2F2"/>
        <w:spacing w:after="0" w:line="240" w:lineRule="auto"/>
        <w:ind w:left="200"/>
      </w:pPr>
      <w:r>
        <w:rPr>
          <w:rFonts w:ascii="Courier New" w:hAnsi="Courier New"/>
          <w:sz w:val="18"/>
        </w:rPr>
        <w:t xml:space="preserve">        colors=["#4CAF50", "#F44336"],</w:t>
      </w:r>
    </w:p>
    <w:p w14:paraId="2AF2684A" w14:textId="77777777" w:rsidR="004F3D61" w:rsidRDefault="00000000">
      <w:pPr>
        <w:shd w:val="clear" w:color="auto" w:fill="F2F2F2"/>
        <w:spacing w:after="0" w:line="240" w:lineRule="auto"/>
        <w:ind w:left="200"/>
      </w:pPr>
      <w:r>
        <w:rPr>
          <w:rFonts w:ascii="Courier New" w:hAnsi="Courier New"/>
          <w:sz w:val="18"/>
        </w:rPr>
        <w:t xml:space="preserve">    )</w:t>
      </w:r>
    </w:p>
    <w:p w14:paraId="3097A7B7" w14:textId="77777777" w:rsidR="004F3D61" w:rsidRDefault="00000000">
      <w:pPr>
        <w:shd w:val="clear" w:color="auto" w:fill="F2F2F2"/>
        <w:spacing w:after="0" w:line="240" w:lineRule="auto"/>
        <w:ind w:left="200"/>
      </w:pPr>
      <w:r>
        <w:rPr>
          <w:rFonts w:ascii="Courier New" w:hAnsi="Courier New"/>
          <w:sz w:val="18"/>
        </w:rPr>
        <w:t xml:space="preserve">    ax.set_title("Dark Pattern vs Not Dark Pattern", fontsize=14, fontweight="bold")</w:t>
      </w:r>
    </w:p>
    <w:p w14:paraId="4509E03C" w14:textId="77777777" w:rsidR="004F3D61" w:rsidRDefault="00000000">
      <w:pPr>
        <w:shd w:val="clear" w:color="auto" w:fill="F2F2F2"/>
        <w:spacing w:after="0" w:line="240" w:lineRule="auto"/>
        <w:ind w:left="200"/>
      </w:pPr>
      <w:r>
        <w:rPr>
          <w:rFonts w:ascii="Courier New" w:hAnsi="Courier New"/>
          <w:sz w:val="18"/>
        </w:rPr>
        <w:t xml:space="preserve">    plt.tight_layout()</w:t>
      </w:r>
    </w:p>
    <w:p w14:paraId="26EC45F3" w14:textId="77777777" w:rsidR="004F3D61" w:rsidRDefault="00000000">
      <w:pPr>
        <w:shd w:val="clear" w:color="auto" w:fill="F2F2F2"/>
        <w:spacing w:after="0" w:line="240" w:lineRule="auto"/>
        <w:ind w:left="200"/>
      </w:pPr>
      <w:r>
        <w:rPr>
          <w:rFonts w:ascii="Courier New" w:hAnsi="Courier New"/>
          <w:sz w:val="18"/>
        </w:rPr>
        <w:t xml:space="preserve">    path = os.path.join(CHARTS_DIR, "label_pie.png")</w:t>
      </w:r>
    </w:p>
    <w:p w14:paraId="5144412F" w14:textId="77777777" w:rsidR="004F3D61" w:rsidRDefault="00000000">
      <w:pPr>
        <w:shd w:val="clear" w:color="auto" w:fill="F2F2F2"/>
        <w:spacing w:after="0" w:line="240" w:lineRule="auto"/>
        <w:ind w:left="200"/>
      </w:pPr>
      <w:r>
        <w:rPr>
          <w:rFonts w:ascii="Courier New" w:hAnsi="Courier New"/>
          <w:sz w:val="18"/>
        </w:rPr>
        <w:t xml:space="preserve">    fig.savefig(path, dpi=120)</w:t>
      </w:r>
    </w:p>
    <w:p w14:paraId="428593F9" w14:textId="77777777" w:rsidR="004F3D61" w:rsidRDefault="00000000">
      <w:pPr>
        <w:shd w:val="clear" w:color="auto" w:fill="F2F2F2"/>
        <w:spacing w:after="0" w:line="240" w:lineRule="auto"/>
        <w:ind w:left="200"/>
      </w:pPr>
      <w:r>
        <w:rPr>
          <w:rFonts w:ascii="Courier New" w:hAnsi="Courier New"/>
          <w:sz w:val="18"/>
        </w:rPr>
        <w:t xml:space="preserve">    plt.close(fig)</w:t>
      </w:r>
    </w:p>
    <w:p w14:paraId="198A8084" w14:textId="77777777" w:rsidR="004F3D61" w:rsidRDefault="00000000">
      <w:pPr>
        <w:shd w:val="clear" w:color="auto" w:fill="F2F2F2"/>
        <w:spacing w:after="0" w:line="240" w:lineRule="auto"/>
        <w:ind w:left="200"/>
      </w:pPr>
      <w:r>
        <w:rPr>
          <w:rFonts w:ascii="Courier New" w:hAnsi="Courier New"/>
          <w:sz w:val="18"/>
        </w:rPr>
        <w:t xml:space="preserve">    return path</w:t>
      </w:r>
    </w:p>
    <w:p w14:paraId="7170FF3F" w14:textId="77777777" w:rsidR="004F3D61" w:rsidRDefault="00000000">
      <w:pPr>
        <w:shd w:val="clear" w:color="auto" w:fill="F2F2F2"/>
        <w:spacing w:after="0" w:line="240" w:lineRule="auto"/>
        <w:ind w:left="200"/>
      </w:pPr>
      <w:r>
        <w:rPr>
          <w:rFonts w:ascii="Courier New" w:hAnsi="Courier New"/>
          <w:sz w:val="18"/>
        </w:rPr>
        <w:t> </w:t>
      </w:r>
    </w:p>
    <w:p w14:paraId="16FD160A" w14:textId="77777777" w:rsidR="004F3D61" w:rsidRDefault="00000000">
      <w:pPr>
        <w:shd w:val="clear" w:color="auto" w:fill="F2F2F2"/>
        <w:spacing w:after="0" w:line="240" w:lineRule="auto"/>
        <w:ind w:left="200"/>
      </w:pPr>
      <w:r>
        <w:rPr>
          <w:rFonts w:ascii="Courier New" w:hAnsi="Courier New"/>
          <w:sz w:val="18"/>
        </w:rPr>
        <w:t> </w:t>
      </w:r>
    </w:p>
    <w:p w14:paraId="064344BE" w14:textId="77777777" w:rsidR="004F3D61" w:rsidRDefault="00000000">
      <w:pPr>
        <w:shd w:val="clear" w:color="auto" w:fill="F2F2F2"/>
        <w:spacing w:after="0" w:line="240" w:lineRule="auto"/>
        <w:ind w:left="200"/>
      </w:pPr>
      <w:r>
        <w:rPr>
          <w:rFonts w:ascii="Courier New" w:hAnsi="Courier New"/>
          <w:sz w:val="18"/>
        </w:rPr>
        <w:t>def save_model_accuracy_chart(results: dict) -&gt; str:</w:t>
      </w:r>
    </w:p>
    <w:p w14:paraId="5DB0EEF5" w14:textId="77777777" w:rsidR="004F3D61" w:rsidRDefault="00000000">
      <w:pPr>
        <w:shd w:val="clear" w:color="auto" w:fill="F2F2F2"/>
        <w:spacing w:after="0" w:line="240" w:lineRule="auto"/>
        <w:ind w:left="200"/>
      </w:pPr>
      <w:r>
        <w:rPr>
          <w:rFonts w:ascii="Courier New" w:hAnsi="Courier New"/>
          <w:sz w:val="18"/>
        </w:rPr>
        <w:t xml:space="preserve">    """Bar chart: model accuracy comparison."""</w:t>
      </w:r>
    </w:p>
    <w:p w14:paraId="67CC2736" w14:textId="77777777" w:rsidR="004F3D61" w:rsidRDefault="00000000">
      <w:pPr>
        <w:shd w:val="clear" w:color="auto" w:fill="F2F2F2"/>
        <w:spacing w:after="0" w:line="240" w:lineRule="auto"/>
        <w:ind w:left="200"/>
      </w:pPr>
      <w:r>
        <w:rPr>
          <w:rFonts w:ascii="Courier New" w:hAnsi="Courier New"/>
          <w:sz w:val="18"/>
        </w:rPr>
        <w:t xml:space="preserve">    models     = list(results.keys())</w:t>
      </w:r>
    </w:p>
    <w:p w14:paraId="1E092646" w14:textId="77777777" w:rsidR="004F3D61" w:rsidRDefault="00000000">
      <w:pPr>
        <w:shd w:val="clear" w:color="auto" w:fill="F2F2F2"/>
        <w:spacing w:after="0" w:line="240" w:lineRule="auto"/>
        <w:ind w:left="200"/>
      </w:pPr>
      <w:r>
        <w:rPr>
          <w:rFonts w:ascii="Courier New" w:hAnsi="Courier New"/>
          <w:sz w:val="18"/>
        </w:rPr>
        <w:t xml:space="preserve">    accuracies = [results[m]["accuracy"] for m in models]</w:t>
      </w:r>
    </w:p>
    <w:p w14:paraId="600E153C" w14:textId="77777777" w:rsidR="004F3D61" w:rsidRDefault="00000000">
      <w:pPr>
        <w:shd w:val="clear" w:color="auto" w:fill="F2F2F2"/>
        <w:spacing w:after="0" w:line="240" w:lineRule="auto"/>
        <w:ind w:left="200"/>
      </w:pPr>
      <w:r>
        <w:rPr>
          <w:rFonts w:ascii="Courier New" w:hAnsi="Courier New"/>
          <w:sz w:val="18"/>
        </w:rPr>
        <w:t xml:space="preserve">    fig, ax = plt.subplots(figsize=(6, 4))</w:t>
      </w:r>
    </w:p>
    <w:p w14:paraId="1751756B" w14:textId="77777777" w:rsidR="004F3D61" w:rsidRDefault="00000000">
      <w:pPr>
        <w:shd w:val="clear" w:color="auto" w:fill="F2F2F2"/>
        <w:spacing w:after="0" w:line="240" w:lineRule="auto"/>
        <w:ind w:left="200"/>
      </w:pPr>
      <w:r>
        <w:rPr>
          <w:rFonts w:ascii="Courier New" w:hAnsi="Courier New"/>
          <w:sz w:val="18"/>
        </w:rPr>
        <w:t xml:space="preserve">    bars = ax.bar(models, accuracies, color=["#2196F3", "#FF9800"], edgecolor="white", width=0.4)</w:t>
      </w:r>
    </w:p>
    <w:p w14:paraId="2B123C73" w14:textId="77777777" w:rsidR="004F3D61" w:rsidRDefault="00000000">
      <w:pPr>
        <w:shd w:val="clear" w:color="auto" w:fill="F2F2F2"/>
        <w:spacing w:after="0" w:line="240" w:lineRule="auto"/>
        <w:ind w:left="200"/>
      </w:pPr>
      <w:r>
        <w:rPr>
          <w:rFonts w:ascii="Courier New" w:hAnsi="Courier New"/>
          <w:sz w:val="18"/>
        </w:rPr>
        <w:t xml:space="preserve">    ax.set_ylim(0, 1.1)</w:t>
      </w:r>
    </w:p>
    <w:p w14:paraId="75A5D28E" w14:textId="77777777" w:rsidR="004F3D61" w:rsidRDefault="00000000">
      <w:pPr>
        <w:shd w:val="clear" w:color="auto" w:fill="F2F2F2"/>
        <w:spacing w:after="0" w:line="240" w:lineRule="auto"/>
        <w:ind w:left="200"/>
      </w:pPr>
      <w:r>
        <w:rPr>
          <w:rFonts w:ascii="Courier New" w:hAnsi="Courier New"/>
          <w:sz w:val="18"/>
        </w:rPr>
        <w:t xml:space="preserve">    ax.set_title("Model Accuracy Comparison", fontsize=14, fontweight="bold")</w:t>
      </w:r>
    </w:p>
    <w:p w14:paraId="758B7610" w14:textId="77777777" w:rsidR="004F3D61" w:rsidRDefault="00000000">
      <w:pPr>
        <w:shd w:val="clear" w:color="auto" w:fill="F2F2F2"/>
        <w:spacing w:after="0" w:line="240" w:lineRule="auto"/>
        <w:ind w:left="200"/>
      </w:pPr>
      <w:r>
        <w:rPr>
          <w:rFonts w:ascii="Courier New" w:hAnsi="Courier New"/>
          <w:sz w:val="18"/>
        </w:rPr>
        <w:t xml:space="preserve">    ax.set_ylabel("Accuracy")</w:t>
      </w:r>
    </w:p>
    <w:p w14:paraId="023D33FC" w14:textId="77777777" w:rsidR="004F3D61" w:rsidRDefault="00000000">
      <w:pPr>
        <w:shd w:val="clear" w:color="auto" w:fill="F2F2F2"/>
        <w:spacing w:after="0" w:line="240" w:lineRule="auto"/>
        <w:ind w:left="200"/>
      </w:pPr>
      <w:r>
        <w:rPr>
          <w:rFonts w:ascii="Courier New" w:hAnsi="Courier New"/>
          <w:sz w:val="18"/>
        </w:rPr>
        <w:t xml:space="preserve">    for bar, val in zip(bars, accuracies):</w:t>
      </w:r>
    </w:p>
    <w:p w14:paraId="00FFFAE1" w14:textId="77777777" w:rsidR="004F3D61" w:rsidRDefault="00000000">
      <w:pPr>
        <w:shd w:val="clear" w:color="auto" w:fill="F2F2F2"/>
        <w:spacing w:after="0" w:line="240" w:lineRule="auto"/>
        <w:ind w:left="200"/>
      </w:pPr>
      <w:r>
        <w:rPr>
          <w:rFonts w:ascii="Courier New" w:hAnsi="Courier New"/>
          <w:sz w:val="18"/>
        </w:rPr>
        <w:t xml:space="preserve">        ax.text(bar.get_x() + bar.get_width() / 2, bar.get_height() + 0.02,</w:t>
      </w:r>
    </w:p>
    <w:p w14:paraId="77484348" w14:textId="77777777" w:rsidR="004F3D61" w:rsidRDefault="00000000">
      <w:pPr>
        <w:shd w:val="clear" w:color="auto" w:fill="F2F2F2"/>
        <w:spacing w:after="0" w:line="240" w:lineRule="auto"/>
        <w:ind w:left="200"/>
      </w:pPr>
      <w:r>
        <w:rPr>
          <w:rFonts w:ascii="Courier New" w:hAnsi="Courier New"/>
          <w:sz w:val="18"/>
        </w:rPr>
        <w:t xml:space="preserve">                f"{val:.4f}", ha="center", va="bottom", fontsize=11)</w:t>
      </w:r>
    </w:p>
    <w:p w14:paraId="2A4A252D" w14:textId="77777777" w:rsidR="004F3D61" w:rsidRDefault="00000000">
      <w:pPr>
        <w:shd w:val="clear" w:color="auto" w:fill="F2F2F2"/>
        <w:spacing w:after="0" w:line="240" w:lineRule="auto"/>
        <w:ind w:left="200"/>
      </w:pPr>
      <w:r>
        <w:rPr>
          <w:rFonts w:ascii="Courier New" w:hAnsi="Courier New"/>
          <w:sz w:val="18"/>
        </w:rPr>
        <w:t xml:space="preserve">    plt.tight_layout()</w:t>
      </w:r>
    </w:p>
    <w:p w14:paraId="7980F81A" w14:textId="77777777" w:rsidR="004F3D61" w:rsidRDefault="00000000">
      <w:pPr>
        <w:shd w:val="clear" w:color="auto" w:fill="F2F2F2"/>
        <w:spacing w:after="0" w:line="240" w:lineRule="auto"/>
        <w:ind w:left="200"/>
      </w:pPr>
      <w:r>
        <w:rPr>
          <w:rFonts w:ascii="Courier New" w:hAnsi="Courier New"/>
          <w:sz w:val="18"/>
        </w:rPr>
        <w:t xml:space="preserve">    path = os.path.join(CHARTS_DIR, "model_accuracy.png")</w:t>
      </w:r>
    </w:p>
    <w:p w14:paraId="63BAE598" w14:textId="77777777" w:rsidR="004F3D61" w:rsidRDefault="00000000">
      <w:pPr>
        <w:shd w:val="clear" w:color="auto" w:fill="F2F2F2"/>
        <w:spacing w:after="0" w:line="240" w:lineRule="auto"/>
        <w:ind w:left="200"/>
      </w:pPr>
      <w:r>
        <w:rPr>
          <w:rFonts w:ascii="Courier New" w:hAnsi="Courier New"/>
          <w:sz w:val="18"/>
        </w:rPr>
        <w:t xml:space="preserve">    fig.savefig(path, dpi=120)</w:t>
      </w:r>
    </w:p>
    <w:p w14:paraId="1406E4A5" w14:textId="77777777" w:rsidR="004F3D61" w:rsidRDefault="00000000">
      <w:pPr>
        <w:shd w:val="clear" w:color="auto" w:fill="F2F2F2"/>
        <w:spacing w:after="0" w:line="240" w:lineRule="auto"/>
        <w:ind w:left="200"/>
      </w:pPr>
      <w:r>
        <w:rPr>
          <w:rFonts w:ascii="Courier New" w:hAnsi="Courier New"/>
          <w:sz w:val="18"/>
        </w:rPr>
        <w:t xml:space="preserve">    plt.close(fig)</w:t>
      </w:r>
    </w:p>
    <w:p w14:paraId="677E3B0C" w14:textId="77777777" w:rsidR="004F3D61" w:rsidRDefault="00000000">
      <w:pPr>
        <w:shd w:val="clear" w:color="auto" w:fill="F2F2F2"/>
        <w:spacing w:after="0" w:line="240" w:lineRule="auto"/>
        <w:ind w:left="200"/>
      </w:pPr>
      <w:r>
        <w:rPr>
          <w:rFonts w:ascii="Courier New" w:hAnsi="Courier New"/>
          <w:sz w:val="18"/>
        </w:rPr>
        <w:t xml:space="preserve">    return path</w:t>
      </w:r>
    </w:p>
    <w:p w14:paraId="70AC2288" w14:textId="77777777" w:rsidR="004F3D61" w:rsidRDefault="00000000">
      <w:pPr>
        <w:shd w:val="clear" w:color="auto" w:fill="F2F2F2"/>
        <w:spacing w:after="0" w:line="240" w:lineRule="auto"/>
        <w:ind w:left="200"/>
      </w:pPr>
      <w:r>
        <w:rPr>
          <w:rFonts w:ascii="Courier New" w:hAnsi="Courier New"/>
          <w:sz w:val="18"/>
        </w:rPr>
        <w:t> </w:t>
      </w:r>
    </w:p>
    <w:p w14:paraId="16B5C02F" w14:textId="77777777" w:rsidR="004F3D61" w:rsidRDefault="00000000">
      <w:pPr>
        <w:shd w:val="clear" w:color="auto" w:fill="F2F2F2"/>
        <w:spacing w:after="0" w:line="240" w:lineRule="auto"/>
        <w:ind w:left="200"/>
      </w:pPr>
      <w:r>
        <w:rPr>
          <w:rFonts w:ascii="Courier New" w:hAnsi="Courier New"/>
          <w:sz w:val="18"/>
        </w:rPr>
        <w:t> </w:t>
      </w:r>
    </w:p>
    <w:p w14:paraId="559A7974" w14:textId="77777777" w:rsidR="004F3D61" w:rsidRDefault="00000000">
      <w:pPr>
        <w:shd w:val="clear" w:color="auto" w:fill="F2F2F2"/>
        <w:spacing w:after="0" w:line="240" w:lineRule="auto"/>
        <w:ind w:left="200"/>
      </w:pPr>
      <w:r>
        <w:rPr>
          <w:rFonts w:ascii="Courier New" w:hAnsi="Courier New"/>
          <w:sz w:val="18"/>
        </w:rPr>
        <w:t>def save_confusion_matrix_chart(cm, model_name: str) -&gt; str:</w:t>
      </w:r>
    </w:p>
    <w:p w14:paraId="223241B1" w14:textId="77777777" w:rsidR="004F3D61" w:rsidRDefault="00000000">
      <w:pPr>
        <w:shd w:val="clear" w:color="auto" w:fill="F2F2F2"/>
        <w:spacing w:after="0" w:line="240" w:lineRule="auto"/>
        <w:ind w:left="200"/>
      </w:pPr>
      <w:r>
        <w:rPr>
          <w:rFonts w:ascii="Courier New" w:hAnsi="Courier New"/>
          <w:sz w:val="18"/>
        </w:rPr>
        <w:lastRenderedPageBreak/>
        <w:t xml:space="preserve">    """Heatmap of the confusion matrix for the best model."""</w:t>
      </w:r>
    </w:p>
    <w:p w14:paraId="7D0EE203" w14:textId="77777777" w:rsidR="004F3D61" w:rsidRDefault="00000000">
      <w:pPr>
        <w:shd w:val="clear" w:color="auto" w:fill="F2F2F2"/>
        <w:spacing w:after="0" w:line="240" w:lineRule="auto"/>
        <w:ind w:left="200"/>
      </w:pPr>
      <w:r>
        <w:rPr>
          <w:rFonts w:ascii="Courier New" w:hAnsi="Courier New"/>
          <w:sz w:val="18"/>
        </w:rPr>
        <w:t xml:space="preserve">    fig, ax = plt.subplots(figsize=(5, 4))</w:t>
      </w:r>
    </w:p>
    <w:p w14:paraId="3F018E91" w14:textId="77777777" w:rsidR="004F3D61" w:rsidRDefault="00000000">
      <w:pPr>
        <w:shd w:val="clear" w:color="auto" w:fill="F2F2F2"/>
        <w:spacing w:after="0" w:line="240" w:lineRule="auto"/>
        <w:ind w:left="200"/>
      </w:pPr>
      <w:r>
        <w:rPr>
          <w:rFonts w:ascii="Courier New" w:hAnsi="Courier New"/>
          <w:sz w:val="18"/>
        </w:rPr>
        <w:t xml:space="preserve">    sns.heatmap(</w:t>
      </w:r>
    </w:p>
    <w:p w14:paraId="39C725B8" w14:textId="77777777" w:rsidR="004F3D61" w:rsidRDefault="00000000">
      <w:pPr>
        <w:shd w:val="clear" w:color="auto" w:fill="F2F2F2"/>
        <w:spacing w:after="0" w:line="240" w:lineRule="auto"/>
        <w:ind w:left="200"/>
      </w:pPr>
      <w:r>
        <w:rPr>
          <w:rFonts w:ascii="Courier New" w:hAnsi="Courier New"/>
          <w:sz w:val="18"/>
        </w:rPr>
        <w:t xml:space="preserve">        cm,</w:t>
      </w:r>
    </w:p>
    <w:p w14:paraId="27FEE3E7" w14:textId="77777777" w:rsidR="004F3D61" w:rsidRDefault="00000000">
      <w:pPr>
        <w:shd w:val="clear" w:color="auto" w:fill="F2F2F2"/>
        <w:spacing w:after="0" w:line="240" w:lineRule="auto"/>
        <w:ind w:left="200"/>
      </w:pPr>
      <w:r>
        <w:rPr>
          <w:rFonts w:ascii="Courier New" w:hAnsi="Courier New"/>
          <w:sz w:val="18"/>
        </w:rPr>
        <w:t xml:space="preserve">        annot=True,</w:t>
      </w:r>
    </w:p>
    <w:p w14:paraId="7879E982" w14:textId="77777777" w:rsidR="004F3D61" w:rsidRDefault="00000000">
      <w:pPr>
        <w:shd w:val="clear" w:color="auto" w:fill="F2F2F2"/>
        <w:spacing w:after="0" w:line="240" w:lineRule="auto"/>
        <w:ind w:left="200"/>
      </w:pPr>
      <w:r>
        <w:rPr>
          <w:rFonts w:ascii="Courier New" w:hAnsi="Courier New"/>
          <w:sz w:val="18"/>
        </w:rPr>
        <w:t xml:space="preserve">        fmt="d",</w:t>
      </w:r>
    </w:p>
    <w:p w14:paraId="78002333" w14:textId="77777777" w:rsidR="004F3D61" w:rsidRDefault="00000000">
      <w:pPr>
        <w:shd w:val="clear" w:color="auto" w:fill="F2F2F2"/>
        <w:spacing w:after="0" w:line="240" w:lineRule="auto"/>
        <w:ind w:left="200"/>
      </w:pPr>
      <w:r>
        <w:rPr>
          <w:rFonts w:ascii="Courier New" w:hAnsi="Courier New"/>
          <w:sz w:val="18"/>
        </w:rPr>
        <w:t xml:space="preserve">        cmap="Blues",</w:t>
      </w:r>
    </w:p>
    <w:p w14:paraId="385348D9" w14:textId="77777777" w:rsidR="004F3D61" w:rsidRDefault="00000000">
      <w:pPr>
        <w:shd w:val="clear" w:color="auto" w:fill="F2F2F2"/>
        <w:spacing w:after="0" w:line="240" w:lineRule="auto"/>
        <w:ind w:left="200"/>
      </w:pPr>
      <w:r>
        <w:rPr>
          <w:rFonts w:ascii="Courier New" w:hAnsi="Courier New"/>
          <w:sz w:val="18"/>
        </w:rPr>
        <w:t xml:space="preserve">        xticklabels=["Not Dark Pattern", "Dark Pattern"],</w:t>
      </w:r>
    </w:p>
    <w:p w14:paraId="6E1E8745" w14:textId="77777777" w:rsidR="004F3D61" w:rsidRDefault="00000000">
      <w:pPr>
        <w:shd w:val="clear" w:color="auto" w:fill="F2F2F2"/>
        <w:spacing w:after="0" w:line="240" w:lineRule="auto"/>
        <w:ind w:left="200"/>
      </w:pPr>
      <w:r>
        <w:rPr>
          <w:rFonts w:ascii="Courier New" w:hAnsi="Courier New"/>
          <w:sz w:val="18"/>
        </w:rPr>
        <w:t xml:space="preserve">        yticklabels=["Not Dark Pattern", "Dark Pattern"],</w:t>
      </w:r>
    </w:p>
    <w:p w14:paraId="24384520" w14:textId="77777777" w:rsidR="004F3D61" w:rsidRDefault="00000000">
      <w:pPr>
        <w:shd w:val="clear" w:color="auto" w:fill="F2F2F2"/>
        <w:spacing w:after="0" w:line="240" w:lineRule="auto"/>
        <w:ind w:left="200"/>
      </w:pPr>
      <w:r>
        <w:rPr>
          <w:rFonts w:ascii="Courier New" w:hAnsi="Courier New"/>
          <w:sz w:val="18"/>
        </w:rPr>
        <w:t xml:space="preserve">        ax=ax,</w:t>
      </w:r>
    </w:p>
    <w:p w14:paraId="1DC09533" w14:textId="77777777" w:rsidR="004F3D61" w:rsidRDefault="00000000">
      <w:pPr>
        <w:shd w:val="clear" w:color="auto" w:fill="F2F2F2"/>
        <w:spacing w:after="0" w:line="240" w:lineRule="auto"/>
        <w:ind w:left="200"/>
      </w:pPr>
      <w:r>
        <w:rPr>
          <w:rFonts w:ascii="Courier New" w:hAnsi="Courier New"/>
          <w:sz w:val="18"/>
        </w:rPr>
        <w:t xml:space="preserve">    )</w:t>
      </w:r>
    </w:p>
    <w:p w14:paraId="00287E54" w14:textId="77777777" w:rsidR="004F3D61" w:rsidRDefault="00000000">
      <w:pPr>
        <w:shd w:val="clear" w:color="auto" w:fill="F2F2F2"/>
        <w:spacing w:after="0" w:line="240" w:lineRule="auto"/>
        <w:ind w:left="200"/>
      </w:pPr>
      <w:r>
        <w:rPr>
          <w:rFonts w:ascii="Courier New" w:hAnsi="Courier New"/>
          <w:sz w:val="18"/>
        </w:rPr>
        <w:t xml:space="preserve">    ax.set_title(f"Confusion Matrix – {model_name}", fontsize=13, fontweight="bold")</w:t>
      </w:r>
    </w:p>
    <w:p w14:paraId="2C8303DB" w14:textId="77777777" w:rsidR="004F3D61" w:rsidRDefault="00000000">
      <w:pPr>
        <w:shd w:val="clear" w:color="auto" w:fill="F2F2F2"/>
        <w:spacing w:after="0" w:line="240" w:lineRule="auto"/>
        <w:ind w:left="200"/>
      </w:pPr>
      <w:r>
        <w:rPr>
          <w:rFonts w:ascii="Courier New" w:hAnsi="Courier New"/>
          <w:sz w:val="18"/>
        </w:rPr>
        <w:t xml:space="preserve">    ax.set_xlabel("Predicted")</w:t>
      </w:r>
    </w:p>
    <w:p w14:paraId="3937A9E6" w14:textId="77777777" w:rsidR="004F3D61" w:rsidRDefault="00000000">
      <w:pPr>
        <w:shd w:val="clear" w:color="auto" w:fill="F2F2F2"/>
        <w:spacing w:after="0" w:line="240" w:lineRule="auto"/>
        <w:ind w:left="200"/>
      </w:pPr>
      <w:r>
        <w:rPr>
          <w:rFonts w:ascii="Courier New" w:hAnsi="Courier New"/>
          <w:sz w:val="18"/>
        </w:rPr>
        <w:t xml:space="preserve">    ax.set_ylabel("Actual")</w:t>
      </w:r>
    </w:p>
    <w:p w14:paraId="277DAD67" w14:textId="77777777" w:rsidR="004F3D61" w:rsidRDefault="00000000">
      <w:pPr>
        <w:shd w:val="clear" w:color="auto" w:fill="F2F2F2"/>
        <w:spacing w:after="0" w:line="240" w:lineRule="auto"/>
        <w:ind w:left="200"/>
      </w:pPr>
      <w:r>
        <w:rPr>
          <w:rFonts w:ascii="Courier New" w:hAnsi="Courier New"/>
          <w:sz w:val="18"/>
        </w:rPr>
        <w:t xml:space="preserve">    plt.tight_layout()</w:t>
      </w:r>
    </w:p>
    <w:p w14:paraId="1B7221E3" w14:textId="77777777" w:rsidR="004F3D61" w:rsidRDefault="00000000">
      <w:pPr>
        <w:shd w:val="clear" w:color="auto" w:fill="F2F2F2"/>
        <w:spacing w:after="0" w:line="240" w:lineRule="auto"/>
        <w:ind w:left="200"/>
      </w:pPr>
      <w:r>
        <w:rPr>
          <w:rFonts w:ascii="Courier New" w:hAnsi="Courier New"/>
          <w:sz w:val="18"/>
        </w:rPr>
        <w:t xml:space="preserve">    path = os.path.join(CHARTS_DIR, "confusion_matrix.png")</w:t>
      </w:r>
    </w:p>
    <w:p w14:paraId="048AB04D" w14:textId="77777777" w:rsidR="004F3D61" w:rsidRDefault="00000000">
      <w:pPr>
        <w:shd w:val="clear" w:color="auto" w:fill="F2F2F2"/>
        <w:spacing w:after="0" w:line="240" w:lineRule="auto"/>
        <w:ind w:left="200"/>
      </w:pPr>
      <w:r>
        <w:rPr>
          <w:rFonts w:ascii="Courier New" w:hAnsi="Courier New"/>
          <w:sz w:val="18"/>
        </w:rPr>
        <w:t xml:space="preserve">    fig.savefig(path, dpi=120)</w:t>
      </w:r>
    </w:p>
    <w:p w14:paraId="579A1B3D" w14:textId="77777777" w:rsidR="004F3D61" w:rsidRDefault="00000000">
      <w:pPr>
        <w:shd w:val="clear" w:color="auto" w:fill="F2F2F2"/>
        <w:spacing w:after="0" w:line="240" w:lineRule="auto"/>
        <w:ind w:left="200"/>
      </w:pPr>
      <w:r>
        <w:rPr>
          <w:rFonts w:ascii="Courier New" w:hAnsi="Courier New"/>
          <w:sz w:val="18"/>
        </w:rPr>
        <w:t xml:space="preserve">    plt.close(fig)</w:t>
      </w:r>
    </w:p>
    <w:p w14:paraId="4E13E5E0" w14:textId="77777777" w:rsidR="004F3D61" w:rsidRDefault="00000000">
      <w:pPr>
        <w:shd w:val="clear" w:color="auto" w:fill="F2F2F2"/>
        <w:spacing w:after="0" w:line="240" w:lineRule="auto"/>
        <w:ind w:left="200"/>
      </w:pPr>
      <w:r>
        <w:rPr>
          <w:rFonts w:ascii="Courier New" w:hAnsi="Courier New"/>
          <w:sz w:val="18"/>
        </w:rPr>
        <w:t xml:space="preserve">    return path</w:t>
      </w:r>
    </w:p>
    <w:p w14:paraId="6C669FBC" w14:textId="77777777" w:rsidR="004F3D61" w:rsidRDefault="00000000">
      <w:pPr>
        <w:shd w:val="clear" w:color="auto" w:fill="F2F2F2"/>
        <w:spacing w:after="0" w:line="240" w:lineRule="auto"/>
        <w:ind w:left="200"/>
      </w:pPr>
      <w:r>
        <w:rPr>
          <w:rFonts w:ascii="Courier New" w:hAnsi="Courier New"/>
          <w:sz w:val="18"/>
        </w:rPr>
        <w:t> </w:t>
      </w:r>
    </w:p>
    <w:p w14:paraId="380AD593" w14:textId="77777777" w:rsidR="004F3D61" w:rsidRDefault="00000000">
      <w:pPr>
        <w:shd w:val="clear" w:color="auto" w:fill="F2F2F2"/>
        <w:spacing w:after="0" w:line="240" w:lineRule="auto"/>
        <w:ind w:left="200"/>
      </w:pPr>
      <w:r>
        <w:rPr>
          <w:rFonts w:ascii="Courier New" w:hAnsi="Courier New"/>
          <w:sz w:val="18"/>
        </w:rPr>
        <w:t> </w:t>
      </w:r>
    </w:p>
    <w:p w14:paraId="12B03FFF" w14:textId="77777777" w:rsidR="004F3D61" w:rsidRDefault="00000000">
      <w:pPr>
        <w:shd w:val="clear" w:color="auto" w:fill="F2F2F2"/>
        <w:spacing w:after="0" w:line="240" w:lineRule="auto"/>
        <w:ind w:left="200"/>
      </w:pPr>
      <w:r>
        <w:rPr>
          <w:rFonts w:ascii="Courier New" w:hAnsi="Courier New"/>
          <w:sz w:val="18"/>
        </w:rPr>
        <w:t># ═══════════════════════════════════════════════════════════</w:t>
      </w:r>
    </w:p>
    <w:p w14:paraId="0E93DA14" w14:textId="77777777" w:rsidR="004F3D61" w:rsidRDefault="00000000">
      <w:pPr>
        <w:shd w:val="clear" w:color="auto" w:fill="F2F2F2"/>
        <w:spacing w:after="0" w:line="240" w:lineRule="auto"/>
        <w:ind w:left="200"/>
      </w:pPr>
      <w:r>
        <w:rPr>
          <w:rFonts w:ascii="Courier New" w:hAnsi="Courier New"/>
          <w:sz w:val="18"/>
        </w:rPr>
        <w:t># MAIN – run everything in sequence</w:t>
      </w:r>
    </w:p>
    <w:p w14:paraId="5921ECD5" w14:textId="77777777" w:rsidR="004F3D61" w:rsidRDefault="00000000">
      <w:pPr>
        <w:shd w:val="clear" w:color="auto" w:fill="F2F2F2"/>
        <w:spacing w:after="0" w:line="240" w:lineRule="auto"/>
        <w:ind w:left="200"/>
      </w:pPr>
      <w:r>
        <w:rPr>
          <w:rFonts w:ascii="Courier New" w:hAnsi="Courier New"/>
          <w:sz w:val="18"/>
        </w:rPr>
        <w:t># ═══════════════════════════════════════════════════════════</w:t>
      </w:r>
    </w:p>
    <w:p w14:paraId="058790BB" w14:textId="77777777" w:rsidR="004F3D61" w:rsidRDefault="00000000">
      <w:pPr>
        <w:shd w:val="clear" w:color="auto" w:fill="F2F2F2"/>
        <w:spacing w:after="0" w:line="240" w:lineRule="auto"/>
        <w:ind w:left="200"/>
      </w:pPr>
      <w:r>
        <w:rPr>
          <w:rFonts w:ascii="Courier New" w:hAnsi="Courier New"/>
          <w:sz w:val="18"/>
        </w:rPr>
        <w:t>if __name__ == "__main__":</w:t>
      </w:r>
    </w:p>
    <w:p w14:paraId="3CC8183F" w14:textId="77777777" w:rsidR="004F3D61" w:rsidRDefault="00000000">
      <w:pPr>
        <w:shd w:val="clear" w:color="auto" w:fill="F2F2F2"/>
        <w:spacing w:after="0" w:line="240" w:lineRule="auto"/>
        <w:ind w:left="200"/>
      </w:pPr>
      <w:r>
        <w:rPr>
          <w:rFonts w:ascii="Courier New" w:hAnsi="Courier New"/>
          <w:sz w:val="18"/>
        </w:rPr>
        <w:t xml:space="preserve">    df_raw            = load_data()</w:t>
      </w:r>
    </w:p>
    <w:p w14:paraId="6356F935" w14:textId="77777777" w:rsidR="004F3D61" w:rsidRDefault="00000000">
      <w:pPr>
        <w:shd w:val="clear" w:color="auto" w:fill="F2F2F2"/>
        <w:spacing w:after="0" w:line="240" w:lineRule="auto"/>
        <w:ind w:left="200"/>
      </w:pPr>
      <w:r>
        <w:rPr>
          <w:rFonts w:ascii="Courier New" w:hAnsi="Courier New"/>
          <w:sz w:val="18"/>
        </w:rPr>
        <w:t xml:space="preserve">    df_clean, summary = clean_data(df_raw)</w:t>
      </w:r>
    </w:p>
    <w:p w14:paraId="1AA35BAB" w14:textId="77777777" w:rsidR="004F3D61" w:rsidRDefault="00000000">
      <w:pPr>
        <w:shd w:val="clear" w:color="auto" w:fill="F2F2F2"/>
        <w:spacing w:after="0" w:line="240" w:lineRule="auto"/>
        <w:ind w:left="200"/>
      </w:pPr>
      <w:r>
        <w:rPr>
          <w:rFonts w:ascii="Courier New" w:hAnsi="Courier New"/>
          <w:sz w:val="18"/>
        </w:rPr>
        <w:t xml:space="preserve">    stats             = analyze_data(df_clean)</w:t>
      </w:r>
    </w:p>
    <w:p w14:paraId="08007ACD" w14:textId="77777777" w:rsidR="004F3D61" w:rsidRDefault="00000000">
      <w:pPr>
        <w:shd w:val="clear" w:color="auto" w:fill="F2F2F2"/>
        <w:spacing w:after="0" w:line="240" w:lineRule="auto"/>
        <w:ind w:left="200"/>
      </w:pPr>
      <w:r>
        <w:rPr>
          <w:rFonts w:ascii="Courier New" w:hAnsi="Courier New"/>
          <w:sz w:val="18"/>
        </w:rPr>
        <w:t> </w:t>
      </w:r>
    </w:p>
    <w:p w14:paraId="1573CF7C" w14:textId="77777777" w:rsidR="004F3D61" w:rsidRDefault="00000000">
      <w:pPr>
        <w:shd w:val="clear" w:color="auto" w:fill="F2F2F2"/>
        <w:spacing w:after="0" w:line="240" w:lineRule="auto"/>
        <w:ind w:left="200"/>
      </w:pPr>
      <w:r>
        <w:rPr>
          <w:rFonts w:ascii="Courier New" w:hAnsi="Courier New"/>
          <w:sz w:val="18"/>
        </w:rPr>
        <w:t xml:space="preserve">    # Generate data charts</w:t>
      </w:r>
    </w:p>
    <w:p w14:paraId="16EB86B1" w14:textId="77777777" w:rsidR="004F3D61" w:rsidRDefault="00000000">
      <w:pPr>
        <w:shd w:val="clear" w:color="auto" w:fill="F2F2F2"/>
        <w:spacing w:after="0" w:line="240" w:lineRule="auto"/>
        <w:ind w:left="200"/>
      </w:pPr>
      <w:r>
        <w:rPr>
          <w:rFonts w:ascii="Courier New" w:hAnsi="Courier New"/>
          <w:sz w:val="18"/>
        </w:rPr>
        <w:t xml:space="preserve">    save_category_bar_chart(df_clean)</w:t>
      </w:r>
    </w:p>
    <w:p w14:paraId="649AE214" w14:textId="77777777" w:rsidR="004F3D61" w:rsidRDefault="00000000">
      <w:pPr>
        <w:shd w:val="clear" w:color="auto" w:fill="F2F2F2"/>
        <w:spacing w:after="0" w:line="240" w:lineRule="auto"/>
        <w:ind w:left="200"/>
      </w:pPr>
      <w:r>
        <w:rPr>
          <w:rFonts w:ascii="Courier New" w:hAnsi="Courier New"/>
          <w:sz w:val="18"/>
        </w:rPr>
        <w:t xml:space="preserve">    save_label_pie_chart(df_clean)</w:t>
      </w:r>
    </w:p>
    <w:p w14:paraId="24E018CC" w14:textId="77777777" w:rsidR="004F3D61" w:rsidRDefault="00000000">
      <w:pPr>
        <w:shd w:val="clear" w:color="auto" w:fill="F2F2F2"/>
        <w:spacing w:after="0" w:line="240" w:lineRule="auto"/>
        <w:ind w:left="200"/>
      </w:pPr>
      <w:r>
        <w:rPr>
          <w:rFonts w:ascii="Courier New" w:hAnsi="Courier New"/>
          <w:sz w:val="18"/>
        </w:rPr>
        <w:t xml:space="preserve">    print("\nCharts saved in /charts folder.")</w:t>
      </w:r>
    </w:p>
    <w:p w14:paraId="4424036E" w14:textId="77777777" w:rsidR="004F3D61" w:rsidRDefault="00000000">
      <w:pPr>
        <w:shd w:val="clear" w:color="auto" w:fill="F2F2F2"/>
        <w:spacing w:after="0" w:line="240" w:lineRule="auto"/>
        <w:ind w:left="200"/>
      </w:pPr>
      <w:r>
        <w:rPr>
          <w:rFonts w:ascii="Courier New" w:hAnsi="Courier New"/>
          <w:sz w:val="18"/>
        </w:rPr>
        <w:t xml:space="preserve">    print("\nY.Anantha_darkpatterns_analysis.py complete. Run Y.Anantha_darkpatterns_model.py next.")</w:t>
      </w:r>
    </w:p>
    <w:p w14:paraId="34A46B14" w14:textId="77777777" w:rsidR="004F3D61" w:rsidRDefault="00000000">
      <w:pPr>
        <w:shd w:val="clear" w:color="auto" w:fill="F2F2F2"/>
        <w:spacing w:after="0" w:line="240" w:lineRule="auto"/>
        <w:ind w:left="200"/>
      </w:pPr>
      <w:r>
        <w:rPr>
          <w:rFonts w:ascii="Courier New" w:hAnsi="Courier New"/>
          <w:sz w:val="18"/>
        </w:rPr>
        <w:t> </w:t>
      </w:r>
    </w:p>
    <w:p w14:paraId="22ACA91F" w14:textId="77777777" w:rsidR="004F3D61" w:rsidRDefault="004F3D61"/>
    <w:p w14:paraId="54E0CF58" w14:textId="77777777" w:rsidR="004F3D61" w:rsidRDefault="00000000">
      <w:pPr>
        <w:pStyle w:val="Heading2"/>
        <w:spacing w:after="60"/>
      </w:pPr>
      <w:r>
        <w:rPr>
          <w:rFonts w:ascii="Times New Roman" w:hAnsi="Times New Roman"/>
          <w:color w:val="1F497D"/>
        </w:rPr>
        <w:t>12.2 Y.Anantha_darkpatterns_model.py</w:t>
      </w:r>
    </w:p>
    <w:p w14:paraId="4F7F4EF1" w14:textId="77777777" w:rsidR="004F3D61" w:rsidRDefault="00000000">
      <w:pPr>
        <w:pStyle w:val="Heading2"/>
        <w:spacing w:after="60"/>
      </w:pPr>
      <w:r>
        <w:rPr>
          <w:rFonts w:ascii="Times New Roman" w:hAnsi="Times New Roman"/>
          <w:color w:val="1F497D"/>
        </w:rPr>
        <w:t>Purpose</w:t>
      </w:r>
    </w:p>
    <w:p w14:paraId="62044393" w14:textId="77777777" w:rsidR="004F3D61" w:rsidRDefault="00000000">
      <w:pPr>
        <w:spacing w:after="120"/>
        <w:jc w:val="both"/>
      </w:pPr>
      <w:r>
        <w:rPr>
          <w:rFonts w:ascii="Times New Roman" w:hAnsi="Times New Roman"/>
          <w:sz w:val="24"/>
        </w:rPr>
        <w:t>Handles Step 4: TF-IDF vectorisation of text, 80/20 stratified train/test split, training Logistic Regression and Naive Bayes classifiers, evaluating both models with full metrics, saving the best model and vectorizer, and generating the model accuracy chart and confusion matrix heatmap.</w:t>
      </w:r>
    </w:p>
    <w:p w14:paraId="58A137F1" w14:textId="77777777" w:rsidR="004F3D61" w:rsidRDefault="00000000">
      <w:pPr>
        <w:pStyle w:val="Heading2"/>
        <w:spacing w:after="60"/>
      </w:pPr>
      <w:r>
        <w:rPr>
          <w:rFonts w:ascii="Times New Roman" w:hAnsi="Times New Roman"/>
          <w:color w:val="1F497D"/>
        </w:rPr>
        <w:t>Functions</w:t>
      </w:r>
    </w:p>
    <w:tbl>
      <w:tblPr>
        <w:tblStyle w:val="TableGrid"/>
        <w:tblW w:w="0" w:type="auto"/>
        <w:jc w:val="center"/>
        <w:tblLook w:val="04A0" w:firstRow="1" w:lastRow="0" w:firstColumn="1" w:lastColumn="0" w:noHBand="0" w:noVBand="1"/>
      </w:tblPr>
      <w:tblGrid>
        <w:gridCol w:w="3692"/>
        <w:gridCol w:w="5760"/>
      </w:tblGrid>
      <w:tr w:rsidR="004F3D61" w14:paraId="3B2C8400" w14:textId="77777777">
        <w:trPr>
          <w:jc w:val="center"/>
        </w:trPr>
        <w:tc>
          <w:tcPr>
            <w:tcW w:w="3600" w:type="dxa"/>
            <w:shd w:val="clear" w:color="auto" w:fill="1F497D"/>
          </w:tcPr>
          <w:p w14:paraId="3BEBF4B7" w14:textId="77777777" w:rsidR="004F3D61" w:rsidRDefault="00000000">
            <w:r>
              <w:rPr>
                <w:rFonts w:ascii="Times New Roman" w:hAnsi="Times New Roman"/>
                <w:b/>
                <w:color w:val="FFFFFF"/>
              </w:rPr>
              <w:t>Function Signature</w:t>
            </w:r>
          </w:p>
        </w:tc>
        <w:tc>
          <w:tcPr>
            <w:tcW w:w="5760" w:type="dxa"/>
            <w:shd w:val="clear" w:color="auto" w:fill="1F497D"/>
          </w:tcPr>
          <w:p w14:paraId="6617D3FD" w14:textId="77777777" w:rsidR="004F3D61" w:rsidRDefault="00000000">
            <w:r>
              <w:rPr>
                <w:rFonts w:ascii="Times New Roman" w:hAnsi="Times New Roman"/>
                <w:b/>
                <w:color w:val="FFFFFF"/>
              </w:rPr>
              <w:t>Description</w:t>
            </w:r>
          </w:p>
        </w:tc>
      </w:tr>
      <w:tr w:rsidR="004F3D61" w14:paraId="0526E5B0" w14:textId="77777777">
        <w:trPr>
          <w:jc w:val="center"/>
        </w:trPr>
        <w:tc>
          <w:tcPr>
            <w:tcW w:w="3600" w:type="dxa"/>
            <w:shd w:val="clear" w:color="auto" w:fill="F7F8FA"/>
          </w:tcPr>
          <w:p w14:paraId="35D0CDD7" w14:textId="77777777" w:rsidR="004F3D61" w:rsidRDefault="00000000">
            <w:r>
              <w:rPr>
                <w:rFonts w:ascii="Times New Roman" w:hAnsi="Times New Roman"/>
              </w:rPr>
              <w:t>evaluate_model(name, model, X_test, y_test)</w:t>
            </w:r>
          </w:p>
        </w:tc>
        <w:tc>
          <w:tcPr>
            <w:tcW w:w="5760" w:type="dxa"/>
            <w:shd w:val="clear" w:color="auto" w:fill="F7F8FA"/>
          </w:tcPr>
          <w:p w14:paraId="267582C7" w14:textId="77777777" w:rsidR="004F3D61" w:rsidRDefault="00000000">
            <w:r>
              <w:rPr>
                <w:rFonts w:ascii="Times New Roman" w:hAnsi="Times New Roman"/>
              </w:rPr>
              <w:t>Computes accuracy, precision, recall, F1-score, and confusion matrix for a trained model.</w:t>
            </w:r>
          </w:p>
        </w:tc>
      </w:tr>
      <w:tr w:rsidR="004F3D61" w14:paraId="05F6690D" w14:textId="77777777">
        <w:trPr>
          <w:jc w:val="center"/>
        </w:trPr>
        <w:tc>
          <w:tcPr>
            <w:tcW w:w="3600" w:type="dxa"/>
            <w:shd w:val="clear" w:color="auto" w:fill="FFFFFF"/>
          </w:tcPr>
          <w:p w14:paraId="404638CD" w14:textId="77777777" w:rsidR="004F3D61" w:rsidRDefault="00000000">
            <w:r>
              <w:rPr>
                <w:rFonts w:ascii="Times New Roman" w:hAnsi="Times New Roman"/>
              </w:rPr>
              <w:t>save_model_accuracy_chart(results)</w:t>
            </w:r>
          </w:p>
        </w:tc>
        <w:tc>
          <w:tcPr>
            <w:tcW w:w="5760" w:type="dxa"/>
            <w:shd w:val="clear" w:color="auto" w:fill="FFFFFF"/>
          </w:tcPr>
          <w:p w14:paraId="60FDDC39" w14:textId="77777777" w:rsidR="004F3D61" w:rsidRDefault="00000000">
            <w:r>
              <w:rPr>
                <w:rFonts w:ascii="Times New Roman" w:hAnsi="Times New Roman"/>
              </w:rPr>
              <w:t>Generates and saves a bar chart comparing model accuracies.</w:t>
            </w:r>
          </w:p>
        </w:tc>
      </w:tr>
      <w:tr w:rsidR="004F3D61" w14:paraId="0CC8A0A5" w14:textId="77777777">
        <w:trPr>
          <w:jc w:val="center"/>
        </w:trPr>
        <w:tc>
          <w:tcPr>
            <w:tcW w:w="3600" w:type="dxa"/>
            <w:shd w:val="clear" w:color="auto" w:fill="F7F8FA"/>
          </w:tcPr>
          <w:p w14:paraId="5928D23E" w14:textId="77777777" w:rsidR="004F3D61" w:rsidRDefault="00000000">
            <w:r>
              <w:rPr>
                <w:rFonts w:ascii="Times New Roman" w:hAnsi="Times New Roman"/>
              </w:rPr>
              <w:t>save_confusion_matrix_chart(cm_data, model_name)</w:t>
            </w:r>
          </w:p>
        </w:tc>
        <w:tc>
          <w:tcPr>
            <w:tcW w:w="5760" w:type="dxa"/>
            <w:shd w:val="clear" w:color="auto" w:fill="F7F8FA"/>
          </w:tcPr>
          <w:p w14:paraId="0E16690C" w14:textId="77777777" w:rsidR="004F3D61" w:rsidRDefault="00000000">
            <w:r>
              <w:rPr>
                <w:rFonts w:ascii="Times New Roman" w:hAnsi="Times New Roman"/>
              </w:rPr>
              <w:t>Generates and saves a confusion matrix heatmap.</w:t>
            </w:r>
          </w:p>
        </w:tc>
      </w:tr>
      <w:tr w:rsidR="004F3D61" w14:paraId="0290186E" w14:textId="77777777">
        <w:trPr>
          <w:jc w:val="center"/>
        </w:trPr>
        <w:tc>
          <w:tcPr>
            <w:tcW w:w="3600" w:type="dxa"/>
            <w:shd w:val="clear" w:color="auto" w:fill="FFFFFF"/>
          </w:tcPr>
          <w:p w14:paraId="07C77EA9" w14:textId="77777777" w:rsidR="004F3D61" w:rsidRDefault="00000000">
            <w:r>
              <w:rPr>
                <w:rFonts w:ascii="Times New Roman" w:hAnsi="Times New Roman"/>
              </w:rPr>
              <w:t>train_and_evaluate()</w:t>
            </w:r>
          </w:p>
        </w:tc>
        <w:tc>
          <w:tcPr>
            <w:tcW w:w="5760" w:type="dxa"/>
            <w:shd w:val="clear" w:color="auto" w:fill="FFFFFF"/>
          </w:tcPr>
          <w:p w14:paraId="0B52CD06" w14:textId="77777777" w:rsidR="004F3D61" w:rsidRDefault="00000000">
            <w:r>
              <w:rPr>
                <w:rFonts w:ascii="Times New Roman" w:hAnsi="Times New Roman"/>
              </w:rPr>
              <w:t>Full pipeline: load data, vectorise, split, train, evaluate, save model and charts.</w:t>
            </w:r>
          </w:p>
        </w:tc>
      </w:tr>
    </w:tbl>
    <w:p w14:paraId="6D05DEBE" w14:textId="77777777" w:rsidR="004F3D61" w:rsidRDefault="004F3D61">
      <w:pPr>
        <w:spacing w:after="80" w:line="240" w:lineRule="auto"/>
      </w:pPr>
    </w:p>
    <w:p w14:paraId="153F145E" w14:textId="77777777" w:rsidR="004F3D61" w:rsidRDefault="00000000">
      <w:pPr>
        <w:pStyle w:val="Heading2"/>
        <w:spacing w:after="60"/>
      </w:pPr>
      <w:r>
        <w:rPr>
          <w:rFonts w:ascii="Times New Roman" w:hAnsi="Times New Roman"/>
          <w:color w:val="1F497D"/>
        </w:rPr>
        <w:lastRenderedPageBreak/>
        <w:t>Source Code</w:t>
      </w:r>
    </w:p>
    <w:p w14:paraId="2FFD0F93" w14:textId="77777777" w:rsidR="004F3D61" w:rsidRDefault="00000000">
      <w:pPr>
        <w:shd w:val="clear" w:color="auto" w:fill="F2F2F2"/>
        <w:spacing w:after="0" w:line="240" w:lineRule="auto"/>
        <w:ind w:left="200"/>
      </w:pPr>
      <w:r>
        <w:rPr>
          <w:rFonts w:ascii="Courier New" w:hAnsi="Courier New"/>
          <w:sz w:val="18"/>
        </w:rPr>
        <w:t>"""</w:t>
      </w:r>
    </w:p>
    <w:p w14:paraId="1A4B4170" w14:textId="77777777" w:rsidR="004F3D61" w:rsidRDefault="00000000">
      <w:pPr>
        <w:shd w:val="clear" w:color="auto" w:fill="F2F2F2"/>
        <w:spacing w:after="0" w:line="240" w:lineRule="auto"/>
        <w:ind w:left="200"/>
      </w:pPr>
      <w:r>
        <w:rPr>
          <w:rFonts w:ascii="Courier New" w:hAnsi="Courier New"/>
          <w:sz w:val="18"/>
        </w:rPr>
        <w:t>Y.Anantha_darkpatterns_model.py</w:t>
      </w:r>
    </w:p>
    <w:p w14:paraId="541A20A8" w14:textId="77777777" w:rsidR="004F3D61" w:rsidRDefault="00000000">
      <w:pPr>
        <w:shd w:val="clear" w:color="auto" w:fill="F2F2F2"/>
        <w:spacing w:after="0" w:line="240" w:lineRule="auto"/>
        <w:ind w:left="200"/>
      </w:pPr>
      <w:r>
        <w:rPr>
          <w:rFonts w:ascii="Courier New" w:hAnsi="Courier New"/>
          <w:sz w:val="18"/>
        </w:rPr>
        <w:t>--------------------------------</w:t>
      </w:r>
    </w:p>
    <w:p w14:paraId="0963A500" w14:textId="77777777" w:rsidR="004F3D61" w:rsidRDefault="00000000">
      <w:pPr>
        <w:shd w:val="clear" w:color="auto" w:fill="F2F2F2"/>
        <w:spacing w:after="0" w:line="240" w:lineRule="auto"/>
        <w:ind w:left="200"/>
      </w:pPr>
      <w:r>
        <w:rPr>
          <w:rFonts w:ascii="Courier New" w:hAnsi="Courier New"/>
          <w:sz w:val="18"/>
        </w:rPr>
        <w:t>Dark Pattern Detection &amp; Analysis System</w:t>
      </w:r>
    </w:p>
    <w:p w14:paraId="4EBDADEB" w14:textId="77777777" w:rsidR="004F3D61" w:rsidRDefault="00000000">
      <w:pPr>
        <w:shd w:val="clear" w:color="auto" w:fill="F2F2F2"/>
        <w:spacing w:after="0" w:line="240" w:lineRule="auto"/>
        <w:ind w:left="200"/>
      </w:pPr>
      <w:r>
        <w:rPr>
          <w:rFonts w:ascii="Courier New" w:hAnsi="Courier New"/>
          <w:sz w:val="18"/>
        </w:rPr>
        <w:t>Step 4 – Train models, evaluate, save best model</w:t>
      </w:r>
    </w:p>
    <w:p w14:paraId="5DC5DDB2" w14:textId="77777777" w:rsidR="004F3D61" w:rsidRDefault="00000000">
      <w:pPr>
        <w:shd w:val="clear" w:color="auto" w:fill="F2F2F2"/>
        <w:spacing w:after="0" w:line="240" w:lineRule="auto"/>
        <w:ind w:left="200"/>
      </w:pPr>
      <w:r>
        <w:rPr>
          <w:rFonts w:ascii="Courier New" w:hAnsi="Courier New"/>
          <w:sz w:val="18"/>
        </w:rPr>
        <w:t>Step 5 – Generate model-related charts</w:t>
      </w:r>
    </w:p>
    <w:p w14:paraId="0AD6E0E4" w14:textId="77777777" w:rsidR="004F3D61" w:rsidRDefault="00000000">
      <w:pPr>
        <w:shd w:val="clear" w:color="auto" w:fill="F2F2F2"/>
        <w:spacing w:after="0" w:line="240" w:lineRule="auto"/>
        <w:ind w:left="200"/>
      </w:pPr>
      <w:r>
        <w:rPr>
          <w:rFonts w:ascii="Courier New" w:hAnsi="Courier New"/>
          <w:sz w:val="18"/>
        </w:rPr>
        <w:t>"""</w:t>
      </w:r>
    </w:p>
    <w:p w14:paraId="707E3B87" w14:textId="77777777" w:rsidR="004F3D61" w:rsidRDefault="00000000">
      <w:pPr>
        <w:shd w:val="clear" w:color="auto" w:fill="F2F2F2"/>
        <w:spacing w:after="0" w:line="240" w:lineRule="auto"/>
        <w:ind w:left="200"/>
      </w:pPr>
      <w:r>
        <w:rPr>
          <w:rFonts w:ascii="Courier New" w:hAnsi="Courier New"/>
          <w:sz w:val="18"/>
        </w:rPr>
        <w:t> </w:t>
      </w:r>
    </w:p>
    <w:p w14:paraId="35BEACCB" w14:textId="77777777" w:rsidR="004F3D61" w:rsidRDefault="00000000">
      <w:pPr>
        <w:shd w:val="clear" w:color="auto" w:fill="F2F2F2"/>
        <w:spacing w:after="0" w:line="240" w:lineRule="auto"/>
        <w:ind w:left="200"/>
      </w:pPr>
      <w:r>
        <w:rPr>
          <w:rFonts w:ascii="Courier New" w:hAnsi="Courier New"/>
          <w:sz w:val="18"/>
        </w:rPr>
        <w:t>import os</w:t>
      </w:r>
    </w:p>
    <w:p w14:paraId="6EF7C03C" w14:textId="77777777" w:rsidR="004F3D61" w:rsidRDefault="00000000">
      <w:pPr>
        <w:shd w:val="clear" w:color="auto" w:fill="F2F2F2"/>
        <w:spacing w:after="0" w:line="240" w:lineRule="auto"/>
        <w:ind w:left="200"/>
      </w:pPr>
      <w:r>
        <w:rPr>
          <w:rFonts w:ascii="Courier New" w:hAnsi="Courier New"/>
          <w:sz w:val="18"/>
        </w:rPr>
        <w:t>import json</w:t>
      </w:r>
    </w:p>
    <w:p w14:paraId="3196AB7E" w14:textId="77777777" w:rsidR="004F3D61" w:rsidRDefault="00000000">
      <w:pPr>
        <w:shd w:val="clear" w:color="auto" w:fill="F2F2F2"/>
        <w:spacing w:after="0" w:line="240" w:lineRule="auto"/>
        <w:ind w:left="200"/>
      </w:pPr>
      <w:r>
        <w:rPr>
          <w:rFonts w:ascii="Courier New" w:hAnsi="Courier New"/>
          <w:sz w:val="18"/>
        </w:rPr>
        <w:t>import joblib</w:t>
      </w:r>
    </w:p>
    <w:p w14:paraId="7C3DD79D" w14:textId="77777777" w:rsidR="004F3D61" w:rsidRDefault="00000000">
      <w:pPr>
        <w:shd w:val="clear" w:color="auto" w:fill="F2F2F2"/>
        <w:spacing w:after="0" w:line="240" w:lineRule="auto"/>
        <w:ind w:left="200"/>
      </w:pPr>
      <w:r>
        <w:rPr>
          <w:rFonts w:ascii="Courier New" w:hAnsi="Courier New"/>
          <w:sz w:val="18"/>
        </w:rPr>
        <w:t>import numpy as np</w:t>
      </w:r>
    </w:p>
    <w:p w14:paraId="6B858FE1" w14:textId="77777777" w:rsidR="004F3D61" w:rsidRDefault="00000000">
      <w:pPr>
        <w:shd w:val="clear" w:color="auto" w:fill="F2F2F2"/>
        <w:spacing w:after="0" w:line="240" w:lineRule="auto"/>
        <w:ind w:left="200"/>
      </w:pPr>
      <w:r>
        <w:rPr>
          <w:rFonts w:ascii="Courier New" w:hAnsi="Courier New"/>
          <w:sz w:val="18"/>
        </w:rPr>
        <w:t>import pandas as pd</w:t>
      </w:r>
    </w:p>
    <w:p w14:paraId="7DED8FAA" w14:textId="77777777" w:rsidR="004F3D61" w:rsidRDefault="00000000">
      <w:pPr>
        <w:shd w:val="clear" w:color="auto" w:fill="F2F2F2"/>
        <w:spacing w:after="0" w:line="240" w:lineRule="auto"/>
        <w:ind w:left="200"/>
      </w:pPr>
      <w:r>
        <w:rPr>
          <w:rFonts w:ascii="Courier New" w:hAnsi="Courier New"/>
          <w:sz w:val="18"/>
        </w:rPr>
        <w:t>import matplotlib</w:t>
      </w:r>
    </w:p>
    <w:p w14:paraId="1DAD6060" w14:textId="77777777" w:rsidR="004F3D61" w:rsidRDefault="00000000">
      <w:pPr>
        <w:shd w:val="clear" w:color="auto" w:fill="F2F2F2"/>
        <w:spacing w:after="0" w:line="240" w:lineRule="auto"/>
        <w:ind w:left="200"/>
      </w:pPr>
      <w:r>
        <w:rPr>
          <w:rFonts w:ascii="Courier New" w:hAnsi="Courier New"/>
          <w:sz w:val="18"/>
        </w:rPr>
        <w:t>matplotlib.use("Agg")</w:t>
      </w:r>
    </w:p>
    <w:p w14:paraId="1F5700D8" w14:textId="77777777" w:rsidR="004F3D61" w:rsidRDefault="00000000">
      <w:pPr>
        <w:shd w:val="clear" w:color="auto" w:fill="F2F2F2"/>
        <w:spacing w:after="0" w:line="240" w:lineRule="auto"/>
        <w:ind w:left="200"/>
      </w:pPr>
      <w:r>
        <w:rPr>
          <w:rFonts w:ascii="Courier New" w:hAnsi="Courier New"/>
          <w:sz w:val="18"/>
        </w:rPr>
        <w:t>import matplotlib.pyplot as plt</w:t>
      </w:r>
    </w:p>
    <w:p w14:paraId="67C81A42" w14:textId="77777777" w:rsidR="004F3D61" w:rsidRDefault="00000000">
      <w:pPr>
        <w:shd w:val="clear" w:color="auto" w:fill="F2F2F2"/>
        <w:spacing w:after="0" w:line="240" w:lineRule="auto"/>
        <w:ind w:left="200"/>
      </w:pPr>
      <w:r>
        <w:rPr>
          <w:rFonts w:ascii="Courier New" w:hAnsi="Courier New"/>
          <w:sz w:val="18"/>
        </w:rPr>
        <w:t>import seaborn as sns</w:t>
      </w:r>
    </w:p>
    <w:p w14:paraId="02A4543C" w14:textId="77777777" w:rsidR="004F3D61" w:rsidRDefault="00000000">
      <w:pPr>
        <w:shd w:val="clear" w:color="auto" w:fill="F2F2F2"/>
        <w:spacing w:after="0" w:line="240" w:lineRule="auto"/>
        <w:ind w:left="200"/>
      </w:pPr>
      <w:r>
        <w:rPr>
          <w:rFonts w:ascii="Courier New" w:hAnsi="Courier New"/>
          <w:sz w:val="18"/>
        </w:rPr>
        <w:t> </w:t>
      </w:r>
    </w:p>
    <w:p w14:paraId="754037BE" w14:textId="77777777" w:rsidR="004F3D61" w:rsidRDefault="00000000">
      <w:pPr>
        <w:shd w:val="clear" w:color="auto" w:fill="F2F2F2"/>
        <w:spacing w:after="0" w:line="240" w:lineRule="auto"/>
        <w:ind w:left="200"/>
      </w:pPr>
      <w:r>
        <w:rPr>
          <w:rFonts w:ascii="Courier New" w:hAnsi="Courier New"/>
          <w:sz w:val="18"/>
        </w:rPr>
        <w:t>from sklearn.feature_extraction.text import TfidfVectorizer</w:t>
      </w:r>
    </w:p>
    <w:p w14:paraId="3BA76BD6" w14:textId="77777777" w:rsidR="004F3D61" w:rsidRDefault="00000000">
      <w:pPr>
        <w:shd w:val="clear" w:color="auto" w:fill="F2F2F2"/>
        <w:spacing w:after="0" w:line="240" w:lineRule="auto"/>
        <w:ind w:left="200"/>
      </w:pPr>
      <w:r>
        <w:rPr>
          <w:rFonts w:ascii="Courier New" w:hAnsi="Courier New"/>
          <w:sz w:val="18"/>
        </w:rPr>
        <w:t>from sklearn.linear_model import LogisticRegression</w:t>
      </w:r>
    </w:p>
    <w:p w14:paraId="20E0CC3B" w14:textId="77777777" w:rsidR="004F3D61" w:rsidRDefault="00000000">
      <w:pPr>
        <w:shd w:val="clear" w:color="auto" w:fill="F2F2F2"/>
        <w:spacing w:after="0" w:line="240" w:lineRule="auto"/>
        <w:ind w:left="200"/>
      </w:pPr>
      <w:r>
        <w:rPr>
          <w:rFonts w:ascii="Courier New" w:hAnsi="Courier New"/>
          <w:sz w:val="18"/>
        </w:rPr>
        <w:t>from sklearn.naive_bayes import MultinomialNB</w:t>
      </w:r>
    </w:p>
    <w:p w14:paraId="6B07C4F4" w14:textId="77777777" w:rsidR="004F3D61" w:rsidRDefault="00000000">
      <w:pPr>
        <w:shd w:val="clear" w:color="auto" w:fill="F2F2F2"/>
        <w:spacing w:after="0" w:line="240" w:lineRule="auto"/>
        <w:ind w:left="200"/>
      </w:pPr>
      <w:r>
        <w:rPr>
          <w:rFonts w:ascii="Courier New" w:hAnsi="Courier New"/>
          <w:sz w:val="18"/>
        </w:rPr>
        <w:t>from sklearn.model_selection import train_test_split</w:t>
      </w:r>
    </w:p>
    <w:p w14:paraId="241BB675" w14:textId="77777777" w:rsidR="004F3D61" w:rsidRDefault="00000000">
      <w:pPr>
        <w:shd w:val="clear" w:color="auto" w:fill="F2F2F2"/>
        <w:spacing w:after="0" w:line="240" w:lineRule="auto"/>
        <w:ind w:left="200"/>
      </w:pPr>
      <w:r>
        <w:rPr>
          <w:rFonts w:ascii="Courier New" w:hAnsi="Courier New"/>
          <w:sz w:val="18"/>
        </w:rPr>
        <w:t>from sklearn.metrics import (</w:t>
      </w:r>
    </w:p>
    <w:p w14:paraId="56337D0C" w14:textId="77777777" w:rsidR="004F3D61" w:rsidRDefault="00000000">
      <w:pPr>
        <w:shd w:val="clear" w:color="auto" w:fill="F2F2F2"/>
        <w:spacing w:after="0" w:line="240" w:lineRule="auto"/>
        <w:ind w:left="200"/>
      </w:pPr>
      <w:r>
        <w:rPr>
          <w:rFonts w:ascii="Courier New" w:hAnsi="Courier New"/>
          <w:sz w:val="18"/>
        </w:rPr>
        <w:t xml:space="preserve">    accuracy_score,</w:t>
      </w:r>
    </w:p>
    <w:p w14:paraId="10510756" w14:textId="77777777" w:rsidR="004F3D61" w:rsidRDefault="00000000">
      <w:pPr>
        <w:shd w:val="clear" w:color="auto" w:fill="F2F2F2"/>
        <w:spacing w:after="0" w:line="240" w:lineRule="auto"/>
        <w:ind w:left="200"/>
      </w:pPr>
      <w:r>
        <w:rPr>
          <w:rFonts w:ascii="Courier New" w:hAnsi="Courier New"/>
          <w:sz w:val="18"/>
        </w:rPr>
        <w:t xml:space="preserve">    precision_score,</w:t>
      </w:r>
    </w:p>
    <w:p w14:paraId="0F9316C8" w14:textId="77777777" w:rsidR="004F3D61" w:rsidRDefault="00000000">
      <w:pPr>
        <w:shd w:val="clear" w:color="auto" w:fill="F2F2F2"/>
        <w:spacing w:after="0" w:line="240" w:lineRule="auto"/>
        <w:ind w:left="200"/>
      </w:pPr>
      <w:r>
        <w:rPr>
          <w:rFonts w:ascii="Courier New" w:hAnsi="Courier New"/>
          <w:sz w:val="18"/>
        </w:rPr>
        <w:t xml:space="preserve">    recall_score,</w:t>
      </w:r>
    </w:p>
    <w:p w14:paraId="18DDB466" w14:textId="77777777" w:rsidR="004F3D61" w:rsidRDefault="00000000">
      <w:pPr>
        <w:shd w:val="clear" w:color="auto" w:fill="F2F2F2"/>
        <w:spacing w:after="0" w:line="240" w:lineRule="auto"/>
        <w:ind w:left="200"/>
      </w:pPr>
      <w:r>
        <w:rPr>
          <w:rFonts w:ascii="Courier New" w:hAnsi="Courier New"/>
          <w:sz w:val="18"/>
        </w:rPr>
        <w:t xml:space="preserve">    f1_score,</w:t>
      </w:r>
    </w:p>
    <w:p w14:paraId="0C5E7A4F" w14:textId="77777777" w:rsidR="004F3D61" w:rsidRDefault="00000000">
      <w:pPr>
        <w:shd w:val="clear" w:color="auto" w:fill="F2F2F2"/>
        <w:spacing w:after="0" w:line="240" w:lineRule="auto"/>
        <w:ind w:left="200"/>
      </w:pPr>
      <w:r>
        <w:rPr>
          <w:rFonts w:ascii="Courier New" w:hAnsi="Courier New"/>
          <w:sz w:val="18"/>
        </w:rPr>
        <w:t xml:space="preserve">    confusion_matrix,</w:t>
      </w:r>
    </w:p>
    <w:p w14:paraId="1F86E698" w14:textId="77777777" w:rsidR="004F3D61" w:rsidRDefault="00000000">
      <w:pPr>
        <w:shd w:val="clear" w:color="auto" w:fill="F2F2F2"/>
        <w:spacing w:after="0" w:line="240" w:lineRule="auto"/>
        <w:ind w:left="200"/>
      </w:pPr>
      <w:r>
        <w:rPr>
          <w:rFonts w:ascii="Courier New" w:hAnsi="Courier New"/>
          <w:sz w:val="18"/>
        </w:rPr>
        <w:t xml:space="preserve">    classification_report,</w:t>
      </w:r>
    </w:p>
    <w:p w14:paraId="15490A0C" w14:textId="77777777" w:rsidR="004F3D61" w:rsidRDefault="00000000">
      <w:pPr>
        <w:shd w:val="clear" w:color="auto" w:fill="F2F2F2"/>
        <w:spacing w:after="0" w:line="240" w:lineRule="auto"/>
        <w:ind w:left="200"/>
      </w:pPr>
      <w:r>
        <w:rPr>
          <w:rFonts w:ascii="Courier New" w:hAnsi="Courier New"/>
          <w:sz w:val="18"/>
        </w:rPr>
        <w:t>)</w:t>
      </w:r>
    </w:p>
    <w:p w14:paraId="2E132402" w14:textId="77777777" w:rsidR="004F3D61" w:rsidRDefault="00000000">
      <w:pPr>
        <w:shd w:val="clear" w:color="auto" w:fill="F2F2F2"/>
        <w:spacing w:after="0" w:line="240" w:lineRule="auto"/>
        <w:ind w:left="200"/>
      </w:pPr>
      <w:r>
        <w:rPr>
          <w:rFonts w:ascii="Courier New" w:hAnsi="Courier New"/>
          <w:sz w:val="18"/>
        </w:rPr>
        <w:t> </w:t>
      </w:r>
    </w:p>
    <w:p w14:paraId="2F593CAA" w14:textId="77777777" w:rsidR="004F3D61" w:rsidRDefault="00000000">
      <w:pPr>
        <w:shd w:val="clear" w:color="auto" w:fill="F2F2F2"/>
        <w:spacing w:after="0" w:line="240" w:lineRule="auto"/>
        <w:ind w:left="200"/>
      </w:pPr>
      <w:r>
        <w:rPr>
          <w:rFonts w:ascii="Courier New" w:hAnsi="Courier New"/>
          <w:sz w:val="18"/>
        </w:rPr>
        <w:t># ─────────────────────────────────────────────</w:t>
      </w:r>
    </w:p>
    <w:p w14:paraId="0D791ABB" w14:textId="77777777" w:rsidR="004F3D61" w:rsidRDefault="00000000">
      <w:pPr>
        <w:shd w:val="clear" w:color="auto" w:fill="F2F2F2"/>
        <w:spacing w:after="0" w:line="240" w:lineRule="auto"/>
        <w:ind w:left="200"/>
      </w:pPr>
      <w:r>
        <w:rPr>
          <w:rFonts w:ascii="Courier New" w:hAnsi="Courier New"/>
          <w:sz w:val="18"/>
        </w:rPr>
        <w:t># Paths</w:t>
      </w:r>
    </w:p>
    <w:p w14:paraId="7A032AA8" w14:textId="77777777" w:rsidR="004F3D61" w:rsidRDefault="00000000">
      <w:pPr>
        <w:shd w:val="clear" w:color="auto" w:fill="F2F2F2"/>
        <w:spacing w:after="0" w:line="240" w:lineRule="auto"/>
        <w:ind w:left="200"/>
      </w:pPr>
      <w:r>
        <w:rPr>
          <w:rFonts w:ascii="Courier New" w:hAnsi="Courier New"/>
          <w:sz w:val="18"/>
        </w:rPr>
        <w:t># ─────────────────────────────────────────────</w:t>
      </w:r>
    </w:p>
    <w:p w14:paraId="66886E1C" w14:textId="77777777" w:rsidR="004F3D61" w:rsidRDefault="00000000">
      <w:pPr>
        <w:shd w:val="clear" w:color="auto" w:fill="F2F2F2"/>
        <w:spacing w:after="0" w:line="240" w:lineRule="auto"/>
        <w:ind w:left="200"/>
      </w:pPr>
      <w:r>
        <w:rPr>
          <w:rFonts w:ascii="Courier New" w:hAnsi="Courier New"/>
          <w:sz w:val="18"/>
        </w:rPr>
        <w:t>CLEANED_PATH  = os.path.join("data", "cleaned_darkpatterns.csv")</w:t>
      </w:r>
    </w:p>
    <w:p w14:paraId="1AF50469" w14:textId="77777777" w:rsidR="004F3D61" w:rsidRDefault="00000000">
      <w:pPr>
        <w:shd w:val="clear" w:color="auto" w:fill="F2F2F2"/>
        <w:spacing w:after="0" w:line="240" w:lineRule="auto"/>
        <w:ind w:left="200"/>
      </w:pPr>
      <w:r>
        <w:rPr>
          <w:rFonts w:ascii="Courier New" w:hAnsi="Courier New"/>
          <w:sz w:val="18"/>
        </w:rPr>
        <w:t>MODELS_DIR    = "models"</w:t>
      </w:r>
    </w:p>
    <w:p w14:paraId="44B6FAA0" w14:textId="77777777" w:rsidR="004F3D61" w:rsidRDefault="00000000">
      <w:pPr>
        <w:shd w:val="clear" w:color="auto" w:fill="F2F2F2"/>
        <w:spacing w:after="0" w:line="240" w:lineRule="auto"/>
        <w:ind w:left="200"/>
      </w:pPr>
      <w:r>
        <w:rPr>
          <w:rFonts w:ascii="Courier New" w:hAnsi="Courier New"/>
          <w:sz w:val="18"/>
        </w:rPr>
        <w:t>CHARTS_DIR    = "charts"</w:t>
      </w:r>
    </w:p>
    <w:p w14:paraId="3AB994BB" w14:textId="77777777" w:rsidR="004F3D61" w:rsidRDefault="00000000">
      <w:pPr>
        <w:shd w:val="clear" w:color="auto" w:fill="F2F2F2"/>
        <w:spacing w:after="0" w:line="240" w:lineRule="auto"/>
        <w:ind w:left="200"/>
      </w:pPr>
      <w:r>
        <w:rPr>
          <w:rFonts w:ascii="Courier New" w:hAnsi="Courier New"/>
          <w:sz w:val="18"/>
        </w:rPr>
        <w:t>RESULTS_PATH  = os.path.join(MODELS_DIR, "model_results.json")</w:t>
      </w:r>
    </w:p>
    <w:p w14:paraId="7C8BA425" w14:textId="77777777" w:rsidR="004F3D61" w:rsidRDefault="00000000">
      <w:pPr>
        <w:shd w:val="clear" w:color="auto" w:fill="F2F2F2"/>
        <w:spacing w:after="0" w:line="240" w:lineRule="auto"/>
        <w:ind w:left="200"/>
      </w:pPr>
      <w:r>
        <w:rPr>
          <w:rFonts w:ascii="Courier New" w:hAnsi="Courier New"/>
          <w:sz w:val="18"/>
        </w:rPr>
        <w:t>os.makedirs(MODELS_DIR, exist_ok=True)</w:t>
      </w:r>
    </w:p>
    <w:p w14:paraId="142513F5" w14:textId="77777777" w:rsidR="004F3D61" w:rsidRDefault="00000000">
      <w:pPr>
        <w:shd w:val="clear" w:color="auto" w:fill="F2F2F2"/>
        <w:spacing w:after="0" w:line="240" w:lineRule="auto"/>
        <w:ind w:left="200"/>
      </w:pPr>
      <w:r>
        <w:rPr>
          <w:rFonts w:ascii="Courier New" w:hAnsi="Courier New"/>
          <w:sz w:val="18"/>
        </w:rPr>
        <w:t>os.makedirs(CHARTS_DIR, exist_ok=True)</w:t>
      </w:r>
    </w:p>
    <w:p w14:paraId="6D7B62DC" w14:textId="77777777" w:rsidR="004F3D61" w:rsidRDefault="00000000">
      <w:pPr>
        <w:shd w:val="clear" w:color="auto" w:fill="F2F2F2"/>
        <w:spacing w:after="0" w:line="240" w:lineRule="auto"/>
        <w:ind w:left="200"/>
      </w:pPr>
      <w:r>
        <w:rPr>
          <w:rFonts w:ascii="Courier New" w:hAnsi="Courier New"/>
          <w:sz w:val="18"/>
        </w:rPr>
        <w:t> </w:t>
      </w:r>
    </w:p>
    <w:p w14:paraId="318C8F5A" w14:textId="77777777" w:rsidR="004F3D61" w:rsidRDefault="00000000">
      <w:pPr>
        <w:shd w:val="clear" w:color="auto" w:fill="F2F2F2"/>
        <w:spacing w:after="0" w:line="240" w:lineRule="auto"/>
        <w:ind w:left="200"/>
      </w:pPr>
      <w:r>
        <w:rPr>
          <w:rFonts w:ascii="Courier New" w:hAnsi="Courier New"/>
          <w:sz w:val="18"/>
        </w:rPr>
        <w:t> </w:t>
      </w:r>
    </w:p>
    <w:p w14:paraId="78644C3B" w14:textId="77777777" w:rsidR="004F3D61" w:rsidRDefault="00000000">
      <w:pPr>
        <w:shd w:val="clear" w:color="auto" w:fill="F2F2F2"/>
        <w:spacing w:after="0" w:line="240" w:lineRule="auto"/>
        <w:ind w:left="200"/>
      </w:pPr>
      <w:r>
        <w:rPr>
          <w:rFonts w:ascii="Courier New" w:hAnsi="Courier New"/>
          <w:sz w:val="18"/>
        </w:rPr>
        <w:t># ═══════════════════════════════════════════════════════════</w:t>
      </w:r>
    </w:p>
    <w:p w14:paraId="3ACD59C9" w14:textId="77777777" w:rsidR="004F3D61" w:rsidRDefault="00000000">
      <w:pPr>
        <w:shd w:val="clear" w:color="auto" w:fill="F2F2F2"/>
        <w:spacing w:after="0" w:line="240" w:lineRule="auto"/>
        <w:ind w:left="200"/>
      </w:pPr>
      <w:r>
        <w:rPr>
          <w:rFonts w:ascii="Courier New" w:hAnsi="Courier New"/>
          <w:sz w:val="18"/>
        </w:rPr>
        <w:t># HELPER – evaluate a trained classifier</w:t>
      </w:r>
    </w:p>
    <w:p w14:paraId="72FA52A7" w14:textId="77777777" w:rsidR="004F3D61" w:rsidRDefault="00000000">
      <w:pPr>
        <w:shd w:val="clear" w:color="auto" w:fill="F2F2F2"/>
        <w:spacing w:after="0" w:line="240" w:lineRule="auto"/>
        <w:ind w:left="200"/>
      </w:pPr>
      <w:r>
        <w:rPr>
          <w:rFonts w:ascii="Courier New" w:hAnsi="Courier New"/>
          <w:sz w:val="18"/>
        </w:rPr>
        <w:t># ═══════════════════════════════════════════════════════════</w:t>
      </w:r>
    </w:p>
    <w:p w14:paraId="0841BA52" w14:textId="77777777" w:rsidR="004F3D61" w:rsidRDefault="00000000">
      <w:pPr>
        <w:shd w:val="clear" w:color="auto" w:fill="F2F2F2"/>
        <w:spacing w:after="0" w:line="240" w:lineRule="auto"/>
        <w:ind w:left="200"/>
      </w:pPr>
      <w:r>
        <w:rPr>
          <w:rFonts w:ascii="Courier New" w:hAnsi="Courier New"/>
          <w:sz w:val="18"/>
        </w:rPr>
        <w:t>def evaluate_model(name: str, model, X_test, y_test) -&gt; dict:</w:t>
      </w:r>
    </w:p>
    <w:p w14:paraId="5C9593C2" w14:textId="77777777" w:rsidR="004F3D61" w:rsidRDefault="00000000">
      <w:pPr>
        <w:shd w:val="clear" w:color="auto" w:fill="F2F2F2"/>
        <w:spacing w:after="0" w:line="240" w:lineRule="auto"/>
        <w:ind w:left="200"/>
      </w:pPr>
      <w:r>
        <w:rPr>
          <w:rFonts w:ascii="Courier New" w:hAnsi="Courier New"/>
          <w:sz w:val="18"/>
        </w:rPr>
        <w:t xml:space="preserve">    """Return a dict with all evaluation metrics for one model."""</w:t>
      </w:r>
    </w:p>
    <w:p w14:paraId="71526D9D" w14:textId="77777777" w:rsidR="004F3D61" w:rsidRDefault="00000000">
      <w:pPr>
        <w:shd w:val="clear" w:color="auto" w:fill="F2F2F2"/>
        <w:spacing w:after="0" w:line="240" w:lineRule="auto"/>
        <w:ind w:left="200"/>
      </w:pPr>
      <w:r>
        <w:rPr>
          <w:rFonts w:ascii="Courier New" w:hAnsi="Courier New"/>
          <w:sz w:val="18"/>
        </w:rPr>
        <w:t xml:space="preserve">    y_pred = model.predict(X_test)</w:t>
      </w:r>
    </w:p>
    <w:p w14:paraId="02440EB5" w14:textId="77777777" w:rsidR="004F3D61" w:rsidRDefault="00000000">
      <w:pPr>
        <w:shd w:val="clear" w:color="auto" w:fill="F2F2F2"/>
        <w:spacing w:after="0" w:line="240" w:lineRule="auto"/>
        <w:ind w:left="200"/>
      </w:pPr>
      <w:r>
        <w:rPr>
          <w:rFonts w:ascii="Courier New" w:hAnsi="Courier New"/>
          <w:sz w:val="18"/>
        </w:rPr>
        <w:t xml:space="preserve">    acc  = accuracy_score(y_test, y_pred)</w:t>
      </w:r>
    </w:p>
    <w:p w14:paraId="07F4F42C" w14:textId="77777777" w:rsidR="004F3D61" w:rsidRDefault="00000000">
      <w:pPr>
        <w:shd w:val="clear" w:color="auto" w:fill="F2F2F2"/>
        <w:spacing w:after="0" w:line="240" w:lineRule="auto"/>
        <w:ind w:left="200"/>
      </w:pPr>
      <w:r>
        <w:rPr>
          <w:rFonts w:ascii="Courier New" w:hAnsi="Courier New"/>
          <w:sz w:val="18"/>
        </w:rPr>
        <w:t xml:space="preserve">    prec = precision_score(y_test, y_pred, zero_division=0)</w:t>
      </w:r>
    </w:p>
    <w:p w14:paraId="5B47FB3A" w14:textId="77777777" w:rsidR="004F3D61" w:rsidRDefault="00000000">
      <w:pPr>
        <w:shd w:val="clear" w:color="auto" w:fill="F2F2F2"/>
        <w:spacing w:after="0" w:line="240" w:lineRule="auto"/>
        <w:ind w:left="200"/>
      </w:pPr>
      <w:r>
        <w:rPr>
          <w:rFonts w:ascii="Courier New" w:hAnsi="Courier New"/>
          <w:sz w:val="18"/>
        </w:rPr>
        <w:t xml:space="preserve">    rec  = recall_score(y_test, y_pred, zero_division=0)</w:t>
      </w:r>
    </w:p>
    <w:p w14:paraId="737DB63A" w14:textId="77777777" w:rsidR="004F3D61" w:rsidRDefault="00000000">
      <w:pPr>
        <w:shd w:val="clear" w:color="auto" w:fill="F2F2F2"/>
        <w:spacing w:after="0" w:line="240" w:lineRule="auto"/>
        <w:ind w:left="200"/>
      </w:pPr>
      <w:r>
        <w:rPr>
          <w:rFonts w:ascii="Courier New" w:hAnsi="Courier New"/>
          <w:sz w:val="18"/>
        </w:rPr>
        <w:t xml:space="preserve">    f1   = f1_score(y_test, y_pred, zero_division=0)</w:t>
      </w:r>
    </w:p>
    <w:p w14:paraId="38C4BBA4" w14:textId="77777777" w:rsidR="004F3D61" w:rsidRDefault="00000000">
      <w:pPr>
        <w:shd w:val="clear" w:color="auto" w:fill="F2F2F2"/>
        <w:spacing w:after="0" w:line="240" w:lineRule="auto"/>
        <w:ind w:left="200"/>
      </w:pPr>
      <w:r>
        <w:rPr>
          <w:rFonts w:ascii="Courier New" w:hAnsi="Courier New"/>
          <w:sz w:val="18"/>
        </w:rPr>
        <w:t xml:space="preserve">    cm   = confusion_matrix(y_test, y_pred)</w:t>
      </w:r>
    </w:p>
    <w:p w14:paraId="6E5F640F" w14:textId="77777777" w:rsidR="004F3D61" w:rsidRDefault="00000000">
      <w:pPr>
        <w:shd w:val="clear" w:color="auto" w:fill="F2F2F2"/>
        <w:spacing w:after="0" w:line="240" w:lineRule="auto"/>
        <w:ind w:left="200"/>
      </w:pPr>
      <w:r>
        <w:rPr>
          <w:rFonts w:ascii="Courier New" w:hAnsi="Courier New"/>
          <w:sz w:val="18"/>
        </w:rPr>
        <w:t> </w:t>
      </w:r>
    </w:p>
    <w:p w14:paraId="5C8E795A" w14:textId="77777777" w:rsidR="004F3D61" w:rsidRDefault="00000000">
      <w:pPr>
        <w:shd w:val="clear" w:color="auto" w:fill="F2F2F2"/>
        <w:spacing w:after="0" w:line="240" w:lineRule="auto"/>
        <w:ind w:left="200"/>
      </w:pPr>
      <w:r>
        <w:rPr>
          <w:rFonts w:ascii="Courier New" w:hAnsi="Courier New"/>
          <w:sz w:val="18"/>
        </w:rPr>
        <w:t xml:space="preserve">    print(f"\n{'─'*50}")</w:t>
      </w:r>
    </w:p>
    <w:p w14:paraId="60D24CBB" w14:textId="77777777" w:rsidR="004F3D61" w:rsidRDefault="00000000">
      <w:pPr>
        <w:shd w:val="clear" w:color="auto" w:fill="F2F2F2"/>
        <w:spacing w:after="0" w:line="240" w:lineRule="auto"/>
        <w:ind w:left="200"/>
      </w:pPr>
      <w:r>
        <w:rPr>
          <w:rFonts w:ascii="Courier New" w:hAnsi="Courier New"/>
          <w:sz w:val="18"/>
        </w:rPr>
        <w:t xml:space="preserve">    print(f"Model : {name}")</w:t>
      </w:r>
    </w:p>
    <w:p w14:paraId="7ED6965E" w14:textId="77777777" w:rsidR="004F3D61" w:rsidRDefault="00000000">
      <w:pPr>
        <w:shd w:val="clear" w:color="auto" w:fill="F2F2F2"/>
        <w:spacing w:after="0" w:line="240" w:lineRule="auto"/>
        <w:ind w:left="200"/>
      </w:pPr>
      <w:r>
        <w:rPr>
          <w:rFonts w:ascii="Courier New" w:hAnsi="Courier New"/>
          <w:sz w:val="18"/>
        </w:rPr>
        <w:t xml:space="preserve">    print(f"  Accuracy  : {acc:.4f}")</w:t>
      </w:r>
    </w:p>
    <w:p w14:paraId="09539EB2" w14:textId="77777777" w:rsidR="004F3D61" w:rsidRDefault="00000000">
      <w:pPr>
        <w:shd w:val="clear" w:color="auto" w:fill="F2F2F2"/>
        <w:spacing w:after="0" w:line="240" w:lineRule="auto"/>
        <w:ind w:left="200"/>
      </w:pPr>
      <w:r>
        <w:rPr>
          <w:rFonts w:ascii="Courier New" w:hAnsi="Courier New"/>
          <w:sz w:val="18"/>
        </w:rPr>
        <w:t xml:space="preserve">    print(f"  Precision : {prec:.4f}")</w:t>
      </w:r>
    </w:p>
    <w:p w14:paraId="67FBC098" w14:textId="77777777" w:rsidR="004F3D61" w:rsidRDefault="00000000">
      <w:pPr>
        <w:shd w:val="clear" w:color="auto" w:fill="F2F2F2"/>
        <w:spacing w:after="0" w:line="240" w:lineRule="auto"/>
        <w:ind w:left="200"/>
      </w:pPr>
      <w:r>
        <w:rPr>
          <w:rFonts w:ascii="Courier New" w:hAnsi="Courier New"/>
          <w:sz w:val="18"/>
        </w:rPr>
        <w:t xml:space="preserve">    print(f"  Recall    : {rec:.4f}")</w:t>
      </w:r>
    </w:p>
    <w:p w14:paraId="40186E52" w14:textId="77777777" w:rsidR="004F3D61" w:rsidRDefault="00000000">
      <w:pPr>
        <w:shd w:val="clear" w:color="auto" w:fill="F2F2F2"/>
        <w:spacing w:after="0" w:line="240" w:lineRule="auto"/>
        <w:ind w:left="200"/>
      </w:pPr>
      <w:r>
        <w:rPr>
          <w:rFonts w:ascii="Courier New" w:hAnsi="Courier New"/>
          <w:sz w:val="18"/>
        </w:rPr>
        <w:t xml:space="preserve">    print(f"  F1-score  : {f1:.4f}")</w:t>
      </w:r>
    </w:p>
    <w:p w14:paraId="044D173C" w14:textId="77777777" w:rsidR="004F3D61" w:rsidRDefault="00000000">
      <w:pPr>
        <w:shd w:val="clear" w:color="auto" w:fill="F2F2F2"/>
        <w:spacing w:after="0" w:line="240" w:lineRule="auto"/>
        <w:ind w:left="200"/>
      </w:pPr>
      <w:r>
        <w:rPr>
          <w:rFonts w:ascii="Courier New" w:hAnsi="Courier New"/>
          <w:sz w:val="18"/>
        </w:rPr>
        <w:t xml:space="preserve">    print("\nClassification Report:")</w:t>
      </w:r>
    </w:p>
    <w:p w14:paraId="1C810B4D" w14:textId="77777777" w:rsidR="004F3D61" w:rsidRDefault="00000000">
      <w:pPr>
        <w:shd w:val="clear" w:color="auto" w:fill="F2F2F2"/>
        <w:spacing w:after="0" w:line="240" w:lineRule="auto"/>
        <w:ind w:left="200"/>
      </w:pPr>
      <w:r>
        <w:rPr>
          <w:rFonts w:ascii="Courier New" w:hAnsi="Courier New"/>
          <w:sz w:val="18"/>
        </w:rPr>
        <w:lastRenderedPageBreak/>
        <w:t xml:space="preserve">    print(classification_report(y_test, y_pred,</w:t>
      </w:r>
    </w:p>
    <w:p w14:paraId="1D9B4CC9" w14:textId="77777777" w:rsidR="004F3D61" w:rsidRDefault="00000000">
      <w:pPr>
        <w:shd w:val="clear" w:color="auto" w:fill="F2F2F2"/>
        <w:spacing w:after="0" w:line="240" w:lineRule="auto"/>
        <w:ind w:left="200"/>
      </w:pPr>
      <w:r>
        <w:rPr>
          <w:rFonts w:ascii="Courier New" w:hAnsi="Courier New"/>
          <w:sz w:val="18"/>
        </w:rPr>
        <w:t xml:space="preserve">                                target_names=["Not Dark Pattern", "Dark Pattern"]))</w:t>
      </w:r>
    </w:p>
    <w:p w14:paraId="69DD7D41" w14:textId="77777777" w:rsidR="004F3D61" w:rsidRDefault="00000000">
      <w:pPr>
        <w:shd w:val="clear" w:color="auto" w:fill="F2F2F2"/>
        <w:spacing w:after="0" w:line="240" w:lineRule="auto"/>
        <w:ind w:left="200"/>
      </w:pPr>
      <w:r>
        <w:rPr>
          <w:rFonts w:ascii="Courier New" w:hAnsi="Courier New"/>
          <w:sz w:val="18"/>
        </w:rPr>
        <w:t xml:space="preserve">    print("Confusion Matrix:")</w:t>
      </w:r>
    </w:p>
    <w:p w14:paraId="711B1654" w14:textId="77777777" w:rsidR="004F3D61" w:rsidRDefault="00000000">
      <w:pPr>
        <w:shd w:val="clear" w:color="auto" w:fill="F2F2F2"/>
        <w:spacing w:after="0" w:line="240" w:lineRule="auto"/>
        <w:ind w:left="200"/>
      </w:pPr>
      <w:r>
        <w:rPr>
          <w:rFonts w:ascii="Courier New" w:hAnsi="Courier New"/>
          <w:sz w:val="18"/>
        </w:rPr>
        <w:t xml:space="preserve">    print(cm)</w:t>
      </w:r>
    </w:p>
    <w:p w14:paraId="37348E0D" w14:textId="77777777" w:rsidR="004F3D61" w:rsidRDefault="00000000">
      <w:pPr>
        <w:shd w:val="clear" w:color="auto" w:fill="F2F2F2"/>
        <w:spacing w:after="0" w:line="240" w:lineRule="auto"/>
        <w:ind w:left="200"/>
      </w:pPr>
      <w:r>
        <w:rPr>
          <w:rFonts w:ascii="Courier New" w:hAnsi="Courier New"/>
          <w:sz w:val="18"/>
        </w:rPr>
        <w:t> </w:t>
      </w:r>
    </w:p>
    <w:p w14:paraId="763A542C" w14:textId="77777777" w:rsidR="004F3D61" w:rsidRDefault="00000000">
      <w:pPr>
        <w:shd w:val="clear" w:color="auto" w:fill="F2F2F2"/>
        <w:spacing w:after="0" w:line="240" w:lineRule="auto"/>
        <w:ind w:left="200"/>
      </w:pPr>
      <w:r>
        <w:rPr>
          <w:rFonts w:ascii="Courier New" w:hAnsi="Courier New"/>
          <w:sz w:val="18"/>
        </w:rPr>
        <w:t xml:space="preserve">    return {</w:t>
      </w:r>
    </w:p>
    <w:p w14:paraId="36BC18D1" w14:textId="77777777" w:rsidR="004F3D61" w:rsidRDefault="00000000">
      <w:pPr>
        <w:shd w:val="clear" w:color="auto" w:fill="F2F2F2"/>
        <w:spacing w:after="0" w:line="240" w:lineRule="auto"/>
        <w:ind w:left="200"/>
      </w:pPr>
      <w:r>
        <w:rPr>
          <w:rFonts w:ascii="Courier New" w:hAnsi="Courier New"/>
          <w:sz w:val="18"/>
        </w:rPr>
        <w:t xml:space="preserve">        "accuracy" : float(acc),</w:t>
      </w:r>
    </w:p>
    <w:p w14:paraId="6910D514" w14:textId="77777777" w:rsidR="004F3D61" w:rsidRDefault="00000000">
      <w:pPr>
        <w:shd w:val="clear" w:color="auto" w:fill="F2F2F2"/>
        <w:spacing w:after="0" w:line="240" w:lineRule="auto"/>
        <w:ind w:left="200"/>
      </w:pPr>
      <w:r>
        <w:rPr>
          <w:rFonts w:ascii="Courier New" w:hAnsi="Courier New"/>
          <w:sz w:val="18"/>
        </w:rPr>
        <w:t xml:space="preserve">        "precision": float(prec),</w:t>
      </w:r>
    </w:p>
    <w:p w14:paraId="45CB4139" w14:textId="77777777" w:rsidR="004F3D61" w:rsidRDefault="00000000">
      <w:pPr>
        <w:shd w:val="clear" w:color="auto" w:fill="F2F2F2"/>
        <w:spacing w:after="0" w:line="240" w:lineRule="auto"/>
        <w:ind w:left="200"/>
      </w:pPr>
      <w:r>
        <w:rPr>
          <w:rFonts w:ascii="Courier New" w:hAnsi="Courier New"/>
          <w:sz w:val="18"/>
        </w:rPr>
        <w:t xml:space="preserve">        "recall"   : float(rec),</w:t>
      </w:r>
    </w:p>
    <w:p w14:paraId="21920332" w14:textId="77777777" w:rsidR="004F3D61" w:rsidRDefault="00000000">
      <w:pPr>
        <w:shd w:val="clear" w:color="auto" w:fill="F2F2F2"/>
        <w:spacing w:after="0" w:line="240" w:lineRule="auto"/>
        <w:ind w:left="200"/>
      </w:pPr>
      <w:r>
        <w:rPr>
          <w:rFonts w:ascii="Courier New" w:hAnsi="Courier New"/>
          <w:sz w:val="18"/>
        </w:rPr>
        <w:t xml:space="preserve">        "f1"       : float(f1),</w:t>
      </w:r>
    </w:p>
    <w:p w14:paraId="799166AF" w14:textId="77777777" w:rsidR="004F3D61" w:rsidRDefault="00000000">
      <w:pPr>
        <w:shd w:val="clear" w:color="auto" w:fill="F2F2F2"/>
        <w:spacing w:after="0" w:line="240" w:lineRule="auto"/>
        <w:ind w:left="200"/>
      </w:pPr>
      <w:r>
        <w:rPr>
          <w:rFonts w:ascii="Courier New" w:hAnsi="Courier New"/>
          <w:sz w:val="18"/>
        </w:rPr>
        <w:t xml:space="preserve">        "cm"       : cm.tolist(),</w:t>
      </w:r>
    </w:p>
    <w:p w14:paraId="5A1D3964" w14:textId="77777777" w:rsidR="004F3D61" w:rsidRDefault="00000000">
      <w:pPr>
        <w:shd w:val="clear" w:color="auto" w:fill="F2F2F2"/>
        <w:spacing w:after="0" w:line="240" w:lineRule="auto"/>
        <w:ind w:left="200"/>
      </w:pPr>
      <w:r>
        <w:rPr>
          <w:rFonts w:ascii="Courier New" w:hAnsi="Courier New"/>
          <w:sz w:val="18"/>
        </w:rPr>
        <w:t xml:space="preserve">    }</w:t>
      </w:r>
    </w:p>
    <w:p w14:paraId="2E2F87DF" w14:textId="77777777" w:rsidR="004F3D61" w:rsidRDefault="00000000">
      <w:pPr>
        <w:shd w:val="clear" w:color="auto" w:fill="F2F2F2"/>
        <w:spacing w:after="0" w:line="240" w:lineRule="auto"/>
        <w:ind w:left="200"/>
      </w:pPr>
      <w:r>
        <w:rPr>
          <w:rFonts w:ascii="Courier New" w:hAnsi="Courier New"/>
          <w:sz w:val="18"/>
        </w:rPr>
        <w:t> </w:t>
      </w:r>
    </w:p>
    <w:p w14:paraId="707C47FB" w14:textId="77777777" w:rsidR="004F3D61" w:rsidRDefault="00000000">
      <w:pPr>
        <w:shd w:val="clear" w:color="auto" w:fill="F2F2F2"/>
        <w:spacing w:after="0" w:line="240" w:lineRule="auto"/>
        <w:ind w:left="200"/>
      </w:pPr>
      <w:r>
        <w:rPr>
          <w:rFonts w:ascii="Courier New" w:hAnsi="Courier New"/>
          <w:sz w:val="18"/>
        </w:rPr>
        <w:t> </w:t>
      </w:r>
    </w:p>
    <w:p w14:paraId="6AE25D72" w14:textId="77777777" w:rsidR="004F3D61" w:rsidRDefault="00000000">
      <w:pPr>
        <w:shd w:val="clear" w:color="auto" w:fill="F2F2F2"/>
        <w:spacing w:after="0" w:line="240" w:lineRule="auto"/>
        <w:ind w:left="200"/>
      </w:pPr>
      <w:r>
        <w:rPr>
          <w:rFonts w:ascii="Courier New" w:hAnsi="Courier New"/>
          <w:sz w:val="18"/>
        </w:rPr>
        <w:t># ═══════════════════════════════════════════════════════════</w:t>
      </w:r>
    </w:p>
    <w:p w14:paraId="0927C299" w14:textId="77777777" w:rsidR="004F3D61" w:rsidRDefault="00000000">
      <w:pPr>
        <w:shd w:val="clear" w:color="auto" w:fill="F2F2F2"/>
        <w:spacing w:after="0" w:line="240" w:lineRule="auto"/>
        <w:ind w:left="200"/>
      </w:pPr>
      <w:r>
        <w:rPr>
          <w:rFonts w:ascii="Courier New" w:hAnsi="Courier New"/>
          <w:sz w:val="18"/>
        </w:rPr>
        <w:t># CHART helpers</w:t>
      </w:r>
    </w:p>
    <w:p w14:paraId="55611583" w14:textId="77777777" w:rsidR="004F3D61" w:rsidRDefault="00000000">
      <w:pPr>
        <w:shd w:val="clear" w:color="auto" w:fill="F2F2F2"/>
        <w:spacing w:after="0" w:line="240" w:lineRule="auto"/>
        <w:ind w:left="200"/>
      </w:pPr>
      <w:r>
        <w:rPr>
          <w:rFonts w:ascii="Courier New" w:hAnsi="Courier New"/>
          <w:sz w:val="18"/>
        </w:rPr>
        <w:t># ═══════════════════════════════════════════════════════════</w:t>
      </w:r>
    </w:p>
    <w:p w14:paraId="088329B2" w14:textId="77777777" w:rsidR="004F3D61" w:rsidRDefault="00000000">
      <w:pPr>
        <w:shd w:val="clear" w:color="auto" w:fill="F2F2F2"/>
        <w:spacing w:after="0" w:line="240" w:lineRule="auto"/>
        <w:ind w:left="200"/>
      </w:pPr>
      <w:r>
        <w:rPr>
          <w:rFonts w:ascii="Courier New" w:hAnsi="Courier New"/>
          <w:sz w:val="18"/>
        </w:rPr>
        <w:t>def save_model_accuracy_chart(results: dict) -&gt; str:</w:t>
      </w:r>
    </w:p>
    <w:p w14:paraId="2AE342BE" w14:textId="77777777" w:rsidR="004F3D61" w:rsidRDefault="00000000">
      <w:pPr>
        <w:shd w:val="clear" w:color="auto" w:fill="F2F2F2"/>
        <w:spacing w:after="0" w:line="240" w:lineRule="auto"/>
        <w:ind w:left="200"/>
      </w:pPr>
      <w:r>
        <w:rPr>
          <w:rFonts w:ascii="Courier New" w:hAnsi="Courier New"/>
          <w:sz w:val="18"/>
        </w:rPr>
        <w:t xml:space="preserve">    models     = list(results.keys())</w:t>
      </w:r>
    </w:p>
    <w:p w14:paraId="6B844BE3" w14:textId="77777777" w:rsidR="004F3D61" w:rsidRDefault="00000000">
      <w:pPr>
        <w:shd w:val="clear" w:color="auto" w:fill="F2F2F2"/>
        <w:spacing w:after="0" w:line="240" w:lineRule="auto"/>
        <w:ind w:left="200"/>
      </w:pPr>
      <w:r>
        <w:rPr>
          <w:rFonts w:ascii="Courier New" w:hAnsi="Courier New"/>
          <w:sz w:val="18"/>
        </w:rPr>
        <w:t xml:space="preserve">    accuracies = [results[m]["accuracy"] for m in models]</w:t>
      </w:r>
    </w:p>
    <w:p w14:paraId="4D602DA3" w14:textId="77777777" w:rsidR="004F3D61" w:rsidRDefault="00000000">
      <w:pPr>
        <w:shd w:val="clear" w:color="auto" w:fill="F2F2F2"/>
        <w:spacing w:after="0" w:line="240" w:lineRule="auto"/>
        <w:ind w:left="200"/>
      </w:pPr>
      <w:r>
        <w:rPr>
          <w:rFonts w:ascii="Courier New" w:hAnsi="Courier New"/>
          <w:sz w:val="18"/>
        </w:rPr>
        <w:t xml:space="preserve">    fig, ax = plt.subplots(figsize=(6, 4))</w:t>
      </w:r>
    </w:p>
    <w:p w14:paraId="7DC3AEE3" w14:textId="77777777" w:rsidR="004F3D61" w:rsidRDefault="00000000">
      <w:pPr>
        <w:shd w:val="clear" w:color="auto" w:fill="F2F2F2"/>
        <w:spacing w:after="0" w:line="240" w:lineRule="auto"/>
        <w:ind w:left="200"/>
      </w:pPr>
      <w:r>
        <w:rPr>
          <w:rFonts w:ascii="Courier New" w:hAnsi="Courier New"/>
          <w:sz w:val="18"/>
        </w:rPr>
        <w:t xml:space="preserve">    bars = ax.bar(models, accuracies, color=["#2196F3", "#FF9800"], edgecolor="white", width=0.4)</w:t>
      </w:r>
    </w:p>
    <w:p w14:paraId="57193126" w14:textId="77777777" w:rsidR="004F3D61" w:rsidRDefault="00000000">
      <w:pPr>
        <w:shd w:val="clear" w:color="auto" w:fill="F2F2F2"/>
        <w:spacing w:after="0" w:line="240" w:lineRule="auto"/>
        <w:ind w:left="200"/>
      </w:pPr>
      <w:r>
        <w:rPr>
          <w:rFonts w:ascii="Courier New" w:hAnsi="Courier New"/>
          <w:sz w:val="18"/>
        </w:rPr>
        <w:t xml:space="preserve">    ax.set_ylim(0, 1.1)</w:t>
      </w:r>
    </w:p>
    <w:p w14:paraId="7C7F7437" w14:textId="77777777" w:rsidR="004F3D61" w:rsidRDefault="00000000">
      <w:pPr>
        <w:shd w:val="clear" w:color="auto" w:fill="F2F2F2"/>
        <w:spacing w:after="0" w:line="240" w:lineRule="auto"/>
        <w:ind w:left="200"/>
      </w:pPr>
      <w:r>
        <w:rPr>
          <w:rFonts w:ascii="Courier New" w:hAnsi="Courier New"/>
          <w:sz w:val="18"/>
        </w:rPr>
        <w:t xml:space="preserve">    ax.set_title("Model Accuracy Comparison", fontsize=14, fontweight="bold")</w:t>
      </w:r>
    </w:p>
    <w:p w14:paraId="409A5406" w14:textId="77777777" w:rsidR="004F3D61" w:rsidRDefault="00000000">
      <w:pPr>
        <w:shd w:val="clear" w:color="auto" w:fill="F2F2F2"/>
        <w:spacing w:after="0" w:line="240" w:lineRule="auto"/>
        <w:ind w:left="200"/>
      </w:pPr>
      <w:r>
        <w:rPr>
          <w:rFonts w:ascii="Courier New" w:hAnsi="Courier New"/>
          <w:sz w:val="18"/>
        </w:rPr>
        <w:t xml:space="preserve">    ax.set_ylabel("Accuracy")</w:t>
      </w:r>
    </w:p>
    <w:p w14:paraId="7B962F56" w14:textId="77777777" w:rsidR="004F3D61" w:rsidRDefault="00000000">
      <w:pPr>
        <w:shd w:val="clear" w:color="auto" w:fill="F2F2F2"/>
        <w:spacing w:after="0" w:line="240" w:lineRule="auto"/>
        <w:ind w:left="200"/>
      </w:pPr>
      <w:r>
        <w:rPr>
          <w:rFonts w:ascii="Courier New" w:hAnsi="Courier New"/>
          <w:sz w:val="18"/>
        </w:rPr>
        <w:t xml:space="preserve">    for bar, val in zip(bars, accuracies):</w:t>
      </w:r>
    </w:p>
    <w:p w14:paraId="4BA2E92F" w14:textId="77777777" w:rsidR="004F3D61" w:rsidRDefault="00000000">
      <w:pPr>
        <w:shd w:val="clear" w:color="auto" w:fill="F2F2F2"/>
        <w:spacing w:after="0" w:line="240" w:lineRule="auto"/>
        <w:ind w:left="200"/>
      </w:pPr>
      <w:r>
        <w:rPr>
          <w:rFonts w:ascii="Courier New" w:hAnsi="Courier New"/>
          <w:sz w:val="18"/>
        </w:rPr>
        <w:t xml:space="preserve">        ax.text(bar.get_x() + bar.get_width() / 2, bar.get_height() + 0.02,</w:t>
      </w:r>
    </w:p>
    <w:p w14:paraId="43D87C20" w14:textId="77777777" w:rsidR="004F3D61" w:rsidRDefault="00000000">
      <w:pPr>
        <w:shd w:val="clear" w:color="auto" w:fill="F2F2F2"/>
        <w:spacing w:after="0" w:line="240" w:lineRule="auto"/>
        <w:ind w:left="200"/>
      </w:pPr>
      <w:r>
        <w:rPr>
          <w:rFonts w:ascii="Courier New" w:hAnsi="Courier New"/>
          <w:sz w:val="18"/>
        </w:rPr>
        <w:t xml:space="preserve">                f"{val:.4f}", ha="center", va="bottom", fontsize=11)</w:t>
      </w:r>
    </w:p>
    <w:p w14:paraId="631EBF79" w14:textId="77777777" w:rsidR="004F3D61" w:rsidRDefault="00000000">
      <w:pPr>
        <w:shd w:val="clear" w:color="auto" w:fill="F2F2F2"/>
        <w:spacing w:after="0" w:line="240" w:lineRule="auto"/>
        <w:ind w:left="200"/>
      </w:pPr>
      <w:r>
        <w:rPr>
          <w:rFonts w:ascii="Courier New" w:hAnsi="Courier New"/>
          <w:sz w:val="18"/>
        </w:rPr>
        <w:t xml:space="preserve">    plt.tight_layout()</w:t>
      </w:r>
    </w:p>
    <w:p w14:paraId="2DA47BB8" w14:textId="77777777" w:rsidR="004F3D61" w:rsidRDefault="00000000">
      <w:pPr>
        <w:shd w:val="clear" w:color="auto" w:fill="F2F2F2"/>
        <w:spacing w:after="0" w:line="240" w:lineRule="auto"/>
        <w:ind w:left="200"/>
      </w:pPr>
      <w:r>
        <w:rPr>
          <w:rFonts w:ascii="Courier New" w:hAnsi="Courier New"/>
          <w:sz w:val="18"/>
        </w:rPr>
        <w:t xml:space="preserve">    path = os.path.join(CHARTS_DIR, "model_accuracy.png")</w:t>
      </w:r>
    </w:p>
    <w:p w14:paraId="1A2B17DD" w14:textId="77777777" w:rsidR="004F3D61" w:rsidRDefault="00000000">
      <w:pPr>
        <w:shd w:val="clear" w:color="auto" w:fill="F2F2F2"/>
        <w:spacing w:after="0" w:line="240" w:lineRule="auto"/>
        <w:ind w:left="200"/>
      </w:pPr>
      <w:r>
        <w:rPr>
          <w:rFonts w:ascii="Courier New" w:hAnsi="Courier New"/>
          <w:sz w:val="18"/>
        </w:rPr>
        <w:t xml:space="preserve">    fig.savefig(path, dpi=120)</w:t>
      </w:r>
    </w:p>
    <w:p w14:paraId="023F40D9" w14:textId="77777777" w:rsidR="004F3D61" w:rsidRDefault="00000000">
      <w:pPr>
        <w:shd w:val="clear" w:color="auto" w:fill="F2F2F2"/>
        <w:spacing w:after="0" w:line="240" w:lineRule="auto"/>
        <w:ind w:left="200"/>
      </w:pPr>
      <w:r>
        <w:rPr>
          <w:rFonts w:ascii="Courier New" w:hAnsi="Courier New"/>
          <w:sz w:val="18"/>
        </w:rPr>
        <w:t xml:space="preserve">    plt.close(fig)</w:t>
      </w:r>
    </w:p>
    <w:p w14:paraId="4FA763DA" w14:textId="77777777" w:rsidR="004F3D61" w:rsidRDefault="00000000">
      <w:pPr>
        <w:shd w:val="clear" w:color="auto" w:fill="F2F2F2"/>
        <w:spacing w:after="0" w:line="240" w:lineRule="auto"/>
        <w:ind w:left="200"/>
      </w:pPr>
      <w:r>
        <w:rPr>
          <w:rFonts w:ascii="Courier New" w:hAnsi="Courier New"/>
          <w:sz w:val="18"/>
        </w:rPr>
        <w:t xml:space="preserve">    return path</w:t>
      </w:r>
    </w:p>
    <w:p w14:paraId="63AE83AD" w14:textId="77777777" w:rsidR="004F3D61" w:rsidRDefault="00000000">
      <w:pPr>
        <w:shd w:val="clear" w:color="auto" w:fill="F2F2F2"/>
        <w:spacing w:after="0" w:line="240" w:lineRule="auto"/>
        <w:ind w:left="200"/>
      </w:pPr>
      <w:r>
        <w:rPr>
          <w:rFonts w:ascii="Courier New" w:hAnsi="Courier New"/>
          <w:sz w:val="18"/>
        </w:rPr>
        <w:t> </w:t>
      </w:r>
    </w:p>
    <w:p w14:paraId="38FE80C1" w14:textId="77777777" w:rsidR="004F3D61" w:rsidRDefault="00000000">
      <w:pPr>
        <w:shd w:val="clear" w:color="auto" w:fill="F2F2F2"/>
        <w:spacing w:after="0" w:line="240" w:lineRule="auto"/>
        <w:ind w:left="200"/>
      </w:pPr>
      <w:r>
        <w:rPr>
          <w:rFonts w:ascii="Courier New" w:hAnsi="Courier New"/>
          <w:sz w:val="18"/>
        </w:rPr>
        <w:t> </w:t>
      </w:r>
    </w:p>
    <w:p w14:paraId="169E3E16" w14:textId="77777777" w:rsidR="004F3D61" w:rsidRDefault="00000000">
      <w:pPr>
        <w:shd w:val="clear" w:color="auto" w:fill="F2F2F2"/>
        <w:spacing w:after="0" w:line="240" w:lineRule="auto"/>
        <w:ind w:left="200"/>
      </w:pPr>
      <w:r>
        <w:rPr>
          <w:rFonts w:ascii="Courier New" w:hAnsi="Courier New"/>
          <w:sz w:val="18"/>
        </w:rPr>
        <w:t>def save_confusion_matrix_chart(cm_data, model_name: str) -&gt; str:</w:t>
      </w:r>
    </w:p>
    <w:p w14:paraId="4FC0A0E4" w14:textId="77777777" w:rsidR="004F3D61" w:rsidRDefault="00000000">
      <w:pPr>
        <w:shd w:val="clear" w:color="auto" w:fill="F2F2F2"/>
        <w:spacing w:after="0" w:line="240" w:lineRule="auto"/>
        <w:ind w:left="200"/>
      </w:pPr>
      <w:r>
        <w:rPr>
          <w:rFonts w:ascii="Courier New" w:hAnsi="Courier New"/>
          <w:sz w:val="18"/>
        </w:rPr>
        <w:t xml:space="preserve">    cm = np.array(cm_data)</w:t>
      </w:r>
    </w:p>
    <w:p w14:paraId="2BE92EEF" w14:textId="77777777" w:rsidR="004F3D61" w:rsidRDefault="00000000">
      <w:pPr>
        <w:shd w:val="clear" w:color="auto" w:fill="F2F2F2"/>
        <w:spacing w:after="0" w:line="240" w:lineRule="auto"/>
        <w:ind w:left="200"/>
      </w:pPr>
      <w:r>
        <w:rPr>
          <w:rFonts w:ascii="Courier New" w:hAnsi="Courier New"/>
          <w:sz w:val="18"/>
        </w:rPr>
        <w:t xml:space="preserve">    fig, ax = plt.subplots(figsize=(5, 4))</w:t>
      </w:r>
    </w:p>
    <w:p w14:paraId="2BBA5414" w14:textId="77777777" w:rsidR="004F3D61" w:rsidRDefault="00000000">
      <w:pPr>
        <w:shd w:val="clear" w:color="auto" w:fill="F2F2F2"/>
        <w:spacing w:after="0" w:line="240" w:lineRule="auto"/>
        <w:ind w:left="200"/>
      </w:pPr>
      <w:r>
        <w:rPr>
          <w:rFonts w:ascii="Courier New" w:hAnsi="Courier New"/>
          <w:sz w:val="18"/>
        </w:rPr>
        <w:t xml:space="preserve">    sns.heatmap(</w:t>
      </w:r>
    </w:p>
    <w:p w14:paraId="26384129" w14:textId="77777777" w:rsidR="004F3D61" w:rsidRDefault="00000000">
      <w:pPr>
        <w:shd w:val="clear" w:color="auto" w:fill="F2F2F2"/>
        <w:spacing w:after="0" w:line="240" w:lineRule="auto"/>
        <w:ind w:left="200"/>
      </w:pPr>
      <w:r>
        <w:rPr>
          <w:rFonts w:ascii="Courier New" w:hAnsi="Courier New"/>
          <w:sz w:val="18"/>
        </w:rPr>
        <w:t xml:space="preserve">        cm,</w:t>
      </w:r>
    </w:p>
    <w:p w14:paraId="572876B8" w14:textId="77777777" w:rsidR="004F3D61" w:rsidRDefault="00000000">
      <w:pPr>
        <w:shd w:val="clear" w:color="auto" w:fill="F2F2F2"/>
        <w:spacing w:after="0" w:line="240" w:lineRule="auto"/>
        <w:ind w:left="200"/>
      </w:pPr>
      <w:r>
        <w:rPr>
          <w:rFonts w:ascii="Courier New" w:hAnsi="Courier New"/>
          <w:sz w:val="18"/>
        </w:rPr>
        <w:t xml:space="preserve">        annot=True,</w:t>
      </w:r>
    </w:p>
    <w:p w14:paraId="465F4CDB" w14:textId="77777777" w:rsidR="004F3D61" w:rsidRDefault="00000000">
      <w:pPr>
        <w:shd w:val="clear" w:color="auto" w:fill="F2F2F2"/>
        <w:spacing w:after="0" w:line="240" w:lineRule="auto"/>
        <w:ind w:left="200"/>
      </w:pPr>
      <w:r>
        <w:rPr>
          <w:rFonts w:ascii="Courier New" w:hAnsi="Courier New"/>
          <w:sz w:val="18"/>
        </w:rPr>
        <w:t xml:space="preserve">        fmt="d",</w:t>
      </w:r>
    </w:p>
    <w:p w14:paraId="5114497F" w14:textId="77777777" w:rsidR="004F3D61" w:rsidRDefault="00000000">
      <w:pPr>
        <w:shd w:val="clear" w:color="auto" w:fill="F2F2F2"/>
        <w:spacing w:after="0" w:line="240" w:lineRule="auto"/>
        <w:ind w:left="200"/>
      </w:pPr>
      <w:r>
        <w:rPr>
          <w:rFonts w:ascii="Courier New" w:hAnsi="Courier New"/>
          <w:sz w:val="18"/>
        </w:rPr>
        <w:t xml:space="preserve">        cmap="Blues",</w:t>
      </w:r>
    </w:p>
    <w:p w14:paraId="1254621C" w14:textId="77777777" w:rsidR="004F3D61" w:rsidRDefault="00000000">
      <w:pPr>
        <w:shd w:val="clear" w:color="auto" w:fill="F2F2F2"/>
        <w:spacing w:after="0" w:line="240" w:lineRule="auto"/>
        <w:ind w:left="200"/>
      </w:pPr>
      <w:r>
        <w:rPr>
          <w:rFonts w:ascii="Courier New" w:hAnsi="Courier New"/>
          <w:sz w:val="18"/>
        </w:rPr>
        <w:t xml:space="preserve">        xticklabels=["Not Dark Pattern", "Dark Pattern"],</w:t>
      </w:r>
    </w:p>
    <w:p w14:paraId="4A447EE6" w14:textId="77777777" w:rsidR="004F3D61" w:rsidRDefault="00000000">
      <w:pPr>
        <w:shd w:val="clear" w:color="auto" w:fill="F2F2F2"/>
        <w:spacing w:after="0" w:line="240" w:lineRule="auto"/>
        <w:ind w:left="200"/>
      </w:pPr>
      <w:r>
        <w:rPr>
          <w:rFonts w:ascii="Courier New" w:hAnsi="Courier New"/>
          <w:sz w:val="18"/>
        </w:rPr>
        <w:t xml:space="preserve">        yticklabels=["Not Dark Pattern", "Dark Pattern"],</w:t>
      </w:r>
    </w:p>
    <w:p w14:paraId="40C51645" w14:textId="77777777" w:rsidR="004F3D61" w:rsidRDefault="00000000">
      <w:pPr>
        <w:shd w:val="clear" w:color="auto" w:fill="F2F2F2"/>
        <w:spacing w:after="0" w:line="240" w:lineRule="auto"/>
        <w:ind w:left="200"/>
      </w:pPr>
      <w:r>
        <w:rPr>
          <w:rFonts w:ascii="Courier New" w:hAnsi="Courier New"/>
          <w:sz w:val="18"/>
        </w:rPr>
        <w:t xml:space="preserve">        ax=ax,</w:t>
      </w:r>
    </w:p>
    <w:p w14:paraId="63F4314D" w14:textId="77777777" w:rsidR="004F3D61" w:rsidRDefault="00000000">
      <w:pPr>
        <w:shd w:val="clear" w:color="auto" w:fill="F2F2F2"/>
        <w:spacing w:after="0" w:line="240" w:lineRule="auto"/>
        <w:ind w:left="200"/>
      </w:pPr>
      <w:r>
        <w:rPr>
          <w:rFonts w:ascii="Courier New" w:hAnsi="Courier New"/>
          <w:sz w:val="18"/>
        </w:rPr>
        <w:t xml:space="preserve">    )</w:t>
      </w:r>
    </w:p>
    <w:p w14:paraId="2A1447D1" w14:textId="77777777" w:rsidR="004F3D61" w:rsidRDefault="00000000">
      <w:pPr>
        <w:shd w:val="clear" w:color="auto" w:fill="F2F2F2"/>
        <w:spacing w:after="0" w:line="240" w:lineRule="auto"/>
        <w:ind w:left="200"/>
      </w:pPr>
      <w:r>
        <w:rPr>
          <w:rFonts w:ascii="Courier New" w:hAnsi="Courier New"/>
          <w:sz w:val="18"/>
        </w:rPr>
        <w:t xml:space="preserve">    ax.set_title(f"Confusion Matrix – {model_name}", fontsize=13, fontweight="bold")</w:t>
      </w:r>
    </w:p>
    <w:p w14:paraId="6713E587" w14:textId="77777777" w:rsidR="004F3D61" w:rsidRDefault="00000000">
      <w:pPr>
        <w:shd w:val="clear" w:color="auto" w:fill="F2F2F2"/>
        <w:spacing w:after="0" w:line="240" w:lineRule="auto"/>
        <w:ind w:left="200"/>
      </w:pPr>
      <w:r>
        <w:rPr>
          <w:rFonts w:ascii="Courier New" w:hAnsi="Courier New"/>
          <w:sz w:val="18"/>
        </w:rPr>
        <w:t xml:space="preserve">    ax.set_xlabel("Predicted")</w:t>
      </w:r>
    </w:p>
    <w:p w14:paraId="01596CA0" w14:textId="77777777" w:rsidR="004F3D61" w:rsidRDefault="00000000">
      <w:pPr>
        <w:shd w:val="clear" w:color="auto" w:fill="F2F2F2"/>
        <w:spacing w:after="0" w:line="240" w:lineRule="auto"/>
        <w:ind w:left="200"/>
      </w:pPr>
      <w:r>
        <w:rPr>
          <w:rFonts w:ascii="Courier New" w:hAnsi="Courier New"/>
          <w:sz w:val="18"/>
        </w:rPr>
        <w:t xml:space="preserve">    ax.set_ylabel("Actual")</w:t>
      </w:r>
    </w:p>
    <w:p w14:paraId="5EA8DDE9" w14:textId="77777777" w:rsidR="004F3D61" w:rsidRDefault="00000000">
      <w:pPr>
        <w:shd w:val="clear" w:color="auto" w:fill="F2F2F2"/>
        <w:spacing w:after="0" w:line="240" w:lineRule="auto"/>
        <w:ind w:left="200"/>
      </w:pPr>
      <w:r>
        <w:rPr>
          <w:rFonts w:ascii="Courier New" w:hAnsi="Courier New"/>
          <w:sz w:val="18"/>
        </w:rPr>
        <w:t xml:space="preserve">    plt.tight_layout()</w:t>
      </w:r>
    </w:p>
    <w:p w14:paraId="0F561ECC" w14:textId="77777777" w:rsidR="004F3D61" w:rsidRDefault="00000000">
      <w:pPr>
        <w:shd w:val="clear" w:color="auto" w:fill="F2F2F2"/>
        <w:spacing w:after="0" w:line="240" w:lineRule="auto"/>
        <w:ind w:left="200"/>
      </w:pPr>
      <w:r>
        <w:rPr>
          <w:rFonts w:ascii="Courier New" w:hAnsi="Courier New"/>
          <w:sz w:val="18"/>
        </w:rPr>
        <w:t xml:space="preserve">    path = os.path.join(CHARTS_DIR, "confusion_matrix.png")</w:t>
      </w:r>
    </w:p>
    <w:p w14:paraId="75E82D4E" w14:textId="77777777" w:rsidR="004F3D61" w:rsidRDefault="00000000">
      <w:pPr>
        <w:shd w:val="clear" w:color="auto" w:fill="F2F2F2"/>
        <w:spacing w:after="0" w:line="240" w:lineRule="auto"/>
        <w:ind w:left="200"/>
      </w:pPr>
      <w:r>
        <w:rPr>
          <w:rFonts w:ascii="Courier New" w:hAnsi="Courier New"/>
          <w:sz w:val="18"/>
        </w:rPr>
        <w:t xml:space="preserve">    fig.savefig(path, dpi=120)</w:t>
      </w:r>
    </w:p>
    <w:p w14:paraId="671F0830" w14:textId="77777777" w:rsidR="004F3D61" w:rsidRDefault="00000000">
      <w:pPr>
        <w:shd w:val="clear" w:color="auto" w:fill="F2F2F2"/>
        <w:spacing w:after="0" w:line="240" w:lineRule="auto"/>
        <w:ind w:left="200"/>
      </w:pPr>
      <w:r>
        <w:rPr>
          <w:rFonts w:ascii="Courier New" w:hAnsi="Courier New"/>
          <w:sz w:val="18"/>
        </w:rPr>
        <w:t xml:space="preserve">    plt.close(fig)</w:t>
      </w:r>
    </w:p>
    <w:p w14:paraId="2C8A0735" w14:textId="77777777" w:rsidR="004F3D61" w:rsidRDefault="00000000">
      <w:pPr>
        <w:shd w:val="clear" w:color="auto" w:fill="F2F2F2"/>
        <w:spacing w:after="0" w:line="240" w:lineRule="auto"/>
        <w:ind w:left="200"/>
      </w:pPr>
      <w:r>
        <w:rPr>
          <w:rFonts w:ascii="Courier New" w:hAnsi="Courier New"/>
          <w:sz w:val="18"/>
        </w:rPr>
        <w:t xml:space="preserve">    return path</w:t>
      </w:r>
    </w:p>
    <w:p w14:paraId="46435A10" w14:textId="77777777" w:rsidR="004F3D61" w:rsidRDefault="00000000">
      <w:pPr>
        <w:shd w:val="clear" w:color="auto" w:fill="F2F2F2"/>
        <w:spacing w:after="0" w:line="240" w:lineRule="auto"/>
        <w:ind w:left="200"/>
      </w:pPr>
      <w:r>
        <w:rPr>
          <w:rFonts w:ascii="Courier New" w:hAnsi="Courier New"/>
          <w:sz w:val="18"/>
        </w:rPr>
        <w:t> </w:t>
      </w:r>
    </w:p>
    <w:p w14:paraId="20E3018A" w14:textId="77777777" w:rsidR="004F3D61" w:rsidRDefault="00000000">
      <w:pPr>
        <w:shd w:val="clear" w:color="auto" w:fill="F2F2F2"/>
        <w:spacing w:after="0" w:line="240" w:lineRule="auto"/>
        <w:ind w:left="200"/>
      </w:pPr>
      <w:r>
        <w:rPr>
          <w:rFonts w:ascii="Courier New" w:hAnsi="Courier New"/>
          <w:sz w:val="18"/>
        </w:rPr>
        <w:t> </w:t>
      </w:r>
    </w:p>
    <w:p w14:paraId="3FBEC9EC" w14:textId="77777777" w:rsidR="004F3D61" w:rsidRDefault="00000000">
      <w:pPr>
        <w:shd w:val="clear" w:color="auto" w:fill="F2F2F2"/>
        <w:spacing w:after="0" w:line="240" w:lineRule="auto"/>
        <w:ind w:left="200"/>
      </w:pPr>
      <w:r>
        <w:rPr>
          <w:rFonts w:ascii="Courier New" w:hAnsi="Courier New"/>
          <w:sz w:val="18"/>
        </w:rPr>
        <w:t># ═══════════════════════════════════════════════════════════</w:t>
      </w:r>
    </w:p>
    <w:p w14:paraId="155544D2" w14:textId="77777777" w:rsidR="004F3D61" w:rsidRDefault="00000000">
      <w:pPr>
        <w:shd w:val="clear" w:color="auto" w:fill="F2F2F2"/>
        <w:spacing w:after="0" w:line="240" w:lineRule="auto"/>
        <w:ind w:left="200"/>
      </w:pPr>
      <w:r>
        <w:rPr>
          <w:rFonts w:ascii="Courier New" w:hAnsi="Courier New"/>
          <w:sz w:val="18"/>
        </w:rPr>
        <w:t># MAIN</w:t>
      </w:r>
    </w:p>
    <w:p w14:paraId="033DD6DA" w14:textId="77777777" w:rsidR="004F3D61" w:rsidRDefault="00000000">
      <w:pPr>
        <w:shd w:val="clear" w:color="auto" w:fill="F2F2F2"/>
        <w:spacing w:after="0" w:line="240" w:lineRule="auto"/>
        <w:ind w:left="200"/>
      </w:pPr>
      <w:r>
        <w:rPr>
          <w:rFonts w:ascii="Courier New" w:hAnsi="Courier New"/>
          <w:sz w:val="18"/>
        </w:rPr>
        <w:t># ═══════════════════════════════════════════════════════════</w:t>
      </w:r>
    </w:p>
    <w:p w14:paraId="76682343" w14:textId="77777777" w:rsidR="004F3D61" w:rsidRDefault="00000000">
      <w:pPr>
        <w:shd w:val="clear" w:color="auto" w:fill="F2F2F2"/>
        <w:spacing w:after="0" w:line="240" w:lineRule="auto"/>
        <w:ind w:left="200"/>
      </w:pPr>
      <w:r>
        <w:rPr>
          <w:rFonts w:ascii="Courier New" w:hAnsi="Courier New"/>
          <w:sz w:val="18"/>
        </w:rPr>
        <w:t>def train_and_evaluate():</w:t>
      </w:r>
    </w:p>
    <w:p w14:paraId="141DB8C8" w14:textId="77777777" w:rsidR="004F3D61" w:rsidRDefault="00000000">
      <w:pPr>
        <w:shd w:val="clear" w:color="auto" w:fill="F2F2F2"/>
        <w:spacing w:after="0" w:line="240" w:lineRule="auto"/>
        <w:ind w:left="200"/>
      </w:pPr>
      <w:r>
        <w:rPr>
          <w:rFonts w:ascii="Courier New" w:hAnsi="Courier New"/>
          <w:sz w:val="18"/>
        </w:rPr>
        <w:t xml:space="preserve">    # ── Load cleaned data ──────────────────────────────────</w:t>
      </w:r>
    </w:p>
    <w:p w14:paraId="53468960" w14:textId="77777777" w:rsidR="004F3D61" w:rsidRDefault="00000000">
      <w:pPr>
        <w:shd w:val="clear" w:color="auto" w:fill="F2F2F2"/>
        <w:spacing w:after="0" w:line="240" w:lineRule="auto"/>
        <w:ind w:left="200"/>
      </w:pPr>
      <w:r>
        <w:rPr>
          <w:rFonts w:ascii="Courier New" w:hAnsi="Courier New"/>
          <w:sz w:val="18"/>
        </w:rPr>
        <w:lastRenderedPageBreak/>
        <w:t xml:space="preserve">    print("=" * 55)</w:t>
      </w:r>
    </w:p>
    <w:p w14:paraId="541114F8" w14:textId="77777777" w:rsidR="004F3D61" w:rsidRDefault="00000000">
      <w:pPr>
        <w:shd w:val="clear" w:color="auto" w:fill="F2F2F2"/>
        <w:spacing w:after="0" w:line="240" w:lineRule="auto"/>
        <w:ind w:left="200"/>
      </w:pPr>
      <w:r>
        <w:rPr>
          <w:rFonts w:ascii="Courier New" w:hAnsi="Courier New"/>
          <w:sz w:val="18"/>
        </w:rPr>
        <w:t xml:space="preserve">    print("STEP 4 – MODEL TRAINING &amp; EVALUATION")</w:t>
      </w:r>
    </w:p>
    <w:p w14:paraId="2E5E59EB" w14:textId="77777777" w:rsidR="004F3D61" w:rsidRDefault="00000000">
      <w:pPr>
        <w:shd w:val="clear" w:color="auto" w:fill="F2F2F2"/>
        <w:spacing w:after="0" w:line="240" w:lineRule="auto"/>
        <w:ind w:left="200"/>
      </w:pPr>
      <w:r>
        <w:rPr>
          <w:rFonts w:ascii="Courier New" w:hAnsi="Courier New"/>
          <w:sz w:val="18"/>
        </w:rPr>
        <w:t xml:space="preserve">    print("=" * 55)</w:t>
      </w:r>
    </w:p>
    <w:p w14:paraId="74AC4E74" w14:textId="77777777" w:rsidR="004F3D61" w:rsidRDefault="00000000">
      <w:pPr>
        <w:shd w:val="clear" w:color="auto" w:fill="F2F2F2"/>
        <w:spacing w:after="0" w:line="240" w:lineRule="auto"/>
        <w:ind w:left="200"/>
      </w:pPr>
      <w:r>
        <w:rPr>
          <w:rFonts w:ascii="Courier New" w:hAnsi="Courier New"/>
          <w:sz w:val="18"/>
        </w:rPr>
        <w:t xml:space="preserve">    df = pd.read_csv(CLEANED_PATH)</w:t>
      </w:r>
    </w:p>
    <w:p w14:paraId="114AC04A" w14:textId="77777777" w:rsidR="004F3D61" w:rsidRDefault="00000000">
      <w:pPr>
        <w:shd w:val="clear" w:color="auto" w:fill="F2F2F2"/>
        <w:spacing w:after="0" w:line="240" w:lineRule="auto"/>
        <w:ind w:left="200"/>
      </w:pPr>
      <w:r>
        <w:rPr>
          <w:rFonts w:ascii="Courier New" w:hAnsi="Courier New"/>
          <w:sz w:val="18"/>
        </w:rPr>
        <w:t xml:space="preserve">    print(f"Loaded cleaned data: {df.shape}")</w:t>
      </w:r>
    </w:p>
    <w:p w14:paraId="7BBF8C01" w14:textId="77777777" w:rsidR="004F3D61" w:rsidRDefault="00000000">
      <w:pPr>
        <w:shd w:val="clear" w:color="auto" w:fill="F2F2F2"/>
        <w:spacing w:after="0" w:line="240" w:lineRule="auto"/>
        <w:ind w:left="200"/>
      </w:pPr>
      <w:r>
        <w:rPr>
          <w:rFonts w:ascii="Courier New" w:hAnsi="Courier New"/>
          <w:sz w:val="18"/>
        </w:rPr>
        <w:t> </w:t>
      </w:r>
    </w:p>
    <w:p w14:paraId="7E6AFA3F" w14:textId="77777777" w:rsidR="004F3D61" w:rsidRDefault="00000000">
      <w:pPr>
        <w:shd w:val="clear" w:color="auto" w:fill="F2F2F2"/>
        <w:spacing w:after="0" w:line="240" w:lineRule="auto"/>
        <w:ind w:left="200"/>
      </w:pPr>
      <w:r>
        <w:rPr>
          <w:rFonts w:ascii="Courier New" w:hAnsi="Courier New"/>
          <w:sz w:val="18"/>
        </w:rPr>
        <w:t xml:space="preserve">    X = df["text"].astype(str)</w:t>
      </w:r>
    </w:p>
    <w:p w14:paraId="690F34B3" w14:textId="77777777" w:rsidR="004F3D61" w:rsidRDefault="00000000">
      <w:pPr>
        <w:shd w:val="clear" w:color="auto" w:fill="F2F2F2"/>
        <w:spacing w:after="0" w:line="240" w:lineRule="auto"/>
        <w:ind w:left="200"/>
      </w:pPr>
      <w:r>
        <w:rPr>
          <w:rFonts w:ascii="Courier New" w:hAnsi="Courier New"/>
          <w:sz w:val="18"/>
        </w:rPr>
        <w:t xml:space="preserve">    y = df["label"].astype(int)</w:t>
      </w:r>
    </w:p>
    <w:p w14:paraId="0765B3F0" w14:textId="77777777" w:rsidR="004F3D61" w:rsidRDefault="00000000">
      <w:pPr>
        <w:shd w:val="clear" w:color="auto" w:fill="F2F2F2"/>
        <w:spacing w:after="0" w:line="240" w:lineRule="auto"/>
        <w:ind w:left="200"/>
      </w:pPr>
      <w:r>
        <w:rPr>
          <w:rFonts w:ascii="Courier New" w:hAnsi="Courier New"/>
          <w:sz w:val="18"/>
        </w:rPr>
        <w:t> </w:t>
      </w:r>
    </w:p>
    <w:p w14:paraId="63B4A9CB" w14:textId="77777777" w:rsidR="004F3D61" w:rsidRDefault="00000000">
      <w:pPr>
        <w:shd w:val="clear" w:color="auto" w:fill="F2F2F2"/>
        <w:spacing w:after="0" w:line="240" w:lineRule="auto"/>
        <w:ind w:left="200"/>
      </w:pPr>
      <w:r>
        <w:rPr>
          <w:rFonts w:ascii="Courier New" w:hAnsi="Courier New"/>
          <w:sz w:val="18"/>
        </w:rPr>
        <w:t xml:space="preserve">    # ── TF-IDF vectorisation ───────────────────────────────</w:t>
      </w:r>
    </w:p>
    <w:p w14:paraId="24E2C603" w14:textId="77777777" w:rsidR="004F3D61" w:rsidRDefault="00000000">
      <w:pPr>
        <w:shd w:val="clear" w:color="auto" w:fill="F2F2F2"/>
        <w:spacing w:after="0" w:line="240" w:lineRule="auto"/>
        <w:ind w:left="200"/>
      </w:pPr>
      <w:r>
        <w:rPr>
          <w:rFonts w:ascii="Courier New" w:hAnsi="Courier New"/>
          <w:sz w:val="18"/>
        </w:rPr>
        <w:t xml:space="preserve">    vectorizer = TfidfVectorizer(</w:t>
      </w:r>
    </w:p>
    <w:p w14:paraId="2AD31ED5" w14:textId="77777777" w:rsidR="004F3D61" w:rsidRDefault="00000000">
      <w:pPr>
        <w:shd w:val="clear" w:color="auto" w:fill="F2F2F2"/>
        <w:spacing w:after="0" w:line="240" w:lineRule="auto"/>
        <w:ind w:left="200"/>
      </w:pPr>
      <w:r>
        <w:rPr>
          <w:rFonts w:ascii="Courier New" w:hAnsi="Courier New"/>
          <w:sz w:val="18"/>
        </w:rPr>
        <w:t xml:space="preserve">        max_features=5000,</w:t>
      </w:r>
    </w:p>
    <w:p w14:paraId="00529EA2" w14:textId="77777777" w:rsidR="004F3D61" w:rsidRDefault="00000000">
      <w:pPr>
        <w:shd w:val="clear" w:color="auto" w:fill="F2F2F2"/>
        <w:spacing w:after="0" w:line="240" w:lineRule="auto"/>
        <w:ind w:left="200"/>
      </w:pPr>
      <w:r>
        <w:rPr>
          <w:rFonts w:ascii="Courier New" w:hAnsi="Courier New"/>
          <w:sz w:val="18"/>
        </w:rPr>
        <w:t xml:space="preserve">        ngram_range=(1, 2),   # unigrams + bigrams</w:t>
      </w:r>
    </w:p>
    <w:p w14:paraId="7C9C6ABD" w14:textId="77777777" w:rsidR="004F3D61" w:rsidRDefault="00000000">
      <w:pPr>
        <w:shd w:val="clear" w:color="auto" w:fill="F2F2F2"/>
        <w:spacing w:after="0" w:line="240" w:lineRule="auto"/>
        <w:ind w:left="200"/>
      </w:pPr>
      <w:r>
        <w:rPr>
          <w:rFonts w:ascii="Courier New" w:hAnsi="Courier New"/>
          <w:sz w:val="18"/>
        </w:rPr>
        <w:t xml:space="preserve">        stop_words="english",</w:t>
      </w:r>
    </w:p>
    <w:p w14:paraId="17B7D637" w14:textId="77777777" w:rsidR="004F3D61" w:rsidRDefault="00000000">
      <w:pPr>
        <w:shd w:val="clear" w:color="auto" w:fill="F2F2F2"/>
        <w:spacing w:after="0" w:line="240" w:lineRule="auto"/>
        <w:ind w:left="200"/>
      </w:pPr>
      <w:r>
        <w:rPr>
          <w:rFonts w:ascii="Courier New" w:hAnsi="Courier New"/>
          <w:sz w:val="18"/>
        </w:rPr>
        <w:t xml:space="preserve">    )</w:t>
      </w:r>
    </w:p>
    <w:p w14:paraId="02A1C018" w14:textId="77777777" w:rsidR="004F3D61" w:rsidRDefault="00000000">
      <w:pPr>
        <w:shd w:val="clear" w:color="auto" w:fill="F2F2F2"/>
        <w:spacing w:after="0" w:line="240" w:lineRule="auto"/>
        <w:ind w:left="200"/>
      </w:pPr>
      <w:r>
        <w:rPr>
          <w:rFonts w:ascii="Courier New" w:hAnsi="Courier New"/>
          <w:sz w:val="18"/>
        </w:rPr>
        <w:t> </w:t>
      </w:r>
    </w:p>
    <w:p w14:paraId="12531078" w14:textId="77777777" w:rsidR="004F3D61" w:rsidRDefault="00000000">
      <w:pPr>
        <w:shd w:val="clear" w:color="auto" w:fill="F2F2F2"/>
        <w:spacing w:after="0" w:line="240" w:lineRule="auto"/>
        <w:ind w:left="200"/>
      </w:pPr>
      <w:r>
        <w:rPr>
          <w:rFonts w:ascii="Courier New" w:hAnsi="Courier New"/>
          <w:sz w:val="18"/>
        </w:rPr>
        <w:t xml:space="preserve">    # ── Train / test split (80 / 20) ──────────────────────</w:t>
      </w:r>
    </w:p>
    <w:p w14:paraId="17AB8478" w14:textId="77777777" w:rsidR="004F3D61" w:rsidRDefault="00000000">
      <w:pPr>
        <w:shd w:val="clear" w:color="auto" w:fill="F2F2F2"/>
        <w:spacing w:after="0" w:line="240" w:lineRule="auto"/>
        <w:ind w:left="200"/>
      </w:pPr>
      <w:r>
        <w:rPr>
          <w:rFonts w:ascii="Courier New" w:hAnsi="Courier New"/>
          <w:sz w:val="18"/>
        </w:rPr>
        <w:t xml:space="preserve">    X_train_raw, X_test_raw, y_train, y_test = train_test_split(</w:t>
      </w:r>
    </w:p>
    <w:p w14:paraId="2A05B4E7" w14:textId="77777777" w:rsidR="004F3D61" w:rsidRDefault="00000000">
      <w:pPr>
        <w:shd w:val="clear" w:color="auto" w:fill="F2F2F2"/>
        <w:spacing w:after="0" w:line="240" w:lineRule="auto"/>
        <w:ind w:left="200"/>
      </w:pPr>
      <w:r>
        <w:rPr>
          <w:rFonts w:ascii="Courier New" w:hAnsi="Courier New"/>
          <w:sz w:val="18"/>
        </w:rPr>
        <w:t xml:space="preserve">        X, y, test_size=0.2, random_state=42, stratify=y</w:t>
      </w:r>
    </w:p>
    <w:p w14:paraId="37F9DC6F" w14:textId="77777777" w:rsidR="004F3D61" w:rsidRDefault="00000000">
      <w:pPr>
        <w:shd w:val="clear" w:color="auto" w:fill="F2F2F2"/>
        <w:spacing w:after="0" w:line="240" w:lineRule="auto"/>
        <w:ind w:left="200"/>
      </w:pPr>
      <w:r>
        <w:rPr>
          <w:rFonts w:ascii="Courier New" w:hAnsi="Courier New"/>
          <w:sz w:val="18"/>
        </w:rPr>
        <w:t xml:space="preserve">    )</w:t>
      </w:r>
    </w:p>
    <w:p w14:paraId="078A51FD" w14:textId="77777777" w:rsidR="004F3D61" w:rsidRDefault="00000000">
      <w:pPr>
        <w:shd w:val="clear" w:color="auto" w:fill="F2F2F2"/>
        <w:spacing w:after="0" w:line="240" w:lineRule="auto"/>
        <w:ind w:left="200"/>
      </w:pPr>
      <w:r>
        <w:rPr>
          <w:rFonts w:ascii="Courier New" w:hAnsi="Courier New"/>
          <w:sz w:val="18"/>
        </w:rPr>
        <w:t xml:space="preserve">    X_train = vectorizer.fit_transform(X_train_raw)</w:t>
      </w:r>
    </w:p>
    <w:p w14:paraId="60780B35" w14:textId="77777777" w:rsidR="004F3D61" w:rsidRDefault="00000000">
      <w:pPr>
        <w:shd w:val="clear" w:color="auto" w:fill="F2F2F2"/>
        <w:spacing w:after="0" w:line="240" w:lineRule="auto"/>
        <w:ind w:left="200"/>
      </w:pPr>
      <w:r>
        <w:rPr>
          <w:rFonts w:ascii="Courier New" w:hAnsi="Courier New"/>
          <w:sz w:val="18"/>
        </w:rPr>
        <w:t xml:space="preserve">    X_test  = vectorizer.transform(X_test_raw)</w:t>
      </w:r>
    </w:p>
    <w:p w14:paraId="7852E836" w14:textId="77777777" w:rsidR="004F3D61" w:rsidRDefault="00000000">
      <w:pPr>
        <w:shd w:val="clear" w:color="auto" w:fill="F2F2F2"/>
        <w:spacing w:after="0" w:line="240" w:lineRule="auto"/>
        <w:ind w:left="200"/>
      </w:pPr>
      <w:r>
        <w:rPr>
          <w:rFonts w:ascii="Courier New" w:hAnsi="Courier New"/>
          <w:sz w:val="18"/>
        </w:rPr>
        <w:t xml:space="preserve">    print(f"\nTrain size : {X_train.shape[0]}")</w:t>
      </w:r>
    </w:p>
    <w:p w14:paraId="1FA35867" w14:textId="77777777" w:rsidR="004F3D61" w:rsidRDefault="00000000">
      <w:pPr>
        <w:shd w:val="clear" w:color="auto" w:fill="F2F2F2"/>
        <w:spacing w:after="0" w:line="240" w:lineRule="auto"/>
        <w:ind w:left="200"/>
      </w:pPr>
      <w:r>
        <w:rPr>
          <w:rFonts w:ascii="Courier New" w:hAnsi="Courier New"/>
          <w:sz w:val="18"/>
        </w:rPr>
        <w:t xml:space="preserve">    print(f"Test size  : {X_test.shape[0]}")</w:t>
      </w:r>
    </w:p>
    <w:p w14:paraId="588339C3" w14:textId="77777777" w:rsidR="004F3D61" w:rsidRDefault="00000000">
      <w:pPr>
        <w:shd w:val="clear" w:color="auto" w:fill="F2F2F2"/>
        <w:spacing w:after="0" w:line="240" w:lineRule="auto"/>
        <w:ind w:left="200"/>
      </w:pPr>
      <w:r>
        <w:rPr>
          <w:rFonts w:ascii="Courier New" w:hAnsi="Courier New"/>
          <w:sz w:val="18"/>
        </w:rPr>
        <w:t> </w:t>
      </w:r>
    </w:p>
    <w:p w14:paraId="3D4BDF95" w14:textId="77777777" w:rsidR="004F3D61" w:rsidRDefault="00000000">
      <w:pPr>
        <w:shd w:val="clear" w:color="auto" w:fill="F2F2F2"/>
        <w:spacing w:after="0" w:line="240" w:lineRule="auto"/>
        <w:ind w:left="200"/>
      </w:pPr>
      <w:r>
        <w:rPr>
          <w:rFonts w:ascii="Courier New" w:hAnsi="Courier New"/>
          <w:sz w:val="18"/>
        </w:rPr>
        <w:t xml:space="preserve">    # ── Train models ───────────────────────────────────────</w:t>
      </w:r>
    </w:p>
    <w:p w14:paraId="22CD26A1" w14:textId="77777777" w:rsidR="004F3D61" w:rsidRDefault="00000000">
      <w:pPr>
        <w:shd w:val="clear" w:color="auto" w:fill="F2F2F2"/>
        <w:spacing w:after="0" w:line="240" w:lineRule="auto"/>
        <w:ind w:left="200"/>
      </w:pPr>
      <w:r>
        <w:rPr>
          <w:rFonts w:ascii="Courier New" w:hAnsi="Courier New"/>
          <w:sz w:val="18"/>
        </w:rPr>
        <w:t xml:space="preserve">    lr_model = LogisticRegression(max_iter=1000, random_state=42)</w:t>
      </w:r>
    </w:p>
    <w:p w14:paraId="334FBD9D" w14:textId="77777777" w:rsidR="004F3D61" w:rsidRDefault="00000000">
      <w:pPr>
        <w:shd w:val="clear" w:color="auto" w:fill="F2F2F2"/>
        <w:spacing w:after="0" w:line="240" w:lineRule="auto"/>
        <w:ind w:left="200"/>
      </w:pPr>
      <w:r>
        <w:rPr>
          <w:rFonts w:ascii="Courier New" w:hAnsi="Courier New"/>
          <w:sz w:val="18"/>
        </w:rPr>
        <w:t xml:space="preserve">    lr_model.fit(X_train, y_train)</w:t>
      </w:r>
    </w:p>
    <w:p w14:paraId="152A02AF" w14:textId="77777777" w:rsidR="004F3D61" w:rsidRDefault="00000000">
      <w:pPr>
        <w:shd w:val="clear" w:color="auto" w:fill="F2F2F2"/>
        <w:spacing w:after="0" w:line="240" w:lineRule="auto"/>
        <w:ind w:left="200"/>
      </w:pPr>
      <w:r>
        <w:rPr>
          <w:rFonts w:ascii="Courier New" w:hAnsi="Courier New"/>
          <w:sz w:val="18"/>
        </w:rPr>
        <w:t> </w:t>
      </w:r>
    </w:p>
    <w:p w14:paraId="07B5B477" w14:textId="77777777" w:rsidR="004F3D61" w:rsidRDefault="00000000">
      <w:pPr>
        <w:shd w:val="clear" w:color="auto" w:fill="F2F2F2"/>
        <w:spacing w:after="0" w:line="240" w:lineRule="auto"/>
        <w:ind w:left="200"/>
      </w:pPr>
      <w:r>
        <w:rPr>
          <w:rFonts w:ascii="Courier New" w:hAnsi="Courier New"/>
          <w:sz w:val="18"/>
        </w:rPr>
        <w:t xml:space="preserve">    nb_model = MultinomialNB()</w:t>
      </w:r>
    </w:p>
    <w:p w14:paraId="60D8F83E" w14:textId="77777777" w:rsidR="004F3D61" w:rsidRDefault="00000000">
      <w:pPr>
        <w:shd w:val="clear" w:color="auto" w:fill="F2F2F2"/>
        <w:spacing w:after="0" w:line="240" w:lineRule="auto"/>
        <w:ind w:left="200"/>
      </w:pPr>
      <w:r>
        <w:rPr>
          <w:rFonts w:ascii="Courier New" w:hAnsi="Courier New"/>
          <w:sz w:val="18"/>
        </w:rPr>
        <w:t xml:space="preserve">    nb_model.fit(X_train, y_train)</w:t>
      </w:r>
    </w:p>
    <w:p w14:paraId="7EB85982" w14:textId="77777777" w:rsidR="004F3D61" w:rsidRDefault="00000000">
      <w:pPr>
        <w:shd w:val="clear" w:color="auto" w:fill="F2F2F2"/>
        <w:spacing w:after="0" w:line="240" w:lineRule="auto"/>
        <w:ind w:left="200"/>
      </w:pPr>
      <w:r>
        <w:rPr>
          <w:rFonts w:ascii="Courier New" w:hAnsi="Courier New"/>
          <w:sz w:val="18"/>
        </w:rPr>
        <w:t> </w:t>
      </w:r>
    </w:p>
    <w:p w14:paraId="014EBB27" w14:textId="77777777" w:rsidR="004F3D61" w:rsidRDefault="00000000">
      <w:pPr>
        <w:shd w:val="clear" w:color="auto" w:fill="F2F2F2"/>
        <w:spacing w:after="0" w:line="240" w:lineRule="auto"/>
        <w:ind w:left="200"/>
      </w:pPr>
      <w:r>
        <w:rPr>
          <w:rFonts w:ascii="Courier New" w:hAnsi="Courier New"/>
          <w:sz w:val="18"/>
        </w:rPr>
        <w:t xml:space="preserve">    # ── Evaluate ───────────────────────────────────────────</w:t>
      </w:r>
    </w:p>
    <w:p w14:paraId="446E8270" w14:textId="77777777" w:rsidR="004F3D61" w:rsidRDefault="00000000">
      <w:pPr>
        <w:shd w:val="clear" w:color="auto" w:fill="F2F2F2"/>
        <w:spacing w:after="0" w:line="240" w:lineRule="auto"/>
        <w:ind w:left="200"/>
      </w:pPr>
      <w:r>
        <w:rPr>
          <w:rFonts w:ascii="Courier New" w:hAnsi="Courier New"/>
          <w:sz w:val="18"/>
        </w:rPr>
        <w:t xml:space="preserve">    results = {}</w:t>
      </w:r>
    </w:p>
    <w:p w14:paraId="5E8ED02A" w14:textId="77777777" w:rsidR="004F3D61" w:rsidRDefault="00000000">
      <w:pPr>
        <w:shd w:val="clear" w:color="auto" w:fill="F2F2F2"/>
        <w:spacing w:after="0" w:line="240" w:lineRule="auto"/>
        <w:ind w:left="200"/>
      </w:pPr>
      <w:r>
        <w:rPr>
          <w:rFonts w:ascii="Courier New" w:hAnsi="Courier New"/>
          <w:sz w:val="18"/>
        </w:rPr>
        <w:t xml:space="preserve">    results["Logistic Regression"] = evaluate_model(</w:t>
      </w:r>
    </w:p>
    <w:p w14:paraId="27D4B985" w14:textId="77777777" w:rsidR="004F3D61" w:rsidRDefault="00000000">
      <w:pPr>
        <w:shd w:val="clear" w:color="auto" w:fill="F2F2F2"/>
        <w:spacing w:after="0" w:line="240" w:lineRule="auto"/>
        <w:ind w:left="200"/>
      </w:pPr>
      <w:r>
        <w:rPr>
          <w:rFonts w:ascii="Courier New" w:hAnsi="Courier New"/>
          <w:sz w:val="18"/>
        </w:rPr>
        <w:t xml:space="preserve">        "Logistic Regression", lr_model, X_test, y_test</w:t>
      </w:r>
    </w:p>
    <w:p w14:paraId="26DDEA20" w14:textId="77777777" w:rsidR="004F3D61" w:rsidRDefault="00000000">
      <w:pPr>
        <w:shd w:val="clear" w:color="auto" w:fill="F2F2F2"/>
        <w:spacing w:after="0" w:line="240" w:lineRule="auto"/>
        <w:ind w:left="200"/>
      </w:pPr>
      <w:r>
        <w:rPr>
          <w:rFonts w:ascii="Courier New" w:hAnsi="Courier New"/>
          <w:sz w:val="18"/>
        </w:rPr>
        <w:t xml:space="preserve">    )</w:t>
      </w:r>
    </w:p>
    <w:p w14:paraId="2A6B9A0E" w14:textId="77777777" w:rsidR="004F3D61" w:rsidRDefault="00000000">
      <w:pPr>
        <w:shd w:val="clear" w:color="auto" w:fill="F2F2F2"/>
        <w:spacing w:after="0" w:line="240" w:lineRule="auto"/>
        <w:ind w:left="200"/>
      </w:pPr>
      <w:r>
        <w:rPr>
          <w:rFonts w:ascii="Courier New" w:hAnsi="Courier New"/>
          <w:sz w:val="18"/>
        </w:rPr>
        <w:t xml:space="preserve">    results["Naive Bayes"] = evaluate_model(</w:t>
      </w:r>
    </w:p>
    <w:p w14:paraId="7D01C90C" w14:textId="77777777" w:rsidR="004F3D61" w:rsidRDefault="00000000">
      <w:pPr>
        <w:shd w:val="clear" w:color="auto" w:fill="F2F2F2"/>
        <w:spacing w:after="0" w:line="240" w:lineRule="auto"/>
        <w:ind w:left="200"/>
      </w:pPr>
      <w:r>
        <w:rPr>
          <w:rFonts w:ascii="Courier New" w:hAnsi="Courier New"/>
          <w:sz w:val="18"/>
        </w:rPr>
        <w:t xml:space="preserve">        "Naive Bayes", nb_model, X_test, y_test</w:t>
      </w:r>
    </w:p>
    <w:p w14:paraId="488AD9E1" w14:textId="77777777" w:rsidR="004F3D61" w:rsidRDefault="00000000">
      <w:pPr>
        <w:shd w:val="clear" w:color="auto" w:fill="F2F2F2"/>
        <w:spacing w:after="0" w:line="240" w:lineRule="auto"/>
        <w:ind w:left="200"/>
      </w:pPr>
      <w:r>
        <w:rPr>
          <w:rFonts w:ascii="Courier New" w:hAnsi="Courier New"/>
          <w:sz w:val="18"/>
        </w:rPr>
        <w:t xml:space="preserve">    )</w:t>
      </w:r>
    </w:p>
    <w:p w14:paraId="11D564C8" w14:textId="77777777" w:rsidR="004F3D61" w:rsidRDefault="00000000">
      <w:pPr>
        <w:shd w:val="clear" w:color="auto" w:fill="F2F2F2"/>
        <w:spacing w:after="0" w:line="240" w:lineRule="auto"/>
        <w:ind w:left="200"/>
      </w:pPr>
      <w:r>
        <w:rPr>
          <w:rFonts w:ascii="Courier New" w:hAnsi="Courier New"/>
          <w:sz w:val="18"/>
        </w:rPr>
        <w:t> </w:t>
      </w:r>
    </w:p>
    <w:p w14:paraId="4288108B" w14:textId="77777777" w:rsidR="004F3D61" w:rsidRDefault="00000000">
      <w:pPr>
        <w:shd w:val="clear" w:color="auto" w:fill="F2F2F2"/>
        <w:spacing w:after="0" w:line="240" w:lineRule="auto"/>
        <w:ind w:left="200"/>
      </w:pPr>
      <w:r>
        <w:rPr>
          <w:rFonts w:ascii="Courier New" w:hAnsi="Courier New"/>
          <w:sz w:val="18"/>
        </w:rPr>
        <w:t xml:space="preserve">    # ── Pick best model ────────────────────────────────────</w:t>
      </w:r>
    </w:p>
    <w:p w14:paraId="78EF6DB3" w14:textId="77777777" w:rsidR="004F3D61" w:rsidRDefault="00000000">
      <w:pPr>
        <w:shd w:val="clear" w:color="auto" w:fill="F2F2F2"/>
        <w:spacing w:after="0" w:line="240" w:lineRule="auto"/>
        <w:ind w:left="200"/>
      </w:pPr>
      <w:r>
        <w:rPr>
          <w:rFonts w:ascii="Courier New" w:hAnsi="Courier New"/>
          <w:sz w:val="18"/>
        </w:rPr>
        <w:t xml:space="preserve">    best_name = max(results, key=lambda m: results[m]["f1"])</w:t>
      </w:r>
    </w:p>
    <w:p w14:paraId="145057A1" w14:textId="77777777" w:rsidR="004F3D61" w:rsidRDefault="00000000">
      <w:pPr>
        <w:shd w:val="clear" w:color="auto" w:fill="F2F2F2"/>
        <w:spacing w:after="0" w:line="240" w:lineRule="auto"/>
        <w:ind w:left="200"/>
      </w:pPr>
      <w:r>
        <w:rPr>
          <w:rFonts w:ascii="Courier New" w:hAnsi="Courier New"/>
          <w:sz w:val="18"/>
        </w:rPr>
        <w:t xml:space="preserve">    best_model = lr_model if best_name == "Logistic Regression" else nb_model</w:t>
      </w:r>
    </w:p>
    <w:p w14:paraId="693E68AB" w14:textId="77777777" w:rsidR="004F3D61" w:rsidRDefault="00000000">
      <w:pPr>
        <w:shd w:val="clear" w:color="auto" w:fill="F2F2F2"/>
        <w:spacing w:after="0" w:line="240" w:lineRule="auto"/>
        <w:ind w:left="200"/>
      </w:pPr>
      <w:r>
        <w:rPr>
          <w:rFonts w:ascii="Courier New" w:hAnsi="Courier New"/>
          <w:sz w:val="18"/>
        </w:rPr>
        <w:t xml:space="preserve">    print(f"\n✔  Best model (by F1): {best_name}")</w:t>
      </w:r>
    </w:p>
    <w:p w14:paraId="1A425645" w14:textId="77777777" w:rsidR="004F3D61" w:rsidRDefault="00000000">
      <w:pPr>
        <w:shd w:val="clear" w:color="auto" w:fill="F2F2F2"/>
        <w:spacing w:after="0" w:line="240" w:lineRule="auto"/>
        <w:ind w:left="200"/>
      </w:pPr>
      <w:r>
        <w:rPr>
          <w:rFonts w:ascii="Courier New" w:hAnsi="Courier New"/>
          <w:sz w:val="18"/>
        </w:rPr>
        <w:t> </w:t>
      </w:r>
    </w:p>
    <w:p w14:paraId="7DF448FD" w14:textId="77777777" w:rsidR="004F3D61" w:rsidRDefault="00000000">
      <w:pPr>
        <w:shd w:val="clear" w:color="auto" w:fill="F2F2F2"/>
        <w:spacing w:after="0" w:line="240" w:lineRule="auto"/>
        <w:ind w:left="200"/>
      </w:pPr>
      <w:r>
        <w:rPr>
          <w:rFonts w:ascii="Courier New" w:hAnsi="Courier New"/>
          <w:sz w:val="18"/>
        </w:rPr>
        <w:t xml:space="preserve">    # ── Save best model + vectorizer ───────────────────────</w:t>
      </w:r>
    </w:p>
    <w:p w14:paraId="1FA10D65" w14:textId="77777777" w:rsidR="004F3D61" w:rsidRDefault="00000000">
      <w:pPr>
        <w:shd w:val="clear" w:color="auto" w:fill="F2F2F2"/>
        <w:spacing w:after="0" w:line="240" w:lineRule="auto"/>
        <w:ind w:left="200"/>
      </w:pPr>
      <w:r>
        <w:rPr>
          <w:rFonts w:ascii="Courier New" w:hAnsi="Courier New"/>
          <w:sz w:val="18"/>
        </w:rPr>
        <w:t xml:space="preserve">    joblib.dump(best_model,  os.path.join(MODELS_DIR, "best_model.pkl"))</w:t>
      </w:r>
    </w:p>
    <w:p w14:paraId="008B9C5C" w14:textId="77777777" w:rsidR="004F3D61" w:rsidRDefault="00000000">
      <w:pPr>
        <w:shd w:val="clear" w:color="auto" w:fill="F2F2F2"/>
        <w:spacing w:after="0" w:line="240" w:lineRule="auto"/>
        <w:ind w:left="200"/>
      </w:pPr>
      <w:r>
        <w:rPr>
          <w:rFonts w:ascii="Courier New" w:hAnsi="Courier New"/>
          <w:sz w:val="18"/>
        </w:rPr>
        <w:t xml:space="preserve">    joblib.dump(vectorizer,  os.path.join(MODELS_DIR, "tfidf_vectorizer.pkl"))</w:t>
      </w:r>
    </w:p>
    <w:p w14:paraId="06FA1F89" w14:textId="77777777" w:rsidR="004F3D61" w:rsidRDefault="00000000">
      <w:pPr>
        <w:shd w:val="clear" w:color="auto" w:fill="F2F2F2"/>
        <w:spacing w:after="0" w:line="240" w:lineRule="auto"/>
        <w:ind w:left="200"/>
      </w:pPr>
      <w:r>
        <w:rPr>
          <w:rFonts w:ascii="Courier New" w:hAnsi="Courier New"/>
          <w:sz w:val="18"/>
        </w:rPr>
        <w:t xml:space="preserve">    print(f"  Saved → {MODELS_DIR}/best_model.pkl")</w:t>
      </w:r>
    </w:p>
    <w:p w14:paraId="44988165" w14:textId="77777777" w:rsidR="004F3D61" w:rsidRDefault="00000000">
      <w:pPr>
        <w:shd w:val="clear" w:color="auto" w:fill="F2F2F2"/>
        <w:spacing w:after="0" w:line="240" w:lineRule="auto"/>
        <w:ind w:left="200"/>
      </w:pPr>
      <w:r>
        <w:rPr>
          <w:rFonts w:ascii="Courier New" w:hAnsi="Courier New"/>
          <w:sz w:val="18"/>
        </w:rPr>
        <w:t xml:space="preserve">    print(f"  Saved → {MODELS_DIR}/tfidf_vectorizer.pkl")</w:t>
      </w:r>
    </w:p>
    <w:p w14:paraId="29A8CEA1" w14:textId="77777777" w:rsidR="004F3D61" w:rsidRDefault="00000000">
      <w:pPr>
        <w:shd w:val="clear" w:color="auto" w:fill="F2F2F2"/>
        <w:spacing w:after="0" w:line="240" w:lineRule="auto"/>
        <w:ind w:left="200"/>
      </w:pPr>
      <w:r>
        <w:rPr>
          <w:rFonts w:ascii="Courier New" w:hAnsi="Courier New"/>
          <w:sz w:val="18"/>
        </w:rPr>
        <w:t> </w:t>
      </w:r>
    </w:p>
    <w:p w14:paraId="4C0BCADB" w14:textId="77777777" w:rsidR="004F3D61" w:rsidRDefault="00000000">
      <w:pPr>
        <w:shd w:val="clear" w:color="auto" w:fill="F2F2F2"/>
        <w:spacing w:after="0" w:line="240" w:lineRule="auto"/>
        <w:ind w:left="200"/>
      </w:pPr>
      <w:r>
        <w:rPr>
          <w:rFonts w:ascii="Courier New" w:hAnsi="Courier New"/>
          <w:sz w:val="18"/>
        </w:rPr>
        <w:t xml:space="preserve">    # Save results JSON for Streamlit</w:t>
      </w:r>
    </w:p>
    <w:p w14:paraId="7B7221A0" w14:textId="77777777" w:rsidR="004F3D61" w:rsidRDefault="00000000">
      <w:pPr>
        <w:shd w:val="clear" w:color="auto" w:fill="F2F2F2"/>
        <w:spacing w:after="0" w:line="240" w:lineRule="auto"/>
        <w:ind w:left="200"/>
      </w:pPr>
      <w:r>
        <w:rPr>
          <w:rFonts w:ascii="Courier New" w:hAnsi="Courier New"/>
          <w:sz w:val="18"/>
        </w:rPr>
        <w:t xml:space="preserve">    results_to_save = dict(results)</w:t>
      </w:r>
    </w:p>
    <w:p w14:paraId="6480F0CE" w14:textId="77777777" w:rsidR="004F3D61" w:rsidRDefault="00000000">
      <w:pPr>
        <w:shd w:val="clear" w:color="auto" w:fill="F2F2F2"/>
        <w:spacing w:after="0" w:line="240" w:lineRule="auto"/>
        <w:ind w:left="200"/>
      </w:pPr>
      <w:r>
        <w:rPr>
          <w:rFonts w:ascii="Courier New" w:hAnsi="Courier New"/>
          <w:sz w:val="18"/>
        </w:rPr>
        <w:t xml:space="preserve">    results_to_save["best_model_name"] = best_name</w:t>
      </w:r>
    </w:p>
    <w:p w14:paraId="41A30E70" w14:textId="77777777" w:rsidR="004F3D61" w:rsidRDefault="00000000">
      <w:pPr>
        <w:shd w:val="clear" w:color="auto" w:fill="F2F2F2"/>
        <w:spacing w:after="0" w:line="240" w:lineRule="auto"/>
        <w:ind w:left="200"/>
      </w:pPr>
      <w:r>
        <w:rPr>
          <w:rFonts w:ascii="Courier New" w:hAnsi="Courier New"/>
          <w:sz w:val="18"/>
        </w:rPr>
        <w:t xml:space="preserve">    with open(RESULTS_PATH, "w") as f:</w:t>
      </w:r>
    </w:p>
    <w:p w14:paraId="276DC557" w14:textId="77777777" w:rsidR="004F3D61" w:rsidRDefault="00000000">
      <w:pPr>
        <w:shd w:val="clear" w:color="auto" w:fill="F2F2F2"/>
        <w:spacing w:after="0" w:line="240" w:lineRule="auto"/>
        <w:ind w:left="200"/>
      </w:pPr>
      <w:r>
        <w:rPr>
          <w:rFonts w:ascii="Courier New" w:hAnsi="Courier New"/>
          <w:sz w:val="18"/>
        </w:rPr>
        <w:t xml:space="preserve">        json.dump(results_to_save, f, indent=2)</w:t>
      </w:r>
    </w:p>
    <w:p w14:paraId="39386E9A" w14:textId="77777777" w:rsidR="004F3D61" w:rsidRDefault="00000000">
      <w:pPr>
        <w:shd w:val="clear" w:color="auto" w:fill="F2F2F2"/>
        <w:spacing w:after="0" w:line="240" w:lineRule="auto"/>
        <w:ind w:left="200"/>
      </w:pPr>
      <w:r>
        <w:rPr>
          <w:rFonts w:ascii="Courier New" w:hAnsi="Courier New"/>
          <w:sz w:val="18"/>
        </w:rPr>
        <w:t xml:space="preserve">    print(f"  Results  → {RESULTS_PATH}")</w:t>
      </w:r>
    </w:p>
    <w:p w14:paraId="44F7D52C" w14:textId="77777777" w:rsidR="004F3D61" w:rsidRDefault="00000000">
      <w:pPr>
        <w:shd w:val="clear" w:color="auto" w:fill="F2F2F2"/>
        <w:spacing w:after="0" w:line="240" w:lineRule="auto"/>
        <w:ind w:left="200"/>
      </w:pPr>
      <w:r>
        <w:rPr>
          <w:rFonts w:ascii="Courier New" w:hAnsi="Courier New"/>
          <w:sz w:val="18"/>
        </w:rPr>
        <w:t> </w:t>
      </w:r>
    </w:p>
    <w:p w14:paraId="72B9E0E8" w14:textId="77777777" w:rsidR="004F3D61" w:rsidRDefault="00000000">
      <w:pPr>
        <w:shd w:val="clear" w:color="auto" w:fill="F2F2F2"/>
        <w:spacing w:after="0" w:line="240" w:lineRule="auto"/>
        <w:ind w:left="200"/>
      </w:pPr>
      <w:r>
        <w:rPr>
          <w:rFonts w:ascii="Courier New" w:hAnsi="Courier New"/>
          <w:sz w:val="18"/>
        </w:rPr>
        <w:t xml:space="preserve">    # ── Charts ─────────────────────────────────────────────</w:t>
      </w:r>
    </w:p>
    <w:p w14:paraId="5FF62202" w14:textId="77777777" w:rsidR="004F3D61" w:rsidRDefault="00000000">
      <w:pPr>
        <w:shd w:val="clear" w:color="auto" w:fill="F2F2F2"/>
        <w:spacing w:after="0" w:line="240" w:lineRule="auto"/>
        <w:ind w:left="200"/>
      </w:pPr>
      <w:r>
        <w:rPr>
          <w:rFonts w:ascii="Courier New" w:hAnsi="Courier New"/>
          <w:sz w:val="18"/>
        </w:rPr>
        <w:t xml:space="preserve">    save_model_accuracy_chart(results)</w:t>
      </w:r>
    </w:p>
    <w:p w14:paraId="00839F24" w14:textId="77777777" w:rsidR="004F3D61" w:rsidRDefault="00000000">
      <w:pPr>
        <w:shd w:val="clear" w:color="auto" w:fill="F2F2F2"/>
        <w:spacing w:after="0" w:line="240" w:lineRule="auto"/>
        <w:ind w:left="200"/>
      </w:pPr>
      <w:r>
        <w:rPr>
          <w:rFonts w:ascii="Courier New" w:hAnsi="Courier New"/>
          <w:sz w:val="18"/>
        </w:rPr>
        <w:t xml:space="preserve">    save_confusion_matrix_chart(results[best_name]["cm"], best_name)</w:t>
      </w:r>
    </w:p>
    <w:p w14:paraId="547CD795" w14:textId="77777777" w:rsidR="004F3D61" w:rsidRDefault="00000000">
      <w:pPr>
        <w:shd w:val="clear" w:color="auto" w:fill="F2F2F2"/>
        <w:spacing w:after="0" w:line="240" w:lineRule="auto"/>
        <w:ind w:left="200"/>
      </w:pPr>
      <w:r>
        <w:rPr>
          <w:rFonts w:ascii="Courier New" w:hAnsi="Courier New"/>
          <w:sz w:val="18"/>
        </w:rPr>
        <w:t xml:space="preserve">    print("\nModel charts saved in /charts folder.")</w:t>
      </w:r>
    </w:p>
    <w:p w14:paraId="54674F1D" w14:textId="77777777" w:rsidR="004F3D61" w:rsidRDefault="00000000">
      <w:pPr>
        <w:shd w:val="clear" w:color="auto" w:fill="F2F2F2"/>
        <w:spacing w:after="0" w:line="240" w:lineRule="auto"/>
        <w:ind w:left="200"/>
      </w:pPr>
      <w:r>
        <w:rPr>
          <w:rFonts w:ascii="Courier New" w:hAnsi="Courier New"/>
          <w:sz w:val="18"/>
        </w:rPr>
        <w:lastRenderedPageBreak/>
        <w:t> </w:t>
      </w:r>
    </w:p>
    <w:p w14:paraId="1A52E4A1" w14:textId="77777777" w:rsidR="004F3D61" w:rsidRDefault="00000000">
      <w:pPr>
        <w:shd w:val="clear" w:color="auto" w:fill="F2F2F2"/>
        <w:spacing w:after="0" w:line="240" w:lineRule="auto"/>
        <w:ind w:left="200"/>
      </w:pPr>
      <w:r>
        <w:rPr>
          <w:rFonts w:ascii="Courier New" w:hAnsi="Courier New"/>
          <w:sz w:val="18"/>
        </w:rPr>
        <w:t xml:space="preserve">    return results, best_name, vectorizer</w:t>
      </w:r>
    </w:p>
    <w:p w14:paraId="7919A6D6" w14:textId="77777777" w:rsidR="004F3D61" w:rsidRDefault="00000000">
      <w:pPr>
        <w:shd w:val="clear" w:color="auto" w:fill="F2F2F2"/>
        <w:spacing w:after="0" w:line="240" w:lineRule="auto"/>
        <w:ind w:left="200"/>
      </w:pPr>
      <w:r>
        <w:rPr>
          <w:rFonts w:ascii="Courier New" w:hAnsi="Courier New"/>
          <w:sz w:val="18"/>
        </w:rPr>
        <w:t> </w:t>
      </w:r>
    </w:p>
    <w:p w14:paraId="68226257" w14:textId="77777777" w:rsidR="004F3D61" w:rsidRDefault="00000000">
      <w:pPr>
        <w:shd w:val="clear" w:color="auto" w:fill="F2F2F2"/>
        <w:spacing w:after="0" w:line="240" w:lineRule="auto"/>
        <w:ind w:left="200"/>
      </w:pPr>
      <w:r>
        <w:rPr>
          <w:rFonts w:ascii="Courier New" w:hAnsi="Courier New"/>
          <w:sz w:val="18"/>
        </w:rPr>
        <w:t> </w:t>
      </w:r>
    </w:p>
    <w:p w14:paraId="0A239487" w14:textId="77777777" w:rsidR="004F3D61" w:rsidRDefault="00000000">
      <w:pPr>
        <w:shd w:val="clear" w:color="auto" w:fill="F2F2F2"/>
        <w:spacing w:after="0" w:line="240" w:lineRule="auto"/>
        <w:ind w:left="200"/>
      </w:pPr>
      <w:r>
        <w:rPr>
          <w:rFonts w:ascii="Courier New" w:hAnsi="Courier New"/>
          <w:sz w:val="18"/>
        </w:rPr>
        <w:t>if __name__ == "__main__":</w:t>
      </w:r>
    </w:p>
    <w:p w14:paraId="1205A842" w14:textId="77777777" w:rsidR="004F3D61" w:rsidRDefault="00000000">
      <w:pPr>
        <w:shd w:val="clear" w:color="auto" w:fill="F2F2F2"/>
        <w:spacing w:after="0" w:line="240" w:lineRule="auto"/>
        <w:ind w:left="200"/>
      </w:pPr>
      <w:r>
        <w:rPr>
          <w:rFonts w:ascii="Courier New" w:hAnsi="Courier New"/>
          <w:sz w:val="18"/>
        </w:rPr>
        <w:t xml:space="preserve">    train_and_evaluate()</w:t>
      </w:r>
    </w:p>
    <w:p w14:paraId="7E149BB4" w14:textId="77777777" w:rsidR="004F3D61" w:rsidRDefault="00000000">
      <w:pPr>
        <w:shd w:val="clear" w:color="auto" w:fill="F2F2F2"/>
        <w:spacing w:after="0" w:line="240" w:lineRule="auto"/>
        <w:ind w:left="200"/>
      </w:pPr>
      <w:r>
        <w:rPr>
          <w:rFonts w:ascii="Courier New" w:hAnsi="Courier New"/>
          <w:sz w:val="18"/>
        </w:rPr>
        <w:t xml:space="preserve">    print("\nY.Anantha_darkpatterns_model.py complete.")</w:t>
      </w:r>
    </w:p>
    <w:p w14:paraId="77A63D47" w14:textId="77777777" w:rsidR="004F3D61" w:rsidRDefault="00000000">
      <w:pPr>
        <w:shd w:val="clear" w:color="auto" w:fill="F2F2F2"/>
        <w:spacing w:after="0" w:line="240" w:lineRule="auto"/>
        <w:ind w:left="200"/>
      </w:pPr>
      <w:r>
        <w:rPr>
          <w:rFonts w:ascii="Courier New" w:hAnsi="Courier New"/>
          <w:sz w:val="18"/>
        </w:rPr>
        <w:t> </w:t>
      </w:r>
    </w:p>
    <w:p w14:paraId="3F89B46B" w14:textId="77777777" w:rsidR="004F3D61" w:rsidRDefault="004F3D61"/>
    <w:p w14:paraId="20DB4ECE" w14:textId="77777777" w:rsidR="004F3D61" w:rsidRDefault="00000000">
      <w:pPr>
        <w:pStyle w:val="Heading2"/>
        <w:spacing w:after="60"/>
      </w:pPr>
      <w:r>
        <w:rPr>
          <w:rFonts w:ascii="Times New Roman" w:hAnsi="Times New Roman"/>
          <w:color w:val="1F497D"/>
        </w:rPr>
        <w:t>12.3 Y.Anantha_darkpatterns_kpis.py</w:t>
      </w:r>
    </w:p>
    <w:p w14:paraId="186AF7D3" w14:textId="77777777" w:rsidR="004F3D61" w:rsidRDefault="00000000">
      <w:pPr>
        <w:pStyle w:val="Heading2"/>
        <w:spacing w:after="60"/>
      </w:pPr>
      <w:r>
        <w:rPr>
          <w:rFonts w:ascii="Times New Roman" w:hAnsi="Times New Roman"/>
          <w:color w:val="1F497D"/>
        </w:rPr>
        <w:t>Purpose</w:t>
      </w:r>
    </w:p>
    <w:p w14:paraId="5AB21BF6" w14:textId="77777777" w:rsidR="004F3D61" w:rsidRDefault="00000000">
      <w:pPr>
        <w:spacing w:after="120"/>
        <w:jc w:val="both"/>
      </w:pPr>
      <w:r>
        <w:rPr>
          <w:rFonts w:ascii="Times New Roman" w:hAnsi="Times New Roman"/>
          <w:sz w:val="24"/>
        </w:rPr>
        <w:t>Calculates all project KPIs from real data: Data Quality KPIs (missing rate, duplicate rate, completeness), Model KPIs (accuracy, precision, recall, F1, confusion matrix for both models), and Business KPIs (prevalence, category share, detection coverage). Saves everything to kpis.json.</w:t>
      </w:r>
    </w:p>
    <w:p w14:paraId="7DE7A30D" w14:textId="77777777" w:rsidR="004F3D61" w:rsidRDefault="00000000">
      <w:pPr>
        <w:pStyle w:val="Heading2"/>
        <w:spacing w:after="60"/>
      </w:pPr>
      <w:r>
        <w:rPr>
          <w:rFonts w:ascii="Times New Roman" w:hAnsi="Times New Roman"/>
          <w:color w:val="1F497D"/>
        </w:rPr>
        <w:t>Functions</w:t>
      </w:r>
    </w:p>
    <w:tbl>
      <w:tblPr>
        <w:tblStyle w:val="TableGrid"/>
        <w:tblW w:w="0" w:type="auto"/>
        <w:jc w:val="center"/>
        <w:tblLook w:val="04A0" w:firstRow="1" w:lastRow="0" w:firstColumn="1" w:lastColumn="0" w:noHBand="0" w:noVBand="1"/>
      </w:tblPr>
      <w:tblGrid>
        <w:gridCol w:w="3600"/>
        <w:gridCol w:w="5760"/>
      </w:tblGrid>
      <w:tr w:rsidR="004F3D61" w14:paraId="3C02C092" w14:textId="77777777">
        <w:trPr>
          <w:jc w:val="center"/>
        </w:trPr>
        <w:tc>
          <w:tcPr>
            <w:tcW w:w="3600" w:type="dxa"/>
            <w:shd w:val="clear" w:color="auto" w:fill="1F497D"/>
          </w:tcPr>
          <w:p w14:paraId="3A671F23" w14:textId="77777777" w:rsidR="004F3D61" w:rsidRDefault="00000000">
            <w:r>
              <w:rPr>
                <w:rFonts w:ascii="Times New Roman" w:hAnsi="Times New Roman"/>
                <w:b/>
                <w:color w:val="FFFFFF"/>
              </w:rPr>
              <w:t>Function Signature</w:t>
            </w:r>
          </w:p>
        </w:tc>
        <w:tc>
          <w:tcPr>
            <w:tcW w:w="5760" w:type="dxa"/>
            <w:shd w:val="clear" w:color="auto" w:fill="1F497D"/>
          </w:tcPr>
          <w:p w14:paraId="21224D78" w14:textId="77777777" w:rsidR="004F3D61" w:rsidRDefault="00000000">
            <w:r>
              <w:rPr>
                <w:rFonts w:ascii="Times New Roman" w:hAnsi="Times New Roman"/>
                <w:b/>
                <w:color w:val="FFFFFF"/>
              </w:rPr>
              <w:t>Description</w:t>
            </w:r>
          </w:p>
        </w:tc>
      </w:tr>
      <w:tr w:rsidR="004F3D61" w14:paraId="2AD90642" w14:textId="77777777">
        <w:trPr>
          <w:jc w:val="center"/>
        </w:trPr>
        <w:tc>
          <w:tcPr>
            <w:tcW w:w="3600" w:type="dxa"/>
            <w:shd w:val="clear" w:color="auto" w:fill="F7F8FA"/>
          </w:tcPr>
          <w:p w14:paraId="50A281EC" w14:textId="77777777" w:rsidR="004F3D61" w:rsidRDefault="00000000">
            <w:r>
              <w:rPr>
                <w:rFonts w:ascii="Times New Roman" w:hAnsi="Times New Roman"/>
              </w:rPr>
              <w:t>calculate_kpis()</w:t>
            </w:r>
          </w:p>
        </w:tc>
        <w:tc>
          <w:tcPr>
            <w:tcW w:w="5760" w:type="dxa"/>
            <w:shd w:val="clear" w:color="auto" w:fill="F7F8FA"/>
          </w:tcPr>
          <w:p w14:paraId="055F0F42" w14:textId="77777777" w:rsidR="004F3D61" w:rsidRDefault="00000000">
            <w:r>
              <w:rPr>
                <w:rFonts w:ascii="Times New Roman" w:hAnsi="Times New Roman"/>
              </w:rPr>
              <w:t>Loads raw/cleaned data and model results, computes all KPIs, returns a structured dict.</w:t>
            </w:r>
          </w:p>
        </w:tc>
      </w:tr>
      <w:tr w:rsidR="004F3D61" w14:paraId="117F8484" w14:textId="77777777">
        <w:trPr>
          <w:jc w:val="center"/>
        </w:trPr>
        <w:tc>
          <w:tcPr>
            <w:tcW w:w="3600" w:type="dxa"/>
            <w:shd w:val="clear" w:color="auto" w:fill="FFFFFF"/>
          </w:tcPr>
          <w:p w14:paraId="62D1DD0E" w14:textId="77777777" w:rsidR="004F3D61" w:rsidRDefault="00000000">
            <w:r>
              <w:rPr>
                <w:rFonts w:ascii="Times New Roman" w:hAnsi="Times New Roman"/>
              </w:rPr>
              <w:t>print_kpis(kpis)</w:t>
            </w:r>
          </w:p>
        </w:tc>
        <w:tc>
          <w:tcPr>
            <w:tcW w:w="5760" w:type="dxa"/>
            <w:shd w:val="clear" w:color="auto" w:fill="FFFFFF"/>
          </w:tcPr>
          <w:p w14:paraId="281A3C14" w14:textId="77777777" w:rsidR="004F3D61" w:rsidRDefault="00000000">
            <w:r>
              <w:rPr>
                <w:rFonts w:ascii="Times New Roman" w:hAnsi="Times New Roman"/>
              </w:rPr>
              <w:t>Pretty-prints all KPI groups to the console for verification.</w:t>
            </w:r>
          </w:p>
        </w:tc>
      </w:tr>
    </w:tbl>
    <w:p w14:paraId="640B66BC" w14:textId="77777777" w:rsidR="004F3D61" w:rsidRDefault="004F3D61">
      <w:pPr>
        <w:spacing w:after="80" w:line="240" w:lineRule="auto"/>
      </w:pPr>
    </w:p>
    <w:p w14:paraId="24712FA3" w14:textId="77777777" w:rsidR="004F3D61" w:rsidRDefault="00000000">
      <w:pPr>
        <w:pStyle w:val="Heading2"/>
        <w:spacing w:after="60"/>
      </w:pPr>
      <w:r>
        <w:rPr>
          <w:rFonts w:ascii="Times New Roman" w:hAnsi="Times New Roman"/>
          <w:color w:val="1F497D"/>
        </w:rPr>
        <w:t>Source Code</w:t>
      </w:r>
    </w:p>
    <w:p w14:paraId="253D44ED" w14:textId="77777777" w:rsidR="004F3D61" w:rsidRDefault="00000000">
      <w:pPr>
        <w:shd w:val="clear" w:color="auto" w:fill="F2F2F2"/>
        <w:spacing w:after="0" w:line="240" w:lineRule="auto"/>
        <w:ind w:left="200"/>
      </w:pPr>
      <w:r>
        <w:rPr>
          <w:rFonts w:ascii="Courier New" w:hAnsi="Courier New"/>
          <w:sz w:val="18"/>
        </w:rPr>
        <w:t>"""</w:t>
      </w:r>
    </w:p>
    <w:p w14:paraId="3A8A013A" w14:textId="77777777" w:rsidR="004F3D61" w:rsidRDefault="00000000">
      <w:pPr>
        <w:shd w:val="clear" w:color="auto" w:fill="F2F2F2"/>
        <w:spacing w:after="0" w:line="240" w:lineRule="auto"/>
        <w:ind w:left="200"/>
      </w:pPr>
      <w:r>
        <w:rPr>
          <w:rFonts w:ascii="Courier New" w:hAnsi="Courier New"/>
          <w:sz w:val="18"/>
        </w:rPr>
        <w:t>Y.Anantha_darkpatterns_kpis.py</w:t>
      </w:r>
    </w:p>
    <w:p w14:paraId="5B5DF2B3" w14:textId="77777777" w:rsidR="004F3D61" w:rsidRDefault="00000000">
      <w:pPr>
        <w:shd w:val="clear" w:color="auto" w:fill="F2F2F2"/>
        <w:spacing w:after="0" w:line="240" w:lineRule="auto"/>
        <w:ind w:left="200"/>
      </w:pPr>
      <w:r>
        <w:rPr>
          <w:rFonts w:ascii="Courier New" w:hAnsi="Courier New"/>
          <w:sz w:val="18"/>
        </w:rPr>
        <w:t>-------------------------------</w:t>
      </w:r>
    </w:p>
    <w:p w14:paraId="3E3494B2" w14:textId="77777777" w:rsidR="004F3D61" w:rsidRDefault="00000000">
      <w:pPr>
        <w:shd w:val="clear" w:color="auto" w:fill="F2F2F2"/>
        <w:spacing w:after="0" w:line="240" w:lineRule="auto"/>
        <w:ind w:left="200"/>
      </w:pPr>
      <w:r>
        <w:rPr>
          <w:rFonts w:ascii="Courier New" w:hAnsi="Courier New"/>
          <w:sz w:val="18"/>
        </w:rPr>
        <w:t>Dark Pattern Detection &amp; Analysis System</w:t>
      </w:r>
    </w:p>
    <w:p w14:paraId="02393813" w14:textId="77777777" w:rsidR="004F3D61" w:rsidRDefault="00000000">
      <w:pPr>
        <w:shd w:val="clear" w:color="auto" w:fill="F2F2F2"/>
        <w:spacing w:after="0" w:line="240" w:lineRule="auto"/>
        <w:ind w:left="200"/>
      </w:pPr>
      <w:r>
        <w:rPr>
          <w:rFonts w:ascii="Courier New" w:hAnsi="Courier New"/>
          <w:sz w:val="18"/>
        </w:rPr>
        <w:t>Calculates and saves all project KPIs to kpis.json.</w:t>
      </w:r>
    </w:p>
    <w:p w14:paraId="6828E859" w14:textId="77777777" w:rsidR="004F3D61" w:rsidRDefault="00000000">
      <w:pPr>
        <w:shd w:val="clear" w:color="auto" w:fill="F2F2F2"/>
        <w:spacing w:after="0" w:line="240" w:lineRule="auto"/>
        <w:ind w:left="200"/>
      </w:pPr>
      <w:r>
        <w:rPr>
          <w:rFonts w:ascii="Courier New" w:hAnsi="Courier New"/>
          <w:sz w:val="18"/>
        </w:rPr>
        <w:t> </w:t>
      </w:r>
    </w:p>
    <w:p w14:paraId="04668810" w14:textId="77777777" w:rsidR="004F3D61" w:rsidRDefault="00000000">
      <w:pPr>
        <w:shd w:val="clear" w:color="auto" w:fill="F2F2F2"/>
        <w:spacing w:after="0" w:line="240" w:lineRule="auto"/>
        <w:ind w:left="200"/>
      </w:pPr>
      <w:r>
        <w:rPr>
          <w:rFonts w:ascii="Courier New" w:hAnsi="Courier New"/>
          <w:sz w:val="18"/>
        </w:rPr>
        <w:t>Reuses cleaned data from data/cleaned_darkpatterns.csv</w:t>
      </w:r>
    </w:p>
    <w:p w14:paraId="6C7E7D3D" w14:textId="77777777" w:rsidR="004F3D61" w:rsidRDefault="00000000">
      <w:pPr>
        <w:shd w:val="clear" w:color="auto" w:fill="F2F2F2"/>
        <w:spacing w:after="0" w:line="240" w:lineRule="auto"/>
        <w:ind w:left="200"/>
      </w:pPr>
      <w:r>
        <w:rPr>
          <w:rFonts w:ascii="Courier New" w:hAnsi="Courier New"/>
          <w:sz w:val="18"/>
        </w:rPr>
        <w:t>and model results from models/model_results.json.</w:t>
      </w:r>
    </w:p>
    <w:p w14:paraId="4B978C8A" w14:textId="77777777" w:rsidR="004F3D61" w:rsidRDefault="00000000">
      <w:pPr>
        <w:shd w:val="clear" w:color="auto" w:fill="F2F2F2"/>
        <w:spacing w:after="0" w:line="240" w:lineRule="auto"/>
        <w:ind w:left="200"/>
      </w:pPr>
      <w:r>
        <w:rPr>
          <w:rFonts w:ascii="Courier New" w:hAnsi="Courier New"/>
          <w:sz w:val="18"/>
        </w:rPr>
        <w:t> </w:t>
      </w:r>
    </w:p>
    <w:p w14:paraId="0FF75BE2" w14:textId="77777777" w:rsidR="004F3D61" w:rsidRDefault="00000000">
      <w:pPr>
        <w:shd w:val="clear" w:color="auto" w:fill="F2F2F2"/>
        <w:spacing w:after="0" w:line="240" w:lineRule="auto"/>
        <w:ind w:left="200"/>
      </w:pPr>
      <w:r>
        <w:rPr>
          <w:rFonts w:ascii="Courier New" w:hAnsi="Courier New"/>
          <w:sz w:val="18"/>
        </w:rPr>
        <w:t>Run with:</w:t>
      </w:r>
    </w:p>
    <w:p w14:paraId="1F8CA719" w14:textId="77777777" w:rsidR="004F3D61" w:rsidRDefault="00000000">
      <w:pPr>
        <w:shd w:val="clear" w:color="auto" w:fill="F2F2F2"/>
        <w:spacing w:after="0" w:line="240" w:lineRule="auto"/>
        <w:ind w:left="200"/>
      </w:pPr>
      <w:r>
        <w:rPr>
          <w:rFonts w:ascii="Courier New" w:hAnsi="Courier New"/>
          <w:sz w:val="18"/>
        </w:rPr>
        <w:t xml:space="preserve">    python Y.Anantha_darkpatterns_kpis.py</w:t>
      </w:r>
    </w:p>
    <w:p w14:paraId="71F3342F" w14:textId="77777777" w:rsidR="004F3D61" w:rsidRDefault="00000000">
      <w:pPr>
        <w:shd w:val="clear" w:color="auto" w:fill="F2F2F2"/>
        <w:spacing w:after="0" w:line="240" w:lineRule="auto"/>
        <w:ind w:left="200"/>
      </w:pPr>
      <w:r>
        <w:rPr>
          <w:rFonts w:ascii="Courier New" w:hAnsi="Courier New"/>
          <w:sz w:val="18"/>
        </w:rPr>
        <w:t>"""</w:t>
      </w:r>
    </w:p>
    <w:p w14:paraId="1A25E191" w14:textId="77777777" w:rsidR="004F3D61" w:rsidRDefault="00000000">
      <w:pPr>
        <w:shd w:val="clear" w:color="auto" w:fill="F2F2F2"/>
        <w:spacing w:after="0" w:line="240" w:lineRule="auto"/>
        <w:ind w:left="200"/>
      </w:pPr>
      <w:r>
        <w:rPr>
          <w:rFonts w:ascii="Courier New" w:hAnsi="Courier New"/>
          <w:sz w:val="18"/>
        </w:rPr>
        <w:t> </w:t>
      </w:r>
    </w:p>
    <w:p w14:paraId="3A4B4022" w14:textId="77777777" w:rsidR="004F3D61" w:rsidRDefault="00000000">
      <w:pPr>
        <w:shd w:val="clear" w:color="auto" w:fill="F2F2F2"/>
        <w:spacing w:after="0" w:line="240" w:lineRule="auto"/>
        <w:ind w:left="200"/>
      </w:pPr>
      <w:r>
        <w:rPr>
          <w:rFonts w:ascii="Courier New" w:hAnsi="Courier New"/>
          <w:sz w:val="18"/>
        </w:rPr>
        <w:t>import os</w:t>
      </w:r>
    </w:p>
    <w:p w14:paraId="73E824A0" w14:textId="77777777" w:rsidR="004F3D61" w:rsidRDefault="00000000">
      <w:pPr>
        <w:shd w:val="clear" w:color="auto" w:fill="F2F2F2"/>
        <w:spacing w:after="0" w:line="240" w:lineRule="auto"/>
        <w:ind w:left="200"/>
      </w:pPr>
      <w:r>
        <w:rPr>
          <w:rFonts w:ascii="Courier New" w:hAnsi="Courier New"/>
          <w:sz w:val="18"/>
        </w:rPr>
        <w:t>import json</w:t>
      </w:r>
    </w:p>
    <w:p w14:paraId="2BD20AE2" w14:textId="77777777" w:rsidR="004F3D61" w:rsidRDefault="00000000">
      <w:pPr>
        <w:shd w:val="clear" w:color="auto" w:fill="F2F2F2"/>
        <w:spacing w:after="0" w:line="240" w:lineRule="auto"/>
        <w:ind w:left="200"/>
      </w:pPr>
      <w:r>
        <w:rPr>
          <w:rFonts w:ascii="Courier New" w:hAnsi="Courier New"/>
          <w:sz w:val="18"/>
        </w:rPr>
        <w:t>import pandas as pd</w:t>
      </w:r>
    </w:p>
    <w:p w14:paraId="33F84436" w14:textId="77777777" w:rsidR="004F3D61" w:rsidRDefault="00000000">
      <w:pPr>
        <w:shd w:val="clear" w:color="auto" w:fill="F2F2F2"/>
        <w:spacing w:after="0" w:line="240" w:lineRule="auto"/>
        <w:ind w:left="200"/>
      </w:pPr>
      <w:r>
        <w:rPr>
          <w:rFonts w:ascii="Courier New" w:hAnsi="Courier New"/>
          <w:sz w:val="18"/>
        </w:rPr>
        <w:t> </w:t>
      </w:r>
    </w:p>
    <w:p w14:paraId="565DA9BA" w14:textId="77777777" w:rsidR="004F3D61" w:rsidRDefault="00000000">
      <w:pPr>
        <w:shd w:val="clear" w:color="auto" w:fill="F2F2F2"/>
        <w:spacing w:after="0" w:line="240" w:lineRule="auto"/>
        <w:ind w:left="200"/>
      </w:pPr>
      <w:r>
        <w:rPr>
          <w:rFonts w:ascii="Courier New" w:hAnsi="Courier New"/>
          <w:sz w:val="18"/>
        </w:rPr>
        <w:t># ─────────────────────────────────────────────</w:t>
      </w:r>
    </w:p>
    <w:p w14:paraId="624523CD" w14:textId="77777777" w:rsidR="004F3D61" w:rsidRDefault="00000000">
      <w:pPr>
        <w:shd w:val="clear" w:color="auto" w:fill="F2F2F2"/>
        <w:spacing w:after="0" w:line="240" w:lineRule="auto"/>
        <w:ind w:left="200"/>
      </w:pPr>
      <w:r>
        <w:rPr>
          <w:rFonts w:ascii="Courier New" w:hAnsi="Courier New"/>
          <w:sz w:val="18"/>
        </w:rPr>
        <w:t># Paths</w:t>
      </w:r>
    </w:p>
    <w:p w14:paraId="117B6A82" w14:textId="77777777" w:rsidR="004F3D61" w:rsidRDefault="00000000">
      <w:pPr>
        <w:shd w:val="clear" w:color="auto" w:fill="F2F2F2"/>
        <w:spacing w:after="0" w:line="240" w:lineRule="auto"/>
        <w:ind w:left="200"/>
      </w:pPr>
      <w:r>
        <w:rPr>
          <w:rFonts w:ascii="Courier New" w:hAnsi="Courier New"/>
          <w:sz w:val="18"/>
        </w:rPr>
        <w:t># ─────────────────────────────────────────────</w:t>
      </w:r>
    </w:p>
    <w:p w14:paraId="46B1BA71" w14:textId="77777777" w:rsidR="004F3D61" w:rsidRDefault="00000000">
      <w:pPr>
        <w:shd w:val="clear" w:color="auto" w:fill="F2F2F2"/>
        <w:spacing w:after="0" w:line="240" w:lineRule="auto"/>
        <w:ind w:left="200"/>
      </w:pPr>
      <w:r>
        <w:rPr>
          <w:rFonts w:ascii="Courier New" w:hAnsi="Courier New"/>
          <w:sz w:val="18"/>
        </w:rPr>
        <w:t>RAW_PATH      = os.path.join("data", "darkpatterndataset.csv")</w:t>
      </w:r>
    </w:p>
    <w:p w14:paraId="2B4A6A40" w14:textId="77777777" w:rsidR="004F3D61" w:rsidRDefault="00000000">
      <w:pPr>
        <w:shd w:val="clear" w:color="auto" w:fill="F2F2F2"/>
        <w:spacing w:after="0" w:line="240" w:lineRule="auto"/>
        <w:ind w:left="200"/>
      </w:pPr>
      <w:r>
        <w:rPr>
          <w:rFonts w:ascii="Courier New" w:hAnsi="Courier New"/>
          <w:sz w:val="18"/>
        </w:rPr>
        <w:t>CLEANED_PATH  = os.path.join("data", "cleaned_darkpatterns.csv")</w:t>
      </w:r>
    </w:p>
    <w:p w14:paraId="60DAF3FD" w14:textId="77777777" w:rsidR="004F3D61" w:rsidRDefault="00000000">
      <w:pPr>
        <w:shd w:val="clear" w:color="auto" w:fill="F2F2F2"/>
        <w:spacing w:after="0" w:line="240" w:lineRule="auto"/>
        <w:ind w:left="200"/>
      </w:pPr>
      <w:r>
        <w:rPr>
          <w:rFonts w:ascii="Courier New" w:hAnsi="Courier New"/>
          <w:sz w:val="18"/>
        </w:rPr>
        <w:t>RESULTS_PATH  = os.path.join("models", "model_results.json")</w:t>
      </w:r>
    </w:p>
    <w:p w14:paraId="4ACF097A" w14:textId="77777777" w:rsidR="004F3D61" w:rsidRDefault="00000000">
      <w:pPr>
        <w:shd w:val="clear" w:color="auto" w:fill="F2F2F2"/>
        <w:spacing w:after="0" w:line="240" w:lineRule="auto"/>
        <w:ind w:left="200"/>
      </w:pPr>
      <w:r>
        <w:rPr>
          <w:rFonts w:ascii="Courier New" w:hAnsi="Courier New"/>
          <w:sz w:val="18"/>
        </w:rPr>
        <w:t>KPI_PATH      = "kpis.json"</w:t>
      </w:r>
    </w:p>
    <w:p w14:paraId="03AB5BA0" w14:textId="77777777" w:rsidR="004F3D61" w:rsidRDefault="00000000">
      <w:pPr>
        <w:shd w:val="clear" w:color="auto" w:fill="F2F2F2"/>
        <w:spacing w:after="0" w:line="240" w:lineRule="auto"/>
        <w:ind w:left="200"/>
      </w:pPr>
      <w:r>
        <w:rPr>
          <w:rFonts w:ascii="Courier New" w:hAnsi="Courier New"/>
          <w:sz w:val="18"/>
        </w:rPr>
        <w:t> </w:t>
      </w:r>
    </w:p>
    <w:p w14:paraId="5FE6B57B" w14:textId="77777777" w:rsidR="004F3D61" w:rsidRDefault="00000000">
      <w:pPr>
        <w:shd w:val="clear" w:color="auto" w:fill="F2F2F2"/>
        <w:spacing w:after="0" w:line="240" w:lineRule="auto"/>
        <w:ind w:left="200"/>
      </w:pPr>
      <w:r>
        <w:rPr>
          <w:rFonts w:ascii="Courier New" w:hAnsi="Courier New"/>
          <w:sz w:val="18"/>
        </w:rPr>
        <w:t> </w:t>
      </w:r>
    </w:p>
    <w:p w14:paraId="30CD1DE8" w14:textId="77777777" w:rsidR="004F3D61" w:rsidRDefault="00000000">
      <w:pPr>
        <w:shd w:val="clear" w:color="auto" w:fill="F2F2F2"/>
        <w:spacing w:after="0" w:line="240" w:lineRule="auto"/>
        <w:ind w:left="200"/>
      </w:pPr>
      <w:r>
        <w:rPr>
          <w:rFonts w:ascii="Courier New" w:hAnsi="Courier New"/>
          <w:sz w:val="18"/>
        </w:rPr>
        <w:t>def calculate_kpis() -&gt; dict:</w:t>
      </w:r>
    </w:p>
    <w:p w14:paraId="4801082D" w14:textId="77777777" w:rsidR="004F3D61" w:rsidRDefault="00000000">
      <w:pPr>
        <w:shd w:val="clear" w:color="auto" w:fill="F2F2F2"/>
        <w:spacing w:after="0" w:line="240" w:lineRule="auto"/>
        <w:ind w:left="200"/>
      </w:pPr>
      <w:r>
        <w:rPr>
          <w:rFonts w:ascii="Courier New" w:hAnsi="Courier New"/>
          <w:sz w:val="18"/>
        </w:rPr>
        <w:t xml:space="preserve">    """Calculate all KPIs from real project data and return as a dict."""</w:t>
      </w:r>
    </w:p>
    <w:p w14:paraId="6AA37758" w14:textId="77777777" w:rsidR="004F3D61" w:rsidRDefault="00000000">
      <w:pPr>
        <w:shd w:val="clear" w:color="auto" w:fill="F2F2F2"/>
        <w:spacing w:after="0" w:line="240" w:lineRule="auto"/>
        <w:ind w:left="200"/>
      </w:pPr>
      <w:r>
        <w:rPr>
          <w:rFonts w:ascii="Courier New" w:hAnsi="Courier New"/>
          <w:sz w:val="18"/>
        </w:rPr>
        <w:t> </w:t>
      </w:r>
    </w:p>
    <w:p w14:paraId="1C26525F" w14:textId="77777777" w:rsidR="004F3D61" w:rsidRDefault="00000000">
      <w:pPr>
        <w:shd w:val="clear" w:color="auto" w:fill="F2F2F2"/>
        <w:spacing w:after="0" w:line="240" w:lineRule="auto"/>
        <w:ind w:left="200"/>
      </w:pPr>
      <w:r>
        <w:rPr>
          <w:rFonts w:ascii="Courier New" w:hAnsi="Courier New"/>
          <w:sz w:val="18"/>
        </w:rPr>
        <w:t xml:space="preserve">    # ── Load raw and cleaned data ──────────────────────────────</w:t>
      </w:r>
    </w:p>
    <w:p w14:paraId="0532D378" w14:textId="77777777" w:rsidR="004F3D61" w:rsidRDefault="00000000">
      <w:pPr>
        <w:shd w:val="clear" w:color="auto" w:fill="F2F2F2"/>
        <w:spacing w:after="0" w:line="240" w:lineRule="auto"/>
        <w:ind w:left="200"/>
      </w:pPr>
      <w:r>
        <w:rPr>
          <w:rFonts w:ascii="Courier New" w:hAnsi="Courier New"/>
          <w:sz w:val="18"/>
        </w:rPr>
        <w:lastRenderedPageBreak/>
        <w:t xml:space="preserve">    df_raw   = pd.read_csv(RAW_PATH)</w:t>
      </w:r>
    </w:p>
    <w:p w14:paraId="09E7449D" w14:textId="77777777" w:rsidR="004F3D61" w:rsidRDefault="00000000">
      <w:pPr>
        <w:shd w:val="clear" w:color="auto" w:fill="F2F2F2"/>
        <w:spacing w:after="0" w:line="240" w:lineRule="auto"/>
        <w:ind w:left="200"/>
      </w:pPr>
      <w:r>
        <w:rPr>
          <w:rFonts w:ascii="Courier New" w:hAnsi="Courier New"/>
          <w:sz w:val="18"/>
        </w:rPr>
        <w:t xml:space="preserve">    df_clean = pd.read_csv(CLEANED_PATH)</w:t>
      </w:r>
    </w:p>
    <w:p w14:paraId="08400059" w14:textId="77777777" w:rsidR="004F3D61" w:rsidRDefault="00000000">
      <w:pPr>
        <w:shd w:val="clear" w:color="auto" w:fill="F2F2F2"/>
        <w:spacing w:after="0" w:line="240" w:lineRule="auto"/>
        <w:ind w:left="200"/>
      </w:pPr>
      <w:r>
        <w:rPr>
          <w:rFonts w:ascii="Courier New" w:hAnsi="Courier New"/>
          <w:sz w:val="18"/>
        </w:rPr>
        <w:t> </w:t>
      </w:r>
    </w:p>
    <w:p w14:paraId="1A5A0A7C" w14:textId="77777777" w:rsidR="004F3D61" w:rsidRDefault="00000000">
      <w:pPr>
        <w:shd w:val="clear" w:color="auto" w:fill="F2F2F2"/>
        <w:spacing w:after="0" w:line="240" w:lineRule="auto"/>
        <w:ind w:left="200"/>
      </w:pPr>
      <w:r>
        <w:rPr>
          <w:rFonts w:ascii="Courier New" w:hAnsi="Courier New"/>
          <w:sz w:val="18"/>
        </w:rPr>
        <w:t xml:space="preserve">    # ── Load model results ─────────────────────────────────────</w:t>
      </w:r>
    </w:p>
    <w:p w14:paraId="0B50FAB6" w14:textId="77777777" w:rsidR="004F3D61" w:rsidRDefault="00000000">
      <w:pPr>
        <w:shd w:val="clear" w:color="auto" w:fill="F2F2F2"/>
        <w:spacing w:after="0" w:line="240" w:lineRule="auto"/>
        <w:ind w:left="200"/>
      </w:pPr>
      <w:r>
        <w:rPr>
          <w:rFonts w:ascii="Courier New" w:hAnsi="Courier New"/>
          <w:sz w:val="18"/>
        </w:rPr>
        <w:t xml:space="preserve">    with open(RESULTS_PATH) as f:</w:t>
      </w:r>
    </w:p>
    <w:p w14:paraId="3CAECC6B" w14:textId="77777777" w:rsidR="004F3D61" w:rsidRDefault="00000000">
      <w:pPr>
        <w:shd w:val="clear" w:color="auto" w:fill="F2F2F2"/>
        <w:spacing w:after="0" w:line="240" w:lineRule="auto"/>
        <w:ind w:left="200"/>
      </w:pPr>
      <w:r>
        <w:rPr>
          <w:rFonts w:ascii="Courier New" w:hAnsi="Courier New"/>
          <w:sz w:val="18"/>
        </w:rPr>
        <w:t xml:space="preserve">        results = json.load(f)</w:t>
      </w:r>
    </w:p>
    <w:p w14:paraId="18E4F679" w14:textId="77777777" w:rsidR="004F3D61" w:rsidRDefault="00000000">
      <w:pPr>
        <w:shd w:val="clear" w:color="auto" w:fill="F2F2F2"/>
        <w:spacing w:after="0" w:line="240" w:lineRule="auto"/>
        <w:ind w:left="200"/>
      </w:pPr>
      <w:r>
        <w:rPr>
          <w:rFonts w:ascii="Courier New" w:hAnsi="Courier New"/>
          <w:sz w:val="18"/>
        </w:rPr>
        <w:t> </w:t>
      </w:r>
    </w:p>
    <w:p w14:paraId="22D02C04" w14:textId="77777777" w:rsidR="004F3D61" w:rsidRDefault="00000000">
      <w:pPr>
        <w:shd w:val="clear" w:color="auto" w:fill="F2F2F2"/>
        <w:spacing w:after="0" w:line="240" w:lineRule="auto"/>
        <w:ind w:left="200"/>
      </w:pPr>
      <w:r>
        <w:rPr>
          <w:rFonts w:ascii="Courier New" w:hAnsi="Courier New"/>
          <w:sz w:val="18"/>
        </w:rPr>
        <w:t xml:space="preserve">    total_raw   = len(df_raw)</w:t>
      </w:r>
    </w:p>
    <w:p w14:paraId="273567CD" w14:textId="77777777" w:rsidR="004F3D61" w:rsidRDefault="00000000">
      <w:pPr>
        <w:shd w:val="clear" w:color="auto" w:fill="F2F2F2"/>
        <w:spacing w:after="0" w:line="240" w:lineRule="auto"/>
        <w:ind w:left="200"/>
      </w:pPr>
      <w:r>
        <w:rPr>
          <w:rFonts w:ascii="Courier New" w:hAnsi="Courier New"/>
          <w:sz w:val="18"/>
        </w:rPr>
        <w:t xml:space="preserve">    total_clean = len(df_clean)</w:t>
      </w:r>
    </w:p>
    <w:p w14:paraId="46DBEEDA" w14:textId="77777777" w:rsidR="004F3D61" w:rsidRDefault="00000000">
      <w:pPr>
        <w:shd w:val="clear" w:color="auto" w:fill="F2F2F2"/>
        <w:spacing w:after="0" w:line="240" w:lineRule="auto"/>
        <w:ind w:left="200"/>
      </w:pPr>
      <w:r>
        <w:rPr>
          <w:rFonts w:ascii="Courier New" w:hAnsi="Courier New"/>
          <w:sz w:val="18"/>
        </w:rPr>
        <w:t> </w:t>
      </w:r>
    </w:p>
    <w:p w14:paraId="7E66F0B1" w14:textId="77777777" w:rsidR="004F3D61" w:rsidRDefault="00000000">
      <w:pPr>
        <w:shd w:val="clear" w:color="auto" w:fill="F2F2F2"/>
        <w:spacing w:after="0" w:line="240" w:lineRule="auto"/>
        <w:ind w:left="200"/>
      </w:pPr>
      <w:r>
        <w:rPr>
          <w:rFonts w:ascii="Courier New" w:hAnsi="Courier New"/>
          <w:sz w:val="18"/>
        </w:rPr>
        <w:t xml:space="preserve">    # ══════════════════════════════════════════════</w:t>
      </w:r>
    </w:p>
    <w:p w14:paraId="4E2CABCA" w14:textId="77777777" w:rsidR="004F3D61" w:rsidRDefault="00000000">
      <w:pPr>
        <w:shd w:val="clear" w:color="auto" w:fill="F2F2F2"/>
        <w:spacing w:after="0" w:line="240" w:lineRule="auto"/>
        <w:ind w:left="200"/>
      </w:pPr>
      <w:r>
        <w:rPr>
          <w:rFonts w:ascii="Courier New" w:hAnsi="Courier New"/>
          <w:sz w:val="18"/>
        </w:rPr>
        <w:t xml:space="preserve">    # 1. DATA QUALITY KPIs</w:t>
      </w:r>
    </w:p>
    <w:p w14:paraId="22C73708" w14:textId="77777777" w:rsidR="004F3D61" w:rsidRDefault="00000000">
      <w:pPr>
        <w:shd w:val="clear" w:color="auto" w:fill="F2F2F2"/>
        <w:spacing w:after="0" w:line="240" w:lineRule="auto"/>
        <w:ind w:left="200"/>
      </w:pPr>
      <w:r>
        <w:rPr>
          <w:rFonts w:ascii="Courier New" w:hAnsi="Courier New"/>
          <w:sz w:val="18"/>
        </w:rPr>
        <w:t xml:space="preserve">    # ══════════════════════════════════════════════</w:t>
      </w:r>
    </w:p>
    <w:p w14:paraId="4F96EECB" w14:textId="77777777" w:rsidR="004F3D61" w:rsidRDefault="00000000">
      <w:pPr>
        <w:shd w:val="clear" w:color="auto" w:fill="F2F2F2"/>
        <w:spacing w:after="0" w:line="240" w:lineRule="auto"/>
        <w:ind w:left="200"/>
      </w:pPr>
      <w:r>
        <w:rPr>
          <w:rFonts w:ascii="Courier New" w:hAnsi="Courier New"/>
          <w:sz w:val="18"/>
        </w:rPr>
        <w:t xml:space="preserve">    missing_count    = int(df_raw.isnull().sum().sum())       # total missing cells</w:t>
      </w:r>
    </w:p>
    <w:p w14:paraId="6C53C71F" w14:textId="77777777" w:rsidR="004F3D61" w:rsidRDefault="00000000">
      <w:pPr>
        <w:shd w:val="clear" w:color="auto" w:fill="F2F2F2"/>
        <w:spacing w:after="0" w:line="240" w:lineRule="auto"/>
        <w:ind w:left="200"/>
      </w:pPr>
      <w:r>
        <w:rPr>
          <w:rFonts w:ascii="Courier New" w:hAnsi="Courier New"/>
          <w:sz w:val="18"/>
        </w:rPr>
        <w:t xml:space="preserve">    duplicate_count  = int(df_raw.duplicated().sum())</w:t>
      </w:r>
    </w:p>
    <w:p w14:paraId="650AE73F" w14:textId="77777777" w:rsidR="004F3D61" w:rsidRDefault="00000000">
      <w:pPr>
        <w:shd w:val="clear" w:color="auto" w:fill="F2F2F2"/>
        <w:spacing w:after="0" w:line="240" w:lineRule="auto"/>
        <w:ind w:left="200"/>
      </w:pPr>
      <w:r>
        <w:rPr>
          <w:rFonts w:ascii="Courier New" w:hAnsi="Courier New"/>
          <w:sz w:val="18"/>
        </w:rPr>
        <w:t xml:space="preserve">    total_cells      = total_raw * df_raw.shape[1]</w:t>
      </w:r>
    </w:p>
    <w:p w14:paraId="6E5646CF" w14:textId="77777777" w:rsidR="004F3D61" w:rsidRDefault="00000000">
      <w:pPr>
        <w:shd w:val="clear" w:color="auto" w:fill="F2F2F2"/>
        <w:spacing w:after="0" w:line="240" w:lineRule="auto"/>
        <w:ind w:left="200"/>
      </w:pPr>
      <w:r>
        <w:rPr>
          <w:rFonts w:ascii="Courier New" w:hAnsi="Courier New"/>
          <w:sz w:val="18"/>
        </w:rPr>
        <w:t> </w:t>
      </w:r>
    </w:p>
    <w:p w14:paraId="7EE754C1" w14:textId="77777777" w:rsidR="004F3D61" w:rsidRDefault="00000000">
      <w:pPr>
        <w:shd w:val="clear" w:color="auto" w:fill="F2F2F2"/>
        <w:spacing w:after="0" w:line="240" w:lineRule="auto"/>
        <w:ind w:left="200"/>
      </w:pPr>
      <w:r>
        <w:rPr>
          <w:rFonts w:ascii="Courier New" w:hAnsi="Courier New"/>
          <w:sz w:val="18"/>
        </w:rPr>
        <w:t xml:space="preserve">    missing_rate     = round((missing_count / total_cells) * 100, 2)</w:t>
      </w:r>
    </w:p>
    <w:p w14:paraId="0BAB5D23" w14:textId="77777777" w:rsidR="004F3D61" w:rsidRDefault="00000000">
      <w:pPr>
        <w:shd w:val="clear" w:color="auto" w:fill="F2F2F2"/>
        <w:spacing w:after="0" w:line="240" w:lineRule="auto"/>
        <w:ind w:left="200"/>
      </w:pPr>
      <w:r>
        <w:rPr>
          <w:rFonts w:ascii="Courier New" w:hAnsi="Courier New"/>
          <w:sz w:val="18"/>
        </w:rPr>
        <w:t xml:space="preserve">    duplicate_rate   = round((duplicate_count / total_raw) * 100, 2)</w:t>
      </w:r>
    </w:p>
    <w:p w14:paraId="4820C648" w14:textId="77777777" w:rsidR="004F3D61" w:rsidRDefault="00000000">
      <w:pPr>
        <w:shd w:val="clear" w:color="auto" w:fill="F2F2F2"/>
        <w:spacing w:after="0" w:line="240" w:lineRule="auto"/>
        <w:ind w:left="200"/>
      </w:pPr>
      <w:r>
        <w:rPr>
          <w:rFonts w:ascii="Courier New" w:hAnsi="Courier New"/>
          <w:sz w:val="18"/>
        </w:rPr>
        <w:t xml:space="preserve">    completeness     = round(100 - missing_rate, 2)</w:t>
      </w:r>
    </w:p>
    <w:p w14:paraId="2C638555" w14:textId="77777777" w:rsidR="004F3D61" w:rsidRDefault="00000000">
      <w:pPr>
        <w:shd w:val="clear" w:color="auto" w:fill="F2F2F2"/>
        <w:spacing w:after="0" w:line="240" w:lineRule="auto"/>
        <w:ind w:left="200"/>
      </w:pPr>
      <w:r>
        <w:rPr>
          <w:rFonts w:ascii="Courier New" w:hAnsi="Courier New"/>
          <w:sz w:val="18"/>
        </w:rPr>
        <w:t xml:space="preserve">    records_removed  = total_raw - total_clean</w:t>
      </w:r>
    </w:p>
    <w:p w14:paraId="00FEEB2B" w14:textId="77777777" w:rsidR="004F3D61" w:rsidRDefault="00000000">
      <w:pPr>
        <w:shd w:val="clear" w:color="auto" w:fill="F2F2F2"/>
        <w:spacing w:after="0" w:line="240" w:lineRule="auto"/>
        <w:ind w:left="200"/>
      </w:pPr>
      <w:r>
        <w:rPr>
          <w:rFonts w:ascii="Courier New" w:hAnsi="Courier New"/>
          <w:sz w:val="18"/>
        </w:rPr>
        <w:t> </w:t>
      </w:r>
    </w:p>
    <w:p w14:paraId="4E908991" w14:textId="77777777" w:rsidR="004F3D61" w:rsidRDefault="00000000">
      <w:pPr>
        <w:shd w:val="clear" w:color="auto" w:fill="F2F2F2"/>
        <w:spacing w:after="0" w:line="240" w:lineRule="auto"/>
        <w:ind w:left="200"/>
      </w:pPr>
      <w:r>
        <w:rPr>
          <w:rFonts w:ascii="Courier New" w:hAnsi="Courier New"/>
          <w:sz w:val="18"/>
        </w:rPr>
        <w:t xml:space="preserve">    data_quality = {</w:t>
      </w:r>
    </w:p>
    <w:p w14:paraId="19FA5B51" w14:textId="77777777" w:rsidR="004F3D61" w:rsidRDefault="00000000">
      <w:pPr>
        <w:shd w:val="clear" w:color="auto" w:fill="F2F2F2"/>
        <w:spacing w:after="0" w:line="240" w:lineRule="auto"/>
        <w:ind w:left="200"/>
      </w:pPr>
      <w:r>
        <w:rPr>
          <w:rFonts w:ascii="Courier New" w:hAnsi="Courier New"/>
          <w:sz w:val="18"/>
        </w:rPr>
        <w:t xml:space="preserve">        "total_records_raw"      : total_raw,</w:t>
      </w:r>
    </w:p>
    <w:p w14:paraId="348DF6FC" w14:textId="77777777" w:rsidR="004F3D61" w:rsidRDefault="00000000">
      <w:pPr>
        <w:shd w:val="clear" w:color="auto" w:fill="F2F2F2"/>
        <w:spacing w:after="0" w:line="240" w:lineRule="auto"/>
        <w:ind w:left="200"/>
      </w:pPr>
      <w:r>
        <w:rPr>
          <w:rFonts w:ascii="Courier New" w:hAnsi="Courier New"/>
          <w:sz w:val="18"/>
        </w:rPr>
        <w:t xml:space="preserve">        "total_records_cleaned"  : total_clean,</w:t>
      </w:r>
    </w:p>
    <w:p w14:paraId="4549031A" w14:textId="77777777" w:rsidR="004F3D61" w:rsidRDefault="00000000">
      <w:pPr>
        <w:shd w:val="clear" w:color="auto" w:fill="F2F2F2"/>
        <w:spacing w:after="0" w:line="240" w:lineRule="auto"/>
        <w:ind w:left="200"/>
      </w:pPr>
      <w:r>
        <w:rPr>
          <w:rFonts w:ascii="Courier New" w:hAnsi="Courier New"/>
          <w:sz w:val="18"/>
        </w:rPr>
        <w:t xml:space="preserve">        "records_removed"        : records_removed,</w:t>
      </w:r>
    </w:p>
    <w:p w14:paraId="1D08E952" w14:textId="77777777" w:rsidR="004F3D61" w:rsidRDefault="00000000">
      <w:pPr>
        <w:shd w:val="clear" w:color="auto" w:fill="F2F2F2"/>
        <w:spacing w:after="0" w:line="240" w:lineRule="auto"/>
        <w:ind w:left="200"/>
      </w:pPr>
      <w:r>
        <w:rPr>
          <w:rFonts w:ascii="Courier New" w:hAnsi="Courier New"/>
          <w:sz w:val="18"/>
        </w:rPr>
        <w:t xml:space="preserve">        "missing_value_rate_pct" : missing_rate,</w:t>
      </w:r>
    </w:p>
    <w:p w14:paraId="79EB9F57" w14:textId="77777777" w:rsidR="004F3D61" w:rsidRDefault="00000000">
      <w:pPr>
        <w:shd w:val="clear" w:color="auto" w:fill="F2F2F2"/>
        <w:spacing w:after="0" w:line="240" w:lineRule="auto"/>
        <w:ind w:left="200"/>
      </w:pPr>
      <w:r>
        <w:rPr>
          <w:rFonts w:ascii="Courier New" w:hAnsi="Courier New"/>
          <w:sz w:val="18"/>
        </w:rPr>
        <w:t xml:space="preserve">        "duplicate_rate_pct"     : duplicate_rate,</w:t>
      </w:r>
    </w:p>
    <w:p w14:paraId="5F4CC16B" w14:textId="77777777" w:rsidR="004F3D61" w:rsidRDefault="00000000">
      <w:pPr>
        <w:shd w:val="clear" w:color="auto" w:fill="F2F2F2"/>
        <w:spacing w:after="0" w:line="240" w:lineRule="auto"/>
        <w:ind w:left="200"/>
      </w:pPr>
      <w:r>
        <w:rPr>
          <w:rFonts w:ascii="Courier New" w:hAnsi="Courier New"/>
          <w:sz w:val="18"/>
        </w:rPr>
        <w:t xml:space="preserve">        "data_completeness_pct"  : completeness,</w:t>
      </w:r>
    </w:p>
    <w:p w14:paraId="1EA5069B" w14:textId="77777777" w:rsidR="004F3D61" w:rsidRDefault="00000000">
      <w:pPr>
        <w:shd w:val="clear" w:color="auto" w:fill="F2F2F2"/>
        <w:spacing w:after="0" w:line="240" w:lineRule="auto"/>
        <w:ind w:left="200"/>
      </w:pPr>
      <w:r>
        <w:rPr>
          <w:rFonts w:ascii="Courier New" w:hAnsi="Courier New"/>
          <w:sz w:val="18"/>
        </w:rPr>
        <w:t xml:space="preserve">    }</w:t>
      </w:r>
    </w:p>
    <w:p w14:paraId="3BFB2EE4" w14:textId="77777777" w:rsidR="004F3D61" w:rsidRDefault="00000000">
      <w:pPr>
        <w:shd w:val="clear" w:color="auto" w:fill="F2F2F2"/>
        <w:spacing w:after="0" w:line="240" w:lineRule="auto"/>
        <w:ind w:left="200"/>
      </w:pPr>
      <w:r>
        <w:rPr>
          <w:rFonts w:ascii="Courier New" w:hAnsi="Courier New"/>
          <w:sz w:val="18"/>
        </w:rPr>
        <w:t> </w:t>
      </w:r>
    </w:p>
    <w:p w14:paraId="2E42BEB7" w14:textId="77777777" w:rsidR="004F3D61" w:rsidRDefault="00000000">
      <w:pPr>
        <w:shd w:val="clear" w:color="auto" w:fill="F2F2F2"/>
        <w:spacing w:after="0" w:line="240" w:lineRule="auto"/>
        <w:ind w:left="200"/>
      </w:pPr>
      <w:r>
        <w:rPr>
          <w:rFonts w:ascii="Courier New" w:hAnsi="Courier New"/>
          <w:sz w:val="18"/>
        </w:rPr>
        <w:t xml:space="preserve">    # ══════════════════════════════════════════════</w:t>
      </w:r>
    </w:p>
    <w:p w14:paraId="519B3CCF" w14:textId="77777777" w:rsidR="004F3D61" w:rsidRDefault="00000000">
      <w:pPr>
        <w:shd w:val="clear" w:color="auto" w:fill="F2F2F2"/>
        <w:spacing w:after="0" w:line="240" w:lineRule="auto"/>
        <w:ind w:left="200"/>
      </w:pPr>
      <w:r>
        <w:rPr>
          <w:rFonts w:ascii="Courier New" w:hAnsi="Courier New"/>
          <w:sz w:val="18"/>
        </w:rPr>
        <w:t xml:space="preserve">    # 2. MODEL KPIs (both models + best model)</w:t>
      </w:r>
    </w:p>
    <w:p w14:paraId="4B78B23B" w14:textId="77777777" w:rsidR="004F3D61" w:rsidRDefault="00000000">
      <w:pPr>
        <w:shd w:val="clear" w:color="auto" w:fill="F2F2F2"/>
        <w:spacing w:after="0" w:line="240" w:lineRule="auto"/>
        <w:ind w:left="200"/>
      </w:pPr>
      <w:r>
        <w:rPr>
          <w:rFonts w:ascii="Courier New" w:hAnsi="Courier New"/>
          <w:sz w:val="18"/>
        </w:rPr>
        <w:t xml:space="preserve">    # ══════════════════════════════════════════════</w:t>
      </w:r>
    </w:p>
    <w:p w14:paraId="705A63E3" w14:textId="77777777" w:rsidR="004F3D61" w:rsidRDefault="00000000">
      <w:pPr>
        <w:shd w:val="clear" w:color="auto" w:fill="F2F2F2"/>
        <w:spacing w:after="0" w:line="240" w:lineRule="auto"/>
        <w:ind w:left="200"/>
      </w:pPr>
      <w:r>
        <w:rPr>
          <w:rFonts w:ascii="Courier New" w:hAnsi="Courier New"/>
          <w:sz w:val="18"/>
        </w:rPr>
        <w:t xml:space="preserve">    best_name = results["best_model_name"]</w:t>
      </w:r>
    </w:p>
    <w:p w14:paraId="56B6EF3A" w14:textId="77777777" w:rsidR="004F3D61" w:rsidRDefault="00000000">
      <w:pPr>
        <w:shd w:val="clear" w:color="auto" w:fill="F2F2F2"/>
        <w:spacing w:after="0" w:line="240" w:lineRule="auto"/>
        <w:ind w:left="200"/>
      </w:pPr>
      <w:r>
        <w:rPr>
          <w:rFonts w:ascii="Courier New" w:hAnsi="Courier New"/>
          <w:sz w:val="18"/>
        </w:rPr>
        <w:t xml:space="preserve">    lr  = results["Logistic Regression"]</w:t>
      </w:r>
    </w:p>
    <w:p w14:paraId="43047656" w14:textId="77777777" w:rsidR="004F3D61" w:rsidRDefault="00000000">
      <w:pPr>
        <w:shd w:val="clear" w:color="auto" w:fill="F2F2F2"/>
        <w:spacing w:after="0" w:line="240" w:lineRule="auto"/>
        <w:ind w:left="200"/>
      </w:pPr>
      <w:r>
        <w:rPr>
          <w:rFonts w:ascii="Courier New" w:hAnsi="Courier New"/>
          <w:sz w:val="18"/>
        </w:rPr>
        <w:t xml:space="preserve">    nb  = results["Naive Bayes"]</w:t>
      </w:r>
    </w:p>
    <w:p w14:paraId="1D3C9B29" w14:textId="77777777" w:rsidR="004F3D61" w:rsidRDefault="00000000">
      <w:pPr>
        <w:shd w:val="clear" w:color="auto" w:fill="F2F2F2"/>
        <w:spacing w:after="0" w:line="240" w:lineRule="auto"/>
        <w:ind w:left="200"/>
      </w:pPr>
      <w:r>
        <w:rPr>
          <w:rFonts w:ascii="Courier New" w:hAnsi="Courier New"/>
          <w:sz w:val="18"/>
        </w:rPr>
        <w:t> </w:t>
      </w:r>
    </w:p>
    <w:p w14:paraId="3919262C" w14:textId="77777777" w:rsidR="004F3D61" w:rsidRDefault="00000000">
      <w:pPr>
        <w:shd w:val="clear" w:color="auto" w:fill="F2F2F2"/>
        <w:spacing w:after="0" w:line="240" w:lineRule="auto"/>
        <w:ind w:left="200"/>
      </w:pPr>
      <w:r>
        <w:rPr>
          <w:rFonts w:ascii="Courier New" w:hAnsi="Courier New"/>
          <w:sz w:val="18"/>
        </w:rPr>
        <w:t xml:space="preserve">    # Confusion matrix breakdown for each model</w:t>
      </w:r>
    </w:p>
    <w:p w14:paraId="14DA3B41" w14:textId="77777777" w:rsidR="004F3D61" w:rsidRDefault="00000000">
      <w:pPr>
        <w:shd w:val="clear" w:color="auto" w:fill="F2F2F2"/>
        <w:spacing w:after="0" w:line="240" w:lineRule="auto"/>
        <w:ind w:left="200"/>
      </w:pPr>
      <w:r>
        <w:rPr>
          <w:rFonts w:ascii="Courier New" w:hAnsi="Courier New"/>
          <w:sz w:val="18"/>
        </w:rPr>
        <w:t xml:space="preserve">    def cm_breakdown(cm):</w:t>
      </w:r>
    </w:p>
    <w:p w14:paraId="131FFB37" w14:textId="77777777" w:rsidR="004F3D61" w:rsidRDefault="00000000">
      <w:pPr>
        <w:shd w:val="clear" w:color="auto" w:fill="F2F2F2"/>
        <w:spacing w:after="0" w:line="240" w:lineRule="auto"/>
        <w:ind w:left="200"/>
      </w:pPr>
      <w:r>
        <w:rPr>
          <w:rFonts w:ascii="Courier New" w:hAnsi="Courier New"/>
          <w:sz w:val="18"/>
        </w:rPr>
        <w:t xml:space="preserve">        tn, fp, fn, tp = cm[0][0], cm[0][1], cm[1][0], cm[1][1]</w:t>
      </w:r>
    </w:p>
    <w:p w14:paraId="4CF53536" w14:textId="77777777" w:rsidR="004F3D61" w:rsidRDefault="00000000">
      <w:pPr>
        <w:shd w:val="clear" w:color="auto" w:fill="F2F2F2"/>
        <w:spacing w:after="0" w:line="240" w:lineRule="auto"/>
        <w:ind w:left="200"/>
      </w:pPr>
      <w:r>
        <w:rPr>
          <w:rFonts w:ascii="Courier New" w:hAnsi="Courier New"/>
          <w:sz w:val="18"/>
        </w:rPr>
        <w:t xml:space="preserve">        return {"TN": tn, "FP": fp, "FN": fn, "TP": tp}</w:t>
      </w:r>
    </w:p>
    <w:p w14:paraId="76073659" w14:textId="77777777" w:rsidR="004F3D61" w:rsidRDefault="00000000">
      <w:pPr>
        <w:shd w:val="clear" w:color="auto" w:fill="F2F2F2"/>
        <w:spacing w:after="0" w:line="240" w:lineRule="auto"/>
        <w:ind w:left="200"/>
      </w:pPr>
      <w:r>
        <w:rPr>
          <w:rFonts w:ascii="Courier New" w:hAnsi="Courier New"/>
          <w:sz w:val="18"/>
        </w:rPr>
        <w:t> </w:t>
      </w:r>
    </w:p>
    <w:p w14:paraId="0DBCFD74" w14:textId="77777777" w:rsidR="004F3D61" w:rsidRDefault="00000000">
      <w:pPr>
        <w:shd w:val="clear" w:color="auto" w:fill="F2F2F2"/>
        <w:spacing w:after="0" w:line="240" w:lineRule="auto"/>
        <w:ind w:left="200"/>
      </w:pPr>
      <w:r>
        <w:rPr>
          <w:rFonts w:ascii="Courier New" w:hAnsi="Courier New"/>
          <w:sz w:val="18"/>
        </w:rPr>
        <w:t xml:space="preserve">    model_kpis = {</w:t>
      </w:r>
    </w:p>
    <w:p w14:paraId="26540E34" w14:textId="77777777" w:rsidR="004F3D61" w:rsidRDefault="00000000">
      <w:pPr>
        <w:shd w:val="clear" w:color="auto" w:fill="F2F2F2"/>
        <w:spacing w:after="0" w:line="240" w:lineRule="auto"/>
        <w:ind w:left="200"/>
      </w:pPr>
      <w:r>
        <w:rPr>
          <w:rFonts w:ascii="Courier New" w:hAnsi="Courier New"/>
          <w:sz w:val="18"/>
        </w:rPr>
        <w:t xml:space="preserve">        "Logistic Regression": {</w:t>
      </w:r>
    </w:p>
    <w:p w14:paraId="01B1AA2D" w14:textId="77777777" w:rsidR="004F3D61" w:rsidRDefault="00000000">
      <w:pPr>
        <w:shd w:val="clear" w:color="auto" w:fill="F2F2F2"/>
        <w:spacing w:after="0" w:line="240" w:lineRule="auto"/>
        <w:ind w:left="200"/>
      </w:pPr>
      <w:r>
        <w:rPr>
          <w:rFonts w:ascii="Courier New" w:hAnsi="Courier New"/>
          <w:sz w:val="18"/>
        </w:rPr>
        <w:t xml:space="preserve">            "accuracy"         : round(lr["accuracy"]  * 100, 2),</w:t>
      </w:r>
    </w:p>
    <w:p w14:paraId="17DA2630" w14:textId="77777777" w:rsidR="004F3D61" w:rsidRDefault="00000000">
      <w:pPr>
        <w:shd w:val="clear" w:color="auto" w:fill="F2F2F2"/>
        <w:spacing w:after="0" w:line="240" w:lineRule="auto"/>
        <w:ind w:left="200"/>
      </w:pPr>
      <w:r>
        <w:rPr>
          <w:rFonts w:ascii="Courier New" w:hAnsi="Courier New"/>
          <w:sz w:val="18"/>
        </w:rPr>
        <w:t xml:space="preserve">            "precision"        : round(lr["precision"] * 100, 2),</w:t>
      </w:r>
    </w:p>
    <w:p w14:paraId="26F7CEDE" w14:textId="77777777" w:rsidR="004F3D61" w:rsidRDefault="00000000">
      <w:pPr>
        <w:shd w:val="clear" w:color="auto" w:fill="F2F2F2"/>
        <w:spacing w:after="0" w:line="240" w:lineRule="auto"/>
        <w:ind w:left="200"/>
      </w:pPr>
      <w:r>
        <w:rPr>
          <w:rFonts w:ascii="Courier New" w:hAnsi="Courier New"/>
          <w:sz w:val="18"/>
        </w:rPr>
        <w:t xml:space="preserve">            "recall"           : round(lr["recall"]    * 100, 2),</w:t>
      </w:r>
    </w:p>
    <w:p w14:paraId="0BC7D373" w14:textId="77777777" w:rsidR="004F3D61" w:rsidRDefault="00000000">
      <w:pPr>
        <w:shd w:val="clear" w:color="auto" w:fill="F2F2F2"/>
        <w:spacing w:after="0" w:line="240" w:lineRule="auto"/>
        <w:ind w:left="200"/>
      </w:pPr>
      <w:r>
        <w:rPr>
          <w:rFonts w:ascii="Courier New" w:hAnsi="Courier New"/>
          <w:sz w:val="18"/>
        </w:rPr>
        <w:t xml:space="preserve">            "f1_score"         : round(lr["f1"]        * 100, 2),</w:t>
      </w:r>
    </w:p>
    <w:p w14:paraId="0C078A1E" w14:textId="77777777" w:rsidR="004F3D61" w:rsidRDefault="00000000">
      <w:pPr>
        <w:shd w:val="clear" w:color="auto" w:fill="F2F2F2"/>
        <w:spacing w:after="0" w:line="240" w:lineRule="auto"/>
        <w:ind w:left="200"/>
      </w:pPr>
      <w:r>
        <w:rPr>
          <w:rFonts w:ascii="Courier New" w:hAnsi="Courier New"/>
          <w:sz w:val="18"/>
        </w:rPr>
        <w:t xml:space="preserve">            "confusion_matrix" : cm_breakdown(lr["cm"]),</w:t>
      </w:r>
    </w:p>
    <w:p w14:paraId="184A623D" w14:textId="77777777" w:rsidR="004F3D61" w:rsidRDefault="00000000">
      <w:pPr>
        <w:shd w:val="clear" w:color="auto" w:fill="F2F2F2"/>
        <w:spacing w:after="0" w:line="240" w:lineRule="auto"/>
        <w:ind w:left="200"/>
      </w:pPr>
      <w:r>
        <w:rPr>
          <w:rFonts w:ascii="Courier New" w:hAnsi="Courier New"/>
          <w:sz w:val="18"/>
        </w:rPr>
        <w:t xml:space="preserve">        },</w:t>
      </w:r>
    </w:p>
    <w:p w14:paraId="78A7809E" w14:textId="77777777" w:rsidR="004F3D61" w:rsidRDefault="00000000">
      <w:pPr>
        <w:shd w:val="clear" w:color="auto" w:fill="F2F2F2"/>
        <w:spacing w:after="0" w:line="240" w:lineRule="auto"/>
        <w:ind w:left="200"/>
      </w:pPr>
      <w:r>
        <w:rPr>
          <w:rFonts w:ascii="Courier New" w:hAnsi="Courier New"/>
          <w:sz w:val="18"/>
        </w:rPr>
        <w:t xml:space="preserve">        "Naive Bayes": {</w:t>
      </w:r>
    </w:p>
    <w:p w14:paraId="4CFE3205" w14:textId="77777777" w:rsidR="004F3D61" w:rsidRDefault="00000000">
      <w:pPr>
        <w:shd w:val="clear" w:color="auto" w:fill="F2F2F2"/>
        <w:spacing w:after="0" w:line="240" w:lineRule="auto"/>
        <w:ind w:left="200"/>
      </w:pPr>
      <w:r>
        <w:rPr>
          <w:rFonts w:ascii="Courier New" w:hAnsi="Courier New"/>
          <w:sz w:val="18"/>
        </w:rPr>
        <w:t xml:space="preserve">            "accuracy"         : round(nb["accuracy"]  * 100, 2),</w:t>
      </w:r>
    </w:p>
    <w:p w14:paraId="4ED1D723" w14:textId="77777777" w:rsidR="004F3D61" w:rsidRDefault="00000000">
      <w:pPr>
        <w:shd w:val="clear" w:color="auto" w:fill="F2F2F2"/>
        <w:spacing w:after="0" w:line="240" w:lineRule="auto"/>
        <w:ind w:left="200"/>
      </w:pPr>
      <w:r>
        <w:rPr>
          <w:rFonts w:ascii="Courier New" w:hAnsi="Courier New"/>
          <w:sz w:val="18"/>
        </w:rPr>
        <w:t xml:space="preserve">            "precision"        : round(nb["precision"] * 100, 2),</w:t>
      </w:r>
    </w:p>
    <w:p w14:paraId="63373414" w14:textId="77777777" w:rsidR="004F3D61" w:rsidRDefault="00000000">
      <w:pPr>
        <w:shd w:val="clear" w:color="auto" w:fill="F2F2F2"/>
        <w:spacing w:after="0" w:line="240" w:lineRule="auto"/>
        <w:ind w:left="200"/>
      </w:pPr>
      <w:r>
        <w:rPr>
          <w:rFonts w:ascii="Courier New" w:hAnsi="Courier New"/>
          <w:sz w:val="18"/>
        </w:rPr>
        <w:t xml:space="preserve">            "recall"           : round(nb["recall"]    * 100, 2),</w:t>
      </w:r>
    </w:p>
    <w:p w14:paraId="57D5BF5A" w14:textId="77777777" w:rsidR="004F3D61" w:rsidRDefault="00000000">
      <w:pPr>
        <w:shd w:val="clear" w:color="auto" w:fill="F2F2F2"/>
        <w:spacing w:after="0" w:line="240" w:lineRule="auto"/>
        <w:ind w:left="200"/>
      </w:pPr>
      <w:r>
        <w:rPr>
          <w:rFonts w:ascii="Courier New" w:hAnsi="Courier New"/>
          <w:sz w:val="18"/>
        </w:rPr>
        <w:t xml:space="preserve">            "f1_score"         : round(nb["f1"]        * 100, 2),</w:t>
      </w:r>
    </w:p>
    <w:p w14:paraId="3E1AC29A" w14:textId="77777777" w:rsidR="004F3D61" w:rsidRDefault="00000000">
      <w:pPr>
        <w:shd w:val="clear" w:color="auto" w:fill="F2F2F2"/>
        <w:spacing w:after="0" w:line="240" w:lineRule="auto"/>
        <w:ind w:left="200"/>
      </w:pPr>
      <w:r>
        <w:rPr>
          <w:rFonts w:ascii="Courier New" w:hAnsi="Courier New"/>
          <w:sz w:val="18"/>
        </w:rPr>
        <w:t xml:space="preserve">            "confusion_matrix" : cm_breakdown(nb["cm"]),</w:t>
      </w:r>
    </w:p>
    <w:p w14:paraId="23A85ECC" w14:textId="77777777" w:rsidR="004F3D61" w:rsidRDefault="00000000">
      <w:pPr>
        <w:shd w:val="clear" w:color="auto" w:fill="F2F2F2"/>
        <w:spacing w:after="0" w:line="240" w:lineRule="auto"/>
        <w:ind w:left="200"/>
      </w:pPr>
      <w:r>
        <w:rPr>
          <w:rFonts w:ascii="Courier New" w:hAnsi="Courier New"/>
          <w:sz w:val="18"/>
        </w:rPr>
        <w:t xml:space="preserve">        },</w:t>
      </w:r>
    </w:p>
    <w:p w14:paraId="0D496B37" w14:textId="77777777" w:rsidR="004F3D61" w:rsidRDefault="00000000">
      <w:pPr>
        <w:shd w:val="clear" w:color="auto" w:fill="F2F2F2"/>
        <w:spacing w:after="0" w:line="240" w:lineRule="auto"/>
        <w:ind w:left="200"/>
      </w:pPr>
      <w:r>
        <w:rPr>
          <w:rFonts w:ascii="Courier New" w:hAnsi="Courier New"/>
          <w:sz w:val="18"/>
        </w:rPr>
        <w:t xml:space="preserve">        "best_model"      : best_name,</w:t>
      </w:r>
    </w:p>
    <w:p w14:paraId="54A2CBCF" w14:textId="77777777" w:rsidR="004F3D61" w:rsidRDefault="00000000">
      <w:pPr>
        <w:shd w:val="clear" w:color="auto" w:fill="F2F2F2"/>
        <w:spacing w:after="0" w:line="240" w:lineRule="auto"/>
        <w:ind w:left="200"/>
      </w:pPr>
      <w:r>
        <w:rPr>
          <w:rFonts w:ascii="Courier New" w:hAnsi="Courier New"/>
          <w:sz w:val="18"/>
        </w:rPr>
        <w:t xml:space="preserve">        "best_f1_score"   : round(results[best_name]["f1"] * 100, 2),</w:t>
      </w:r>
    </w:p>
    <w:p w14:paraId="0471B233" w14:textId="77777777" w:rsidR="004F3D61" w:rsidRDefault="00000000">
      <w:pPr>
        <w:shd w:val="clear" w:color="auto" w:fill="F2F2F2"/>
        <w:spacing w:after="0" w:line="240" w:lineRule="auto"/>
        <w:ind w:left="200"/>
      </w:pPr>
      <w:r>
        <w:rPr>
          <w:rFonts w:ascii="Courier New" w:hAnsi="Courier New"/>
          <w:sz w:val="18"/>
        </w:rPr>
        <w:t xml:space="preserve">        "best_accuracy"   : round(results[best_name]["accuracy"] * 100, 2),</w:t>
      </w:r>
    </w:p>
    <w:p w14:paraId="18CDF485" w14:textId="77777777" w:rsidR="004F3D61" w:rsidRDefault="00000000">
      <w:pPr>
        <w:shd w:val="clear" w:color="auto" w:fill="F2F2F2"/>
        <w:spacing w:after="0" w:line="240" w:lineRule="auto"/>
        <w:ind w:left="200"/>
      </w:pPr>
      <w:r>
        <w:rPr>
          <w:rFonts w:ascii="Courier New" w:hAnsi="Courier New"/>
          <w:sz w:val="18"/>
        </w:rPr>
        <w:t xml:space="preserve">        "train_test_split": "80% train / 20% test",</w:t>
      </w:r>
    </w:p>
    <w:p w14:paraId="302A4951" w14:textId="77777777" w:rsidR="004F3D61" w:rsidRDefault="00000000">
      <w:pPr>
        <w:shd w:val="clear" w:color="auto" w:fill="F2F2F2"/>
        <w:spacing w:after="0" w:line="240" w:lineRule="auto"/>
        <w:ind w:left="200"/>
      </w:pPr>
      <w:r>
        <w:rPr>
          <w:rFonts w:ascii="Courier New" w:hAnsi="Courier New"/>
          <w:sz w:val="18"/>
        </w:rPr>
        <w:t xml:space="preserve">        "test_samples"    : 472,</w:t>
      </w:r>
    </w:p>
    <w:p w14:paraId="614B6857" w14:textId="77777777" w:rsidR="004F3D61" w:rsidRDefault="00000000">
      <w:pPr>
        <w:shd w:val="clear" w:color="auto" w:fill="F2F2F2"/>
        <w:spacing w:after="0" w:line="240" w:lineRule="auto"/>
        <w:ind w:left="200"/>
      </w:pPr>
      <w:r>
        <w:rPr>
          <w:rFonts w:ascii="Courier New" w:hAnsi="Courier New"/>
          <w:sz w:val="18"/>
        </w:rPr>
        <w:lastRenderedPageBreak/>
        <w:t xml:space="preserve">        "train_samples"   : 1884,</w:t>
      </w:r>
    </w:p>
    <w:p w14:paraId="24EEA920" w14:textId="77777777" w:rsidR="004F3D61" w:rsidRDefault="00000000">
      <w:pPr>
        <w:shd w:val="clear" w:color="auto" w:fill="F2F2F2"/>
        <w:spacing w:after="0" w:line="240" w:lineRule="auto"/>
        <w:ind w:left="200"/>
      </w:pPr>
      <w:r>
        <w:rPr>
          <w:rFonts w:ascii="Courier New" w:hAnsi="Courier New"/>
          <w:sz w:val="18"/>
        </w:rPr>
        <w:t xml:space="preserve">    }</w:t>
      </w:r>
    </w:p>
    <w:p w14:paraId="72DAEA18" w14:textId="77777777" w:rsidR="004F3D61" w:rsidRDefault="00000000">
      <w:pPr>
        <w:shd w:val="clear" w:color="auto" w:fill="F2F2F2"/>
        <w:spacing w:after="0" w:line="240" w:lineRule="auto"/>
        <w:ind w:left="200"/>
      </w:pPr>
      <w:r>
        <w:rPr>
          <w:rFonts w:ascii="Courier New" w:hAnsi="Courier New"/>
          <w:sz w:val="18"/>
        </w:rPr>
        <w:t> </w:t>
      </w:r>
    </w:p>
    <w:p w14:paraId="535380C5" w14:textId="77777777" w:rsidR="004F3D61" w:rsidRDefault="00000000">
      <w:pPr>
        <w:shd w:val="clear" w:color="auto" w:fill="F2F2F2"/>
        <w:spacing w:after="0" w:line="240" w:lineRule="auto"/>
        <w:ind w:left="200"/>
      </w:pPr>
      <w:r>
        <w:rPr>
          <w:rFonts w:ascii="Courier New" w:hAnsi="Courier New"/>
          <w:sz w:val="18"/>
        </w:rPr>
        <w:t xml:space="preserve">    # ══════════════════════════════════════════════</w:t>
      </w:r>
    </w:p>
    <w:p w14:paraId="457FEEB1" w14:textId="77777777" w:rsidR="004F3D61" w:rsidRDefault="00000000">
      <w:pPr>
        <w:shd w:val="clear" w:color="auto" w:fill="F2F2F2"/>
        <w:spacing w:after="0" w:line="240" w:lineRule="auto"/>
        <w:ind w:left="200"/>
      </w:pPr>
      <w:r>
        <w:rPr>
          <w:rFonts w:ascii="Courier New" w:hAnsi="Courier New"/>
          <w:sz w:val="18"/>
        </w:rPr>
        <w:t xml:space="preserve">    # 3. BUSINESS KPIs</w:t>
      </w:r>
    </w:p>
    <w:p w14:paraId="57F4D012" w14:textId="77777777" w:rsidR="004F3D61" w:rsidRDefault="00000000">
      <w:pPr>
        <w:shd w:val="clear" w:color="auto" w:fill="F2F2F2"/>
        <w:spacing w:after="0" w:line="240" w:lineRule="auto"/>
        <w:ind w:left="200"/>
      </w:pPr>
      <w:r>
        <w:rPr>
          <w:rFonts w:ascii="Courier New" w:hAnsi="Courier New"/>
          <w:sz w:val="18"/>
        </w:rPr>
        <w:t xml:space="preserve">    # ══════════════════════════════════════════════</w:t>
      </w:r>
    </w:p>
    <w:p w14:paraId="65DF1F39" w14:textId="77777777" w:rsidR="004F3D61" w:rsidRDefault="00000000">
      <w:pPr>
        <w:shd w:val="clear" w:color="auto" w:fill="F2F2F2"/>
        <w:spacing w:after="0" w:line="240" w:lineRule="auto"/>
        <w:ind w:left="200"/>
      </w:pPr>
      <w:r>
        <w:rPr>
          <w:rFonts w:ascii="Courier New" w:hAnsi="Courier New"/>
          <w:sz w:val="18"/>
        </w:rPr>
        <w:t xml:space="preserve">    total_samples   = len(df_clean)</w:t>
      </w:r>
    </w:p>
    <w:p w14:paraId="3BBDC1FF" w14:textId="77777777" w:rsidR="004F3D61" w:rsidRDefault="00000000">
      <w:pPr>
        <w:shd w:val="clear" w:color="auto" w:fill="F2F2F2"/>
        <w:spacing w:after="0" w:line="240" w:lineRule="auto"/>
        <w:ind w:left="200"/>
      </w:pPr>
      <w:r>
        <w:rPr>
          <w:rFonts w:ascii="Courier New" w:hAnsi="Courier New"/>
          <w:sz w:val="18"/>
        </w:rPr>
        <w:t xml:space="preserve">    dark_count      = int((df_clean["label"] == 1).sum())</w:t>
      </w:r>
    </w:p>
    <w:p w14:paraId="79C829E0" w14:textId="77777777" w:rsidR="004F3D61" w:rsidRDefault="00000000">
      <w:pPr>
        <w:shd w:val="clear" w:color="auto" w:fill="F2F2F2"/>
        <w:spacing w:after="0" w:line="240" w:lineRule="auto"/>
        <w:ind w:left="200"/>
      </w:pPr>
      <w:r>
        <w:rPr>
          <w:rFonts w:ascii="Courier New" w:hAnsi="Courier New"/>
          <w:sz w:val="18"/>
        </w:rPr>
        <w:t xml:space="preserve">    safe_count      = int((df_clean["label"] == 0).sum())</w:t>
      </w:r>
    </w:p>
    <w:p w14:paraId="0EFB7934" w14:textId="77777777" w:rsidR="004F3D61" w:rsidRDefault="00000000">
      <w:pPr>
        <w:shd w:val="clear" w:color="auto" w:fill="F2F2F2"/>
        <w:spacing w:after="0" w:line="240" w:lineRule="auto"/>
        <w:ind w:left="200"/>
      </w:pPr>
      <w:r>
        <w:rPr>
          <w:rFonts w:ascii="Courier New" w:hAnsi="Courier New"/>
          <w:sz w:val="18"/>
        </w:rPr>
        <w:t> </w:t>
      </w:r>
    </w:p>
    <w:p w14:paraId="6065790F" w14:textId="77777777" w:rsidR="004F3D61" w:rsidRDefault="00000000">
      <w:pPr>
        <w:shd w:val="clear" w:color="auto" w:fill="F2F2F2"/>
        <w:spacing w:after="0" w:line="240" w:lineRule="auto"/>
        <w:ind w:left="200"/>
      </w:pPr>
      <w:r>
        <w:rPr>
          <w:rFonts w:ascii="Courier New" w:hAnsi="Courier New"/>
          <w:sz w:val="18"/>
        </w:rPr>
        <w:t xml:space="preserve">    # Category counts (dark patterns only)</w:t>
      </w:r>
    </w:p>
    <w:p w14:paraId="2FE224FE" w14:textId="77777777" w:rsidR="004F3D61" w:rsidRDefault="00000000">
      <w:pPr>
        <w:shd w:val="clear" w:color="auto" w:fill="F2F2F2"/>
        <w:spacing w:after="0" w:line="240" w:lineRule="auto"/>
        <w:ind w:left="200"/>
      </w:pPr>
      <w:r>
        <w:rPr>
          <w:rFonts w:ascii="Courier New" w:hAnsi="Courier New"/>
          <w:sz w:val="18"/>
        </w:rPr>
        <w:t xml:space="preserve">    dark_df         = df_clean[df_clean["label"] == 1]</w:t>
      </w:r>
    </w:p>
    <w:p w14:paraId="11B1F75F" w14:textId="77777777" w:rsidR="004F3D61" w:rsidRDefault="00000000">
      <w:pPr>
        <w:shd w:val="clear" w:color="auto" w:fill="F2F2F2"/>
        <w:spacing w:after="0" w:line="240" w:lineRule="auto"/>
        <w:ind w:left="200"/>
      </w:pPr>
      <w:r>
        <w:rPr>
          <w:rFonts w:ascii="Courier New" w:hAnsi="Courier New"/>
          <w:sz w:val="18"/>
        </w:rPr>
        <w:t xml:space="preserve">    cat_counts      = dark_df["Pattern Category"].value_counts()</w:t>
      </w:r>
    </w:p>
    <w:p w14:paraId="736BBBD8" w14:textId="77777777" w:rsidR="004F3D61" w:rsidRDefault="00000000">
      <w:pPr>
        <w:shd w:val="clear" w:color="auto" w:fill="F2F2F2"/>
        <w:spacing w:after="0" w:line="240" w:lineRule="auto"/>
        <w:ind w:left="200"/>
      </w:pPr>
      <w:r>
        <w:rPr>
          <w:rFonts w:ascii="Courier New" w:hAnsi="Courier New"/>
          <w:sz w:val="18"/>
        </w:rPr>
        <w:t xml:space="preserve">    top_category    = str(cat_counts.index[0])</w:t>
      </w:r>
    </w:p>
    <w:p w14:paraId="0712407D" w14:textId="77777777" w:rsidR="004F3D61" w:rsidRDefault="00000000">
      <w:pPr>
        <w:shd w:val="clear" w:color="auto" w:fill="F2F2F2"/>
        <w:spacing w:after="0" w:line="240" w:lineRule="auto"/>
        <w:ind w:left="200"/>
      </w:pPr>
      <w:r>
        <w:rPr>
          <w:rFonts w:ascii="Courier New" w:hAnsi="Courier New"/>
          <w:sz w:val="18"/>
        </w:rPr>
        <w:t xml:space="preserve">    top_cat_count   = int(cat_counts.iloc[0])</w:t>
      </w:r>
    </w:p>
    <w:p w14:paraId="6240A7FE" w14:textId="77777777" w:rsidR="004F3D61" w:rsidRDefault="00000000">
      <w:pPr>
        <w:shd w:val="clear" w:color="auto" w:fill="F2F2F2"/>
        <w:spacing w:after="0" w:line="240" w:lineRule="auto"/>
        <w:ind w:left="200"/>
      </w:pPr>
      <w:r>
        <w:rPr>
          <w:rFonts w:ascii="Courier New" w:hAnsi="Courier New"/>
          <w:sz w:val="18"/>
        </w:rPr>
        <w:t> </w:t>
      </w:r>
    </w:p>
    <w:p w14:paraId="65799808" w14:textId="77777777" w:rsidR="004F3D61" w:rsidRDefault="00000000">
      <w:pPr>
        <w:shd w:val="clear" w:color="auto" w:fill="F2F2F2"/>
        <w:spacing w:after="0" w:line="240" w:lineRule="auto"/>
        <w:ind w:left="200"/>
      </w:pPr>
      <w:r>
        <w:rPr>
          <w:rFonts w:ascii="Courier New" w:hAnsi="Courier New"/>
          <w:sz w:val="18"/>
        </w:rPr>
        <w:t xml:space="preserve">    # Category share % (of all dark patterns)</w:t>
      </w:r>
    </w:p>
    <w:p w14:paraId="04CA662B" w14:textId="77777777" w:rsidR="004F3D61" w:rsidRDefault="00000000">
      <w:pPr>
        <w:shd w:val="clear" w:color="auto" w:fill="F2F2F2"/>
        <w:spacing w:after="0" w:line="240" w:lineRule="auto"/>
        <w:ind w:left="200"/>
      </w:pPr>
      <w:r>
        <w:rPr>
          <w:rFonts w:ascii="Courier New" w:hAnsi="Courier New"/>
          <w:sz w:val="18"/>
        </w:rPr>
        <w:t xml:space="preserve">    category_share  = {</w:t>
      </w:r>
    </w:p>
    <w:p w14:paraId="63BE2B61" w14:textId="77777777" w:rsidR="004F3D61" w:rsidRDefault="00000000">
      <w:pPr>
        <w:shd w:val="clear" w:color="auto" w:fill="F2F2F2"/>
        <w:spacing w:after="0" w:line="240" w:lineRule="auto"/>
        <w:ind w:left="200"/>
      </w:pPr>
      <w:r>
        <w:rPr>
          <w:rFonts w:ascii="Courier New" w:hAnsi="Courier New"/>
          <w:sz w:val="18"/>
        </w:rPr>
        <w:t xml:space="preserve">        cat: round((cnt / dark_count) * 100, 1)</w:t>
      </w:r>
    </w:p>
    <w:p w14:paraId="11930514" w14:textId="77777777" w:rsidR="004F3D61" w:rsidRDefault="00000000">
      <w:pPr>
        <w:shd w:val="clear" w:color="auto" w:fill="F2F2F2"/>
        <w:spacing w:after="0" w:line="240" w:lineRule="auto"/>
        <w:ind w:left="200"/>
      </w:pPr>
      <w:r>
        <w:rPr>
          <w:rFonts w:ascii="Courier New" w:hAnsi="Courier New"/>
          <w:sz w:val="18"/>
        </w:rPr>
        <w:t xml:space="preserve">        for cat, cnt in cat_counts.items()</w:t>
      </w:r>
    </w:p>
    <w:p w14:paraId="503685C4" w14:textId="77777777" w:rsidR="004F3D61" w:rsidRDefault="00000000">
      <w:pPr>
        <w:shd w:val="clear" w:color="auto" w:fill="F2F2F2"/>
        <w:spacing w:after="0" w:line="240" w:lineRule="auto"/>
        <w:ind w:left="200"/>
      </w:pPr>
      <w:r>
        <w:rPr>
          <w:rFonts w:ascii="Courier New" w:hAnsi="Courier New"/>
          <w:sz w:val="18"/>
        </w:rPr>
        <w:t xml:space="preserve">    }</w:t>
      </w:r>
    </w:p>
    <w:p w14:paraId="56B67E34" w14:textId="77777777" w:rsidR="004F3D61" w:rsidRDefault="00000000">
      <w:pPr>
        <w:shd w:val="clear" w:color="auto" w:fill="F2F2F2"/>
        <w:spacing w:after="0" w:line="240" w:lineRule="auto"/>
        <w:ind w:left="200"/>
      </w:pPr>
      <w:r>
        <w:rPr>
          <w:rFonts w:ascii="Courier New" w:hAnsi="Courier New"/>
          <w:sz w:val="18"/>
        </w:rPr>
        <w:t> </w:t>
      </w:r>
    </w:p>
    <w:p w14:paraId="32146E1A" w14:textId="77777777" w:rsidR="004F3D61" w:rsidRDefault="00000000">
      <w:pPr>
        <w:shd w:val="clear" w:color="auto" w:fill="F2F2F2"/>
        <w:spacing w:after="0" w:line="240" w:lineRule="auto"/>
        <w:ind w:left="200"/>
      </w:pPr>
      <w:r>
        <w:rPr>
          <w:rFonts w:ascii="Courier New" w:hAnsi="Courier New"/>
          <w:sz w:val="18"/>
        </w:rPr>
        <w:t xml:space="preserve">    # Detection coverage = % of dark patterns the best model catches (recall)</w:t>
      </w:r>
    </w:p>
    <w:p w14:paraId="54D0B3C9" w14:textId="77777777" w:rsidR="004F3D61" w:rsidRDefault="00000000">
      <w:pPr>
        <w:shd w:val="clear" w:color="auto" w:fill="F2F2F2"/>
        <w:spacing w:after="0" w:line="240" w:lineRule="auto"/>
        <w:ind w:left="200"/>
      </w:pPr>
      <w:r>
        <w:rPr>
          <w:rFonts w:ascii="Courier New" w:hAnsi="Courier New"/>
          <w:sz w:val="18"/>
        </w:rPr>
        <w:t xml:space="preserve">    best_recall = results[best_name]["recall"]</w:t>
      </w:r>
    </w:p>
    <w:p w14:paraId="658E05C7" w14:textId="77777777" w:rsidR="004F3D61" w:rsidRDefault="00000000">
      <w:pPr>
        <w:shd w:val="clear" w:color="auto" w:fill="F2F2F2"/>
        <w:spacing w:after="0" w:line="240" w:lineRule="auto"/>
        <w:ind w:left="200"/>
      </w:pPr>
      <w:r>
        <w:rPr>
          <w:rFonts w:ascii="Courier New" w:hAnsi="Courier New"/>
          <w:sz w:val="18"/>
        </w:rPr>
        <w:t xml:space="preserve">    detection_coverage = round(best_recall * 100, 2)</w:t>
      </w:r>
    </w:p>
    <w:p w14:paraId="14808261" w14:textId="77777777" w:rsidR="004F3D61" w:rsidRDefault="00000000">
      <w:pPr>
        <w:shd w:val="clear" w:color="auto" w:fill="F2F2F2"/>
        <w:spacing w:after="0" w:line="240" w:lineRule="auto"/>
        <w:ind w:left="200"/>
      </w:pPr>
      <w:r>
        <w:rPr>
          <w:rFonts w:ascii="Courier New" w:hAnsi="Courier New"/>
          <w:sz w:val="18"/>
        </w:rPr>
        <w:t> </w:t>
      </w:r>
    </w:p>
    <w:p w14:paraId="211689F9" w14:textId="77777777" w:rsidR="004F3D61" w:rsidRDefault="00000000">
      <w:pPr>
        <w:shd w:val="clear" w:color="auto" w:fill="F2F2F2"/>
        <w:spacing w:after="0" w:line="240" w:lineRule="auto"/>
        <w:ind w:left="200"/>
      </w:pPr>
      <w:r>
        <w:rPr>
          <w:rFonts w:ascii="Courier New" w:hAnsi="Courier New"/>
          <w:sz w:val="18"/>
        </w:rPr>
        <w:t xml:space="preserve">    business_kpis = {</w:t>
      </w:r>
    </w:p>
    <w:p w14:paraId="78B7DAEA" w14:textId="77777777" w:rsidR="004F3D61" w:rsidRDefault="00000000">
      <w:pPr>
        <w:shd w:val="clear" w:color="auto" w:fill="F2F2F2"/>
        <w:spacing w:after="0" w:line="240" w:lineRule="auto"/>
        <w:ind w:left="200"/>
      </w:pPr>
      <w:r>
        <w:rPr>
          <w:rFonts w:ascii="Courier New" w:hAnsi="Courier New"/>
          <w:sz w:val="18"/>
        </w:rPr>
        <w:t xml:space="preserve">        "total_samples"             : total_samples,</w:t>
      </w:r>
    </w:p>
    <w:p w14:paraId="40562B75" w14:textId="77777777" w:rsidR="004F3D61" w:rsidRDefault="00000000">
      <w:pPr>
        <w:shd w:val="clear" w:color="auto" w:fill="F2F2F2"/>
        <w:spacing w:after="0" w:line="240" w:lineRule="auto"/>
        <w:ind w:left="200"/>
      </w:pPr>
      <w:r>
        <w:rPr>
          <w:rFonts w:ascii="Courier New" w:hAnsi="Courier New"/>
          <w:sz w:val="18"/>
        </w:rPr>
        <w:t xml:space="preserve">        "dark_pattern_count"        : dark_count,</w:t>
      </w:r>
    </w:p>
    <w:p w14:paraId="44CE096F" w14:textId="77777777" w:rsidR="004F3D61" w:rsidRDefault="00000000">
      <w:pPr>
        <w:shd w:val="clear" w:color="auto" w:fill="F2F2F2"/>
        <w:spacing w:after="0" w:line="240" w:lineRule="auto"/>
        <w:ind w:left="200"/>
      </w:pPr>
      <w:r>
        <w:rPr>
          <w:rFonts w:ascii="Courier New" w:hAnsi="Courier New"/>
          <w:sz w:val="18"/>
        </w:rPr>
        <w:t xml:space="preserve">        "not_dark_pattern_count"    : safe_count,</w:t>
      </w:r>
    </w:p>
    <w:p w14:paraId="2F4CD0AD" w14:textId="77777777" w:rsidR="004F3D61" w:rsidRDefault="00000000">
      <w:pPr>
        <w:shd w:val="clear" w:color="auto" w:fill="F2F2F2"/>
        <w:spacing w:after="0" w:line="240" w:lineRule="auto"/>
        <w:ind w:left="200"/>
      </w:pPr>
      <w:r>
        <w:rPr>
          <w:rFonts w:ascii="Courier New" w:hAnsi="Courier New"/>
          <w:sz w:val="18"/>
        </w:rPr>
        <w:t xml:space="preserve">        "dark_pattern_prevalence_pct": round((dark_count / total_samples) * 100, 1),</w:t>
      </w:r>
    </w:p>
    <w:p w14:paraId="30EE3F29" w14:textId="77777777" w:rsidR="004F3D61" w:rsidRDefault="00000000">
      <w:pPr>
        <w:shd w:val="clear" w:color="auto" w:fill="F2F2F2"/>
        <w:spacing w:after="0" w:line="240" w:lineRule="auto"/>
        <w:ind w:left="200"/>
      </w:pPr>
      <w:r>
        <w:rPr>
          <w:rFonts w:ascii="Courier New" w:hAnsi="Courier New"/>
          <w:sz w:val="18"/>
        </w:rPr>
        <w:t xml:space="preserve">        "top_dark_pattern_type"     : top_category,</w:t>
      </w:r>
    </w:p>
    <w:p w14:paraId="3EF9D838" w14:textId="77777777" w:rsidR="004F3D61" w:rsidRDefault="00000000">
      <w:pPr>
        <w:shd w:val="clear" w:color="auto" w:fill="F2F2F2"/>
        <w:spacing w:after="0" w:line="240" w:lineRule="auto"/>
        <w:ind w:left="200"/>
      </w:pPr>
      <w:r>
        <w:rPr>
          <w:rFonts w:ascii="Courier New" w:hAnsi="Courier New"/>
          <w:sz w:val="18"/>
        </w:rPr>
        <w:t xml:space="preserve">        "top_dark_pattern_count"    : top_cat_count,</w:t>
      </w:r>
    </w:p>
    <w:p w14:paraId="11E8AB65" w14:textId="77777777" w:rsidR="004F3D61" w:rsidRDefault="00000000">
      <w:pPr>
        <w:shd w:val="clear" w:color="auto" w:fill="F2F2F2"/>
        <w:spacing w:after="0" w:line="240" w:lineRule="auto"/>
        <w:ind w:left="200"/>
      </w:pPr>
      <w:r>
        <w:rPr>
          <w:rFonts w:ascii="Courier New" w:hAnsi="Courier New"/>
          <w:sz w:val="18"/>
        </w:rPr>
        <w:t xml:space="preserve">        "top_dark_pattern_share_pct": round((top_cat_count / dark_count) * 100, 1),</w:t>
      </w:r>
    </w:p>
    <w:p w14:paraId="26040D5F" w14:textId="77777777" w:rsidR="004F3D61" w:rsidRDefault="00000000">
      <w:pPr>
        <w:shd w:val="clear" w:color="auto" w:fill="F2F2F2"/>
        <w:spacing w:after="0" w:line="240" w:lineRule="auto"/>
        <w:ind w:left="200"/>
      </w:pPr>
      <w:r>
        <w:rPr>
          <w:rFonts w:ascii="Courier New" w:hAnsi="Courier New"/>
          <w:sz w:val="18"/>
        </w:rPr>
        <w:t xml:space="preserve">        "category_share_pct"        : category_share,</w:t>
      </w:r>
    </w:p>
    <w:p w14:paraId="0481BA86" w14:textId="77777777" w:rsidR="004F3D61" w:rsidRDefault="00000000">
      <w:pPr>
        <w:shd w:val="clear" w:color="auto" w:fill="F2F2F2"/>
        <w:spacing w:after="0" w:line="240" w:lineRule="auto"/>
        <w:ind w:left="200"/>
      </w:pPr>
      <w:r>
        <w:rPr>
          <w:rFonts w:ascii="Courier New" w:hAnsi="Courier New"/>
          <w:sz w:val="18"/>
        </w:rPr>
        <w:t xml:space="preserve">        "detection_coverage_pct"    : detection_coverage,</w:t>
      </w:r>
    </w:p>
    <w:p w14:paraId="7FDD6551" w14:textId="77777777" w:rsidR="004F3D61" w:rsidRDefault="00000000">
      <w:pPr>
        <w:shd w:val="clear" w:color="auto" w:fill="F2F2F2"/>
        <w:spacing w:after="0" w:line="240" w:lineRule="auto"/>
        <w:ind w:left="200"/>
      </w:pPr>
      <w:r>
        <w:rPr>
          <w:rFonts w:ascii="Courier New" w:hAnsi="Courier New"/>
          <w:sz w:val="18"/>
        </w:rPr>
        <w:t xml:space="preserve">        "categories_detected"       : int(cat_counts.shape[0]),</w:t>
      </w:r>
    </w:p>
    <w:p w14:paraId="6B84CEEE" w14:textId="77777777" w:rsidR="004F3D61" w:rsidRDefault="00000000">
      <w:pPr>
        <w:shd w:val="clear" w:color="auto" w:fill="F2F2F2"/>
        <w:spacing w:after="0" w:line="240" w:lineRule="auto"/>
        <w:ind w:left="200"/>
      </w:pPr>
      <w:r>
        <w:rPr>
          <w:rFonts w:ascii="Courier New" w:hAnsi="Courier New"/>
          <w:sz w:val="18"/>
        </w:rPr>
        <w:t xml:space="preserve">    }</w:t>
      </w:r>
    </w:p>
    <w:p w14:paraId="61038010" w14:textId="77777777" w:rsidR="004F3D61" w:rsidRDefault="00000000">
      <w:pPr>
        <w:shd w:val="clear" w:color="auto" w:fill="F2F2F2"/>
        <w:spacing w:after="0" w:line="240" w:lineRule="auto"/>
        <w:ind w:left="200"/>
      </w:pPr>
      <w:r>
        <w:rPr>
          <w:rFonts w:ascii="Courier New" w:hAnsi="Courier New"/>
          <w:sz w:val="18"/>
        </w:rPr>
        <w:t> </w:t>
      </w:r>
    </w:p>
    <w:p w14:paraId="5E54CC8A" w14:textId="77777777" w:rsidR="004F3D61" w:rsidRDefault="00000000">
      <w:pPr>
        <w:shd w:val="clear" w:color="auto" w:fill="F2F2F2"/>
        <w:spacing w:after="0" w:line="240" w:lineRule="auto"/>
        <w:ind w:left="200"/>
      </w:pPr>
      <w:r>
        <w:rPr>
          <w:rFonts w:ascii="Courier New" w:hAnsi="Courier New"/>
          <w:sz w:val="18"/>
        </w:rPr>
        <w:t xml:space="preserve">    # ══════════════════════════════════════════════</w:t>
      </w:r>
    </w:p>
    <w:p w14:paraId="7637A518" w14:textId="77777777" w:rsidR="004F3D61" w:rsidRDefault="00000000">
      <w:pPr>
        <w:shd w:val="clear" w:color="auto" w:fill="F2F2F2"/>
        <w:spacing w:after="0" w:line="240" w:lineRule="auto"/>
        <w:ind w:left="200"/>
      </w:pPr>
      <w:r>
        <w:rPr>
          <w:rFonts w:ascii="Courier New" w:hAnsi="Courier New"/>
          <w:sz w:val="18"/>
        </w:rPr>
        <w:t xml:space="preserve">    # Assemble full KPI dict</w:t>
      </w:r>
    </w:p>
    <w:p w14:paraId="4FC57730" w14:textId="77777777" w:rsidR="004F3D61" w:rsidRDefault="00000000">
      <w:pPr>
        <w:shd w:val="clear" w:color="auto" w:fill="F2F2F2"/>
        <w:spacing w:after="0" w:line="240" w:lineRule="auto"/>
        <w:ind w:left="200"/>
      </w:pPr>
      <w:r>
        <w:rPr>
          <w:rFonts w:ascii="Courier New" w:hAnsi="Courier New"/>
          <w:sz w:val="18"/>
        </w:rPr>
        <w:t xml:space="preserve">    # ══════════════════════════════════════════════</w:t>
      </w:r>
    </w:p>
    <w:p w14:paraId="657A54D0" w14:textId="77777777" w:rsidR="004F3D61" w:rsidRDefault="00000000">
      <w:pPr>
        <w:shd w:val="clear" w:color="auto" w:fill="F2F2F2"/>
        <w:spacing w:after="0" w:line="240" w:lineRule="auto"/>
        <w:ind w:left="200"/>
      </w:pPr>
      <w:r>
        <w:rPr>
          <w:rFonts w:ascii="Courier New" w:hAnsi="Courier New"/>
          <w:sz w:val="18"/>
        </w:rPr>
        <w:t xml:space="preserve">    kpis = {</w:t>
      </w:r>
    </w:p>
    <w:p w14:paraId="21148A61" w14:textId="77777777" w:rsidR="004F3D61" w:rsidRDefault="00000000">
      <w:pPr>
        <w:shd w:val="clear" w:color="auto" w:fill="F2F2F2"/>
        <w:spacing w:after="0" w:line="240" w:lineRule="auto"/>
        <w:ind w:left="200"/>
      </w:pPr>
      <w:r>
        <w:rPr>
          <w:rFonts w:ascii="Courier New" w:hAnsi="Courier New"/>
          <w:sz w:val="18"/>
        </w:rPr>
        <w:t xml:space="preserve">        "data_quality" : data_quality,</w:t>
      </w:r>
    </w:p>
    <w:p w14:paraId="2C0D6469" w14:textId="77777777" w:rsidR="004F3D61" w:rsidRDefault="00000000">
      <w:pPr>
        <w:shd w:val="clear" w:color="auto" w:fill="F2F2F2"/>
        <w:spacing w:after="0" w:line="240" w:lineRule="auto"/>
        <w:ind w:left="200"/>
      </w:pPr>
      <w:r>
        <w:rPr>
          <w:rFonts w:ascii="Courier New" w:hAnsi="Courier New"/>
          <w:sz w:val="18"/>
        </w:rPr>
        <w:t xml:space="preserve">        "model"        : model_kpis,</w:t>
      </w:r>
    </w:p>
    <w:p w14:paraId="18D1DA54" w14:textId="77777777" w:rsidR="004F3D61" w:rsidRDefault="00000000">
      <w:pPr>
        <w:shd w:val="clear" w:color="auto" w:fill="F2F2F2"/>
        <w:spacing w:after="0" w:line="240" w:lineRule="auto"/>
        <w:ind w:left="200"/>
      </w:pPr>
      <w:r>
        <w:rPr>
          <w:rFonts w:ascii="Courier New" w:hAnsi="Courier New"/>
          <w:sz w:val="18"/>
        </w:rPr>
        <w:t xml:space="preserve">        "business"     : business_kpis,</w:t>
      </w:r>
    </w:p>
    <w:p w14:paraId="45B1753F" w14:textId="77777777" w:rsidR="004F3D61" w:rsidRDefault="00000000">
      <w:pPr>
        <w:shd w:val="clear" w:color="auto" w:fill="F2F2F2"/>
        <w:spacing w:after="0" w:line="240" w:lineRule="auto"/>
        <w:ind w:left="200"/>
      </w:pPr>
      <w:r>
        <w:rPr>
          <w:rFonts w:ascii="Courier New" w:hAnsi="Courier New"/>
          <w:sz w:val="18"/>
        </w:rPr>
        <w:t xml:space="preserve">    }</w:t>
      </w:r>
    </w:p>
    <w:p w14:paraId="43EBDC96" w14:textId="77777777" w:rsidR="004F3D61" w:rsidRDefault="00000000">
      <w:pPr>
        <w:shd w:val="clear" w:color="auto" w:fill="F2F2F2"/>
        <w:spacing w:after="0" w:line="240" w:lineRule="auto"/>
        <w:ind w:left="200"/>
      </w:pPr>
      <w:r>
        <w:rPr>
          <w:rFonts w:ascii="Courier New" w:hAnsi="Courier New"/>
          <w:sz w:val="18"/>
        </w:rPr>
        <w:t> </w:t>
      </w:r>
    </w:p>
    <w:p w14:paraId="4A7A3325" w14:textId="77777777" w:rsidR="004F3D61" w:rsidRDefault="00000000">
      <w:pPr>
        <w:shd w:val="clear" w:color="auto" w:fill="F2F2F2"/>
        <w:spacing w:after="0" w:line="240" w:lineRule="auto"/>
        <w:ind w:left="200"/>
      </w:pPr>
      <w:r>
        <w:rPr>
          <w:rFonts w:ascii="Courier New" w:hAnsi="Courier New"/>
          <w:sz w:val="18"/>
        </w:rPr>
        <w:t xml:space="preserve">    return kpis</w:t>
      </w:r>
    </w:p>
    <w:p w14:paraId="4D08E550" w14:textId="77777777" w:rsidR="004F3D61" w:rsidRDefault="00000000">
      <w:pPr>
        <w:shd w:val="clear" w:color="auto" w:fill="F2F2F2"/>
        <w:spacing w:after="0" w:line="240" w:lineRule="auto"/>
        <w:ind w:left="200"/>
      </w:pPr>
      <w:r>
        <w:rPr>
          <w:rFonts w:ascii="Courier New" w:hAnsi="Courier New"/>
          <w:sz w:val="18"/>
        </w:rPr>
        <w:t> </w:t>
      </w:r>
    </w:p>
    <w:p w14:paraId="695203DA" w14:textId="77777777" w:rsidR="004F3D61" w:rsidRDefault="00000000">
      <w:pPr>
        <w:shd w:val="clear" w:color="auto" w:fill="F2F2F2"/>
        <w:spacing w:after="0" w:line="240" w:lineRule="auto"/>
        <w:ind w:left="200"/>
      </w:pPr>
      <w:r>
        <w:rPr>
          <w:rFonts w:ascii="Courier New" w:hAnsi="Courier New"/>
          <w:sz w:val="18"/>
        </w:rPr>
        <w:t> </w:t>
      </w:r>
    </w:p>
    <w:p w14:paraId="0A6AC194" w14:textId="77777777" w:rsidR="004F3D61" w:rsidRDefault="00000000">
      <w:pPr>
        <w:shd w:val="clear" w:color="auto" w:fill="F2F2F2"/>
        <w:spacing w:after="0" w:line="240" w:lineRule="auto"/>
        <w:ind w:left="200"/>
      </w:pPr>
      <w:r>
        <w:rPr>
          <w:rFonts w:ascii="Courier New" w:hAnsi="Courier New"/>
          <w:sz w:val="18"/>
        </w:rPr>
        <w:t>def print_kpis(kpis: dict):</w:t>
      </w:r>
    </w:p>
    <w:p w14:paraId="3C90F626" w14:textId="77777777" w:rsidR="004F3D61" w:rsidRDefault="00000000">
      <w:pPr>
        <w:shd w:val="clear" w:color="auto" w:fill="F2F2F2"/>
        <w:spacing w:after="0" w:line="240" w:lineRule="auto"/>
        <w:ind w:left="200"/>
      </w:pPr>
      <w:r>
        <w:rPr>
          <w:rFonts w:ascii="Courier New" w:hAnsi="Courier New"/>
          <w:sz w:val="18"/>
        </w:rPr>
        <w:t xml:space="preserve">    """Pretty-print all KPIs to the console."""</w:t>
      </w:r>
    </w:p>
    <w:p w14:paraId="203FF02A" w14:textId="77777777" w:rsidR="004F3D61" w:rsidRDefault="00000000">
      <w:pPr>
        <w:shd w:val="clear" w:color="auto" w:fill="F2F2F2"/>
        <w:spacing w:after="0" w:line="240" w:lineRule="auto"/>
        <w:ind w:left="200"/>
      </w:pPr>
      <w:r>
        <w:rPr>
          <w:rFonts w:ascii="Courier New" w:hAnsi="Courier New"/>
          <w:sz w:val="18"/>
        </w:rPr>
        <w:t xml:space="preserve">    dq = kpis["data_quality"]</w:t>
      </w:r>
    </w:p>
    <w:p w14:paraId="4FED455C" w14:textId="77777777" w:rsidR="004F3D61" w:rsidRDefault="00000000">
      <w:pPr>
        <w:shd w:val="clear" w:color="auto" w:fill="F2F2F2"/>
        <w:spacing w:after="0" w:line="240" w:lineRule="auto"/>
        <w:ind w:left="200"/>
      </w:pPr>
      <w:r>
        <w:rPr>
          <w:rFonts w:ascii="Courier New" w:hAnsi="Courier New"/>
          <w:sz w:val="18"/>
        </w:rPr>
        <w:t xml:space="preserve">    m  = kpis["model"]</w:t>
      </w:r>
    </w:p>
    <w:p w14:paraId="5C8ACCE9" w14:textId="77777777" w:rsidR="004F3D61" w:rsidRDefault="00000000">
      <w:pPr>
        <w:shd w:val="clear" w:color="auto" w:fill="F2F2F2"/>
        <w:spacing w:after="0" w:line="240" w:lineRule="auto"/>
        <w:ind w:left="200"/>
      </w:pPr>
      <w:r>
        <w:rPr>
          <w:rFonts w:ascii="Courier New" w:hAnsi="Courier New"/>
          <w:sz w:val="18"/>
        </w:rPr>
        <w:t xml:space="preserve">    b  = kpis["business"]</w:t>
      </w:r>
    </w:p>
    <w:p w14:paraId="53E3F576" w14:textId="77777777" w:rsidR="004F3D61" w:rsidRDefault="00000000">
      <w:pPr>
        <w:shd w:val="clear" w:color="auto" w:fill="F2F2F2"/>
        <w:spacing w:after="0" w:line="240" w:lineRule="auto"/>
        <w:ind w:left="200"/>
      </w:pPr>
      <w:r>
        <w:rPr>
          <w:rFonts w:ascii="Courier New" w:hAnsi="Courier New"/>
          <w:sz w:val="18"/>
        </w:rPr>
        <w:t> </w:t>
      </w:r>
    </w:p>
    <w:p w14:paraId="6B4CA281" w14:textId="77777777" w:rsidR="004F3D61" w:rsidRDefault="00000000">
      <w:pPr>
        <w:shd w:val="clear" w:color="auto" w:fill="F2F2F2"/>
        <w:spacing w:after="0" w:line="240" w:lineRule="auto"/>
        <w:ind w:left="200"/>
      </w:pPr>
      <w:r>
        <w:rPr>
          <w:rFonts w:ascii="Courier New" w:hAnsi="Courier New"/>
          <w:sz w:val="18"/>
        </w:rPr>
        <w:t xml:space="preserve">    print("=" * 55)</w:t>
      </w:r>
    </w:p>
    <w:p w14:paraId="76032B9E" w14:textId="77777777" w:rsidR="004F3D61" w:rsidRDefault="00000000">
      <w:pPr>
        <w:shd w:val="clear" w:color="auto" w:fill="F2F2F2"/>
        <w:spacing w:after="0" w:line="240" w:lineRule="auto"/>
        <w:ind w:left="200"/>
      </w:pPr>
      <w:r>
        <w:rPr>
          <w:rFonts w:ascii="Courier New" w:hAnsi="Courier New"/>
          <w:sz w:val="18"/>
        </w:rPr>
        <w:t xml:space="preserve">    print("DATA QUALITY KPIs")</w:t>
      </w:r>
    </w:p>
    <w:p w14:paraId="72AD36DE" w14:textId="77777777" w:rsidR="004F3D61" w:rsidRDefault="00000000">
      <w:pPr>
        <w:shd w:val="clear" w:color="auto" w:fill="F2F2F2"/>
        <w:spacing w:after="0" w:line="240" w:lineRule="auto"/>
        <w:ind w:left="200"/>
      </w:pPr>
      <w:r>
        <w:rPr>
          <w:rFonts w:ascii="Courier New" w:hAnsi="Courier New"/>
          <w:sz w:val="18"/>
        </w:rPr>
        <w:t xml:space="preserve">    print("=" * 55)</w:t>
      </w:r>
    </w:p>
    <w:p w14:paraId="7A1EE732" w14:textId="77777777" w:rsidR="004F3D61" w:rsidRDefault="00000000">
      <w:pPr>
        <w:shd w:val="clear" w:color="auto" w:fill="F2F2F2"/>
        <w:spacing w:after="0" w:line="240" w:lineRule="auto"/>
        <w:ind w:left="200"/>
      </w:pPr>
      <w:r>
        <w:rPr>
          <w:rFonts w:ascii="Courier New" w:hAnsi="Courier New"/>
          <w:sz w:val="18"/>
        </w:rPr>
        <w:t xml:space="preserve">    print(f"  Total records (raw)     : {dq['total_records_raw']}")</w:t>
      </w:r>
    </w:p>
    <w:p w14:paraId="0E984F72" w14:textId="77777777" w:rsidR="004F3D61" w:rsidRDefault="00000000">
      <w:pPr>
        <w:shd w:val="clear" w:color="auto" w:fill="F2F2F2"/>
        <w:spacing w:after="0" w:line="240" w:lineRule="auto"/>
        <w:ind w:left="200"/>
      </w:pPr>
      <w:r>
        <w:rPr>
          <w:rFonts w:ascii="Courier New" w:hAnsi="Courier New"/>
          <w:sz w:val="18"/>
        </w:rPr>
        <w:t xml:space="preserve">    print(f"  Total records (cleaned) : {dq['total_records_cleaned']}")</w:t>
      </w:r>
    </w:p>
    <w:p w14:paraId="042C79A5" w14:textId="77777777" w:rsidR="004F3D61" w:rsidRDefault="00000000">
      <w:pPr>
        <w:shd w:val="clear" w:color="auto" w:fill="F2F2F2"/>
        <w:spacing w:after="0" w:line="240" w:lineRule="auto"/>
        <w:ind w:left="200"/>
      </w:pPr>
      <w:r>
        <w:rPr>
          <w:rFonts w:ascii="Courier New" w:hAnsi="Courier New"/>
          <w:sz w:val="18"/>
        </w:rPr>
        <w:t xml:space="preserve">    print(f"  Records removed         : {dq['records_removed']}")</w:t>
      </w:r>
    </w:p>
    <w:p w14:paraId="39436F61" w14:textId="77777777" w:rsidR="004F3D61" w:rsidRDefault="00000000">
      <w:pPr>
        <w:shd w:val="clear" w:color="auto" w:fill="F2F2F2"/>
        <w:spacing w:after="0" w:line="240" w:lineRule="auto"/>
        <w:ind w:left="200"/>
      </w:pPr>
      <w:r>
        <w:rPr>
          <w:rFonts w:ascii="Courier New" w:hAnsi="Courier New"/>
          <w:sz w:val="18"/>
        </w:rPr>
        <w:lastRenderedPageBreak/>
        <w:t xml:space="preserve">    print(f"  Missing value rate      : {dq['missing_value_rate_pct']}%")</w:t>
      </w:r>
    </w:p>
    <w:p w14:paraId="6B14BE2B" w14:textId="77777777" w:rsidR="004F3D61" w:rsidRDefault="00000000">
      <w:pPr>
        <w:shd w:val="clear" w:color="auto" w:fill="F2F2F2"/>
        <w:spacing w:after="0" w:line="240" w:lineRule="auto"/>
        <w:ind w:left="200"/>
      </w:pPr>
      <w:r>
        <w:rPr>
          <w:rFonts w:ascii="Courier New" w:hAnsi="Courier New"/>
          <w:sz w:val="18"/>
        </w:rPr>
        <w:t xml:space="preserve">    print(f"  Duplicate rate          : {dq['duplicate_rate_pct']}%")</w:t>
      </w:r>
    </w:p>
    <w:p w14:paraId="15D060F9" w14:textId="77777777" w:rsidR="004F3D61" w:rsidRDefault="00000000">
      <w:pPr>
        <w:shd w:val="clear" w:color="auto" w:fill="F2F2F2"/>
        <w:spacing w:after="0" w:line="240" w:lineRule="auto"/>
        <w:ind w:left="200"/>
      </w:pPr>
      <w:r>
        <w:rPr>
          <w:rFonts w:ascii="Courier New" w:hAnsi="Courier New"/>
          <w:sz w:val="18"/>
        </w:rPr>
        <w:t xml:space="preserve">    print(f"  Data completeness       : {dq['data_completeness_pct']}%")</w:t>
      </w:r>
    </w:p>
    <w:p w14:paraId="7624F2EA" w14:textId="77777777" w:rsidR="004F3D61" w:rsidRDefault="00000000">
      <w:pPr>
        <w:shd w:val="clear" w:color="auto" w:fill="F2F2F2"/>
        <w:spacing w:after="0" w:line="240" w:lineRule="auto"/>
        <w:ind w:left="200"/>
      </w:pPr>
      <w:r>
        <w:rPr>
          <w:rFonts w:ascii="Courier New" w:hAnsi="Courier New"/>
          <w:sz w:val="18"/>
        </w:rPr>
        <w:t> </w:t>
      </w:r>
    </w:p>
    <w:p w14:paraId="0287FFA3" w14:textId="77777777" w:rsidR="004F3D61" w:rsidRDefault="00000000">
      <w:pPr>
        <w:shd w:val="clear" w:color="auto" w:fill="F2F2F2"/>
        <w:spacing w:after="0" w:line="240" w:lineRule="auto"/>
        <w:ind w:left="200"/>
      </w:pPr>
      <w:r>
        <w:rPr>
          <w:rFonts w:ascii="Courier New" w:hAnsi="Courier New"/>
          <w:sz w:val="18"/>
        </w:rPr>
        <w:t xml:space="preserve">    print("\n" + "=" * 55)</w:t>
      </w:r>
    </w:p>
    <w:p w14:paraId="3666B0CF" w14:textId="77777777" w:rsidR="004F3D61" w:rsidRDefault="00000000">
      <w:pPr>
        <w:shd w:val="clear" w:color="auto" w:fill="F2F2F2"/>
        <w:spacing w:after="0" w:line="240" w:lineRule="auto"/>
        <w:ind w:left="200"/>
      </w:pPr>
      <w:r>
        <w:rPr>
          <w:rFonts w:ascii="Courier New" w:hAnsi="Courier New"/>
          <w:sz w:val="18"/>
        </w:rPr>
        <w:t xml:space="preserve">    print("MODEL KPIs")</w:t>
      </w:r>
    </w:p>
    <w:p w14:paraId="1C99CF91" w14:textId="77777777" w:rsidR="004F3D61" w:rsidRDefault="00000000">
      <w:pPr>
        <w:shd w:val="clear" w:color="auto" w:fill="F2F2F2"/>
        <w:spacing w:after="0" w:line="240" w:lineRule="auto"/>
        <w:ind w:left="200"/>
      </w:pPr>
      <w:r>
        <w:rPr>
          <w:rFonts w:ascii="Courier New" w:hAnsi="Courier New"/>
          <w:sz w:val="18"/>
        </w:rPr>
        <w:t xml:space="preserve">    print("=" * 55)</w:t>
      </w:r>
    </w:p>
    <w:p w14:paraId="53BCBA67" w14:textId="77777777" w:rsidR="004F3D61" w:rsidRDefault="00000000">
      <w:pPr>
        <w:shd w:val="clear" w:color="auto" w:fill="F2F2F2"/>
        <w:spacing w:after="0" w:line="240" w:lineRule="auto"/>
        <w:ind w:left="200"/>
      </w:pPr>
      <w:r>
        <w:rPr>
          <w:rFonts w:ascii="Courier New" w:hAnsi="Courier New"/>
          <w:sz w:val="18"/>
        </w:rPr>
        <w:t xml:space="preserve">    for model_name in ["Logistic Regression", "Naive Bayes"]:</w:t>
      </w:r>
    </w:p>
    <w:p w14:paraId="0A47DB43" w14:textId="77777777" w:rsidR="004F3D61" w:rsidRDefault="00000000">
      <w:pPr>
        <w:shd w:val="clear" w:color="auto" w:fill="F2F2F2"/>
        <w:spacing w:after="0" w:line="240" w:lineRule="auto"/>
        <w:ind w:left="200"/>
      </w:pPr>
      <w:r>
        <w:rPr>
          <w:rFonts w:ascii="Courier New" w:hAnsi="Courier New"/>
          <w:sz w:val="18"/>
        </w:rPr>
        <w:t xml:space="preserve">        mk = m[model_name]</w:t>
      </w:r>
    </w:p>
    <w:p w14:paraId="01B344A7" w14:textId="77777777" w:rsidR="004F3D61" w:rsidRDefault="00000000">
      <w:pPr>
        <w:shd w:val="clear" w:color="auto" w:fill="F2F2F2"/>
        <w:spacing w:after="0" w:line="240" w:lineRule="auto"/>
        <w:ind w:left="200"/>
      </w:pPr>
      <w:r>
        <w:rPr>
          <w:rFonts w:ascii="Courier New" w:hAnsi="Courier New"/>
          <w:sz w:val="18"/>
        </w:rPr>
        <w:t xml:space="preserve">        best_tag = " ← BEST" if model_name == m["best_model"] else ""</w:t>
      </w:r>
    </w:p>
    <w:p w14:paraId="555D6DB1" w14:textId="77777777" w:rsidR="004F3D61" w:rsidRDefault="00000000">
      <w:pPr>
        <w:shd w:val="clear" w:color="auto" w:fill="F2F2F2"/>
        <w:spacing w:after="0" w:line="240" w:lineRule="auto"/>
        <w:ind w:left="200"/>
      </w:pPr>
      <w:r>
        <w:rPr>
          <w:rFonts w:ascii="Courier New" w:hAnsi="Courier New"/>
          <w:sz w:val="18"/>
        </w:rPr>
        <w:t xml:space="preserve">        print(f"\n  {model_name}{best_tag}")</w:t>
      </w:r>
    </w:p>
    <w:p w14:paraId="7C4613E3" w14:textId="77777777" w:rsidR="004F3D61" w:rsidRDefault="00000000">
      <w:pPr>
        <w:shd w:val="clear" w:color="auto" w:fill="F2F2F2"/>
        <w:spacing w:after="0" w:line="240" w:lineRule="auto"/>
        <w:ind w:left="200"/>
      </w:pPr>
      <w:r>
        <w:rPr>
          <w:rFonts w:ascii="Courier New" w:hAnsi="Courier New"/>
          <w:sz w:val="18"/>
        </w:rPr>
        <w:t xml:space="preserve">        print(f"    Accuracy  : {mk['accuracy']}%")</w:t>
      </w:r>
    </w:p>
    <w:p w14:paraId="2775F496" w14:textId="77777777" w:rsidR="004F3D61" w:rsidRDefault="00000000">
      <w:pPr>
        <w:shd w:val="clear" w:color="auto" w:fill="F2F2F2"/>
        <w:spacing w:after="0" w:line="240" w:lineRule="auto"/>
        <w:ind w:left="200"/>
      </w:pPr>
      <w:r>
        <w:rPr>
          <w:rFonts w:ascii="Courier New" w:hAnsi="Courier New"/>
          <w:sz w:val="18"/>
        </w:rPr>
        <w:t xml:space="preserve">        print(f"    Precision : {mk['precision']}%")</w:t>
      </w:r>
    </w:p>
    <w:p w14:paraId="7334E18D" w14:textId="77777777" w:rsidR="004F3D61" w:rsidRDefault="00000000">
      <w:pPr>
        <w:shd w:val="clear" w:color="auto" w:fill="F2F2F2"/>
        <w:spacing w:after="0" w:line="240" w:lineRule="auto"/>
        <w:ind w:left="200"/>
      </w:pPr>
      <w:r>
        <w:rPr>
          <w:rFonts w:ascii="Courier New" w:hAnsi="Courier New"/>
          <w:sz w:val="18"/>
        </w:rPr>
        <w:t xml:space="preserve">        print(f"    Recall    : {mk['recall']}%")</w:t>
      </w:r>
    </w:p>
    <w:p w14:paraId="4EBDCDDE" w14:textId="77777777" w:rsidR="004F3D61" w:rsidRDefault="00000000">
      <w:pPr>
        <w:shd w:val="clear" w:color="auto" w:fill="F2F2F2"/>
        <w:spacing w:after="0" w:line="240" w:lineRule="auto"/>
        <w:ind w:left="200"/>
      </w:pPr>
      <w:r>
        <w:rPr>
          <w:rFonts w:ascii="Courier New" w:hAnsi="Courier New"/>
          <w:sz w:val="18"/>
        </w:rPr>
        <w:t xml:space="preserve">        print(f"    F1-Score  : {mk['f1_score']}%")</w:t>
      </w:r>
    </w:p>
    <w:p w14:paraId="628F8A00" w14:textId="77777777" w:rsidR="004F3D61" w:rsidRDefault="00000000">
      <w:pPr>
        <w:shd w:val="clear" w:color="auto" w:fill="F2F2F2"/>
        <w:spacing w:after="0" w:line="240" w:lineRule="auto"/>
        <w:ind w:left="200"/>
      </w:pPr>
      <w:r>
        <w:rPr>
          <w:rFonts w:ascii="Courier New" w:hAnsi="Courier New"/>
          <w:sz w:val="18"/>
        </w:rPr>
        <w:t xml:space="preserve">        cm = mk["confusion_matrix"]</w:t>
      </w:r>
    </w:p>
    <w:p w14:paraId="37ADFF5D" w14:textId="77777777" w:rsidR="004F3D61" w:rsidRDefault="00000000">
      <w:pPr>
        <w:shd w:val="clear" w:color="auto" w:fill="F2F2F2"/>
        <w:spacing w:after="0" w:line="240" w:lineRule="auto"/>
        <w:ind w:left="200"/>
      </w:pPr>
      <w:r>
        <w:rPr>
          <w:rFonts w:ascii="Courier New" w:hAnsi="Courier New"/>
          <w:sz w:val="18"/>
        </w:rPr>
        <w:t xml:space="preserve">        print(f"    TP={cm['TP']}  FP={cm['FP']}  TN={cm['TN']}  FN={cm['FN']}")</w:t>
      </w:r>
    </w:p>
    <w:p w14:paraId="292A52B3" w14:textId="77777777" w:rsidR="004F3D61" w:rsidRDefault="00000000">
      <w:pPr>
        <w:shd w:val="clear" w:color="auto" w:fill="F2F2F2"/>
        <w:spacing w:after="0" w:line="240" w:lineRule="auto"/>
        <w:ind w:left="200"/>
      </w:pPr>
      <w:r>
        <w:rPr>
          <w:rFonts w:ascii="Courier New" w:hAnsi="Courier New"/>
          <w:sz w:val="18"/>
        </w:rPr>
        <w:t xml:space="preserve">    print(f"\n  Best model  : {m['best_model']}  (F1 = {m['best_f1_score']}%)")</w:t>
      </w:r>
    </w:p>
    <w:p w14:paraId="57B3748B" w14:textId="77777777" w:rsidR="004F3D61" w:rsidRDefault="00000000">
      <w:pPr>
        <w:shd w:val="clear" w:color="auto" w:fill="F2F2F2"/>
        <w:spacing w:after="0" w:line="240" w:lineRule="auto"/>
        <w:ind w:left="200"/>
      </w:pPr>
      <w:r>
        <w:rPr>
          <w:rFonts w:ascii="Courier New" w:hAnsi="Courier New"/>
          <w:sz w:val="18"/>
        </w:rPr>
        <w:t xml:space="preserve">    print(f"  Train/Test  : {m['train_test_split']}")</w:t>
      </w:r>
    </w:p>
    <w:p w14:paraId="1A8AD855" w14:textId="77777777" w:rsidR="004F3D61" w:rsidRDefault="00000000">
      <w:pPr>
        <w:shd w:val="clear" w:color="auto" w:fill="F2F2F2"/>
        <w:spacing w:after="0" w:line="240" w:lineRule="auto"/>
        <w:ind w:left="200"/>
      </w:pPr>
      <w:r>
        <w:rPr>
          <w:rFonts w:ascii="Courier New" w:hAnsi="Courier New"/>
          <w:sz w:val="18"/>
        </w:rPr>
        <w:t> </w:t>
      </w:r>
    </w:p>
    <w:p w14:paraId="5B99F491" w14:textId="77777777" w:rsidR="004F3D61" w:rsidRDefault="00000000">
      <w:pPr>
        <w:shd w:val="clear" w:color="auto" w:fill="F2F2F2"/>
        <w:spacing w:after="0" w:line="240" w:lineRule="auto"/>
        <w:ind w:left="200"/>
      </w:pPr>
      <w:r>
        <w:rPr>
          <w:rFonts w:ascii="Courier New" w:hAnsi="Courier New"/>
          <w:sz w:val="18"/>
        </w:rPr>
        <w:t xml:space="preserve">    print("\n" + "=" * 55)</w:t>
      </w:r>
    </w:p>
    <w:p w14:paraId="3C4847A7" w14:textId="77777777" w:rsidR="004F3D61" w:rsidRDefault="00000000">
      <w:pPr>
        <w:shd w:val="clear" w:color="auto" w:fill="F2F2F2"/>
        <w:spacing w:after="0" w:line="240" w:lineRule="auto"/>
        <w:ind w:left="200"/>
      </w:pPr>
      <w:r>
        <w:rPr>
          <w:rFonts w:ascii="Courier New" w:hAnsi="Courier New"/>
          <w:sz w:val="18"/>
        </w:rPr>
        <w:t xml:space="preserve">    print("BUSINESS KPIs")</w:t>
      </w:r>
    </w:p>
    <w:p w14:paraId="3BF19780" w14:textId="77777777" w:rsidR="004F3D61" w:rsidRDefault="00000000">
      <w:pPr>
        <w:shd w:val="clear" w:color="auto" w:fill="F2F2F2"/>
        <w:spacing w:after="0" w:line="240" w:lineRule="auto"/>
        <w:ind w:left="200"/>
      </w:pPr>
      <w:r>
        <w:rPr>
          <w:rFonts w:ascii="Courier New" w:hAnsi="Courier New"/>
          <w:sz w:val="18"/>
        </w:rPr>
        <w:t xml:space="preserve">    print("=" * 55)</w:t>
      </w:r>
    </w:p>
    <w:p w14:paraId="3E4DEE6E" w14:textId="77777777" w:rsidR="004F3D61" w:rsidRDefault="00000000">
      <w:pPr>
        <w:shd w:val="clear" w:color="auto" w:fill="F2F2F2"/>
        <w:spacing w:after="0" w:line="240" w:lineRule="auto"/>
        <w:ind w:left="200"/>
      </w:pPr>
      <w:r>
        <w:rPr>
          <w:rFonts w:ascii="Courier New" w:hAnsi="Courier New"/>
          <w:sz w:val="18"/>
        </w:rPr>
        <w:t xml:space="preserve">    print(f"  Total samples              : {b['total_samples']}")</w:t>
      </w:r>
    </w:p>
    <w:p w14:paraId="4EC0BF23" w14:textId="77777777" w:rsidR="004F3D61" w:rsidRDefault="00000000">
      <w:pPr>
        <w:shd w:val="clear" w:color="auto" w:fill="F2F2F2"/>
        <w:spacing w:after="0" w:line="240" w:lineRule="auto"/>
        <w:ind w:left="200"/>
      </w:pPr>
      <w:r>
        <w:rPr>
          <w:rFonts w:ascii="Courier New" w:hAnsi="Courier New"/>
          <w:sz w:val="18"/>
        </w:rPr>
        <w:t xml:space="preserve">    print(f"  Dark pattern prevalence    : {b['dark_pattern_prevalence_pct']}%")</w:t>
      </w:r>
    </w:p>
    <w:p w14:paraId="53717F00" w14:textId="77777777" w:rsidR="004F3D61" w:rsidRDefault="00000000">
      <w:pPr>
        <w:shd w:val="clear" w:color="auto" w:fill="F2F2F2"/>
        <w:spacing w:after="0" w:line="240" w:lineRule="auto"/>
        <w:ind w:left="200"/>
      </w:pPr>
      <w:r>
        <w:rPr>
          <w:rFonts w:ascii="Courier New" w:hAnsi="Courier New"/>
          <w:sz w:val="18"/>
        </w:rPr>
        <w:t xml:space="preserve">    print(f"  Top dark pattern type      : {b['top_dark_pattern_type']} ({b['top_dark_pattern_count']} records, {b['top_dark_pattern_share_pct']}%)")</w:t>
      </w:r>
    </w:p>
    <w:p w14:paraId="4422024F" w14:textId="77777777" w:rsidR="004F3D61" w:rsidRDefault="00000000">
      <w:pPr>
        <w:shd w:val="clear" w:color="auto" w:fill="F2F2F2"/>
        <w:spacing w:after="0" w:line="240" w:lineRule="auto"/>
        <w:ind w:left="200"/>
      </w:pPr>
      <w:r>
        <w:rPr>
          <w:rFonts w:ascii="Courier New" w:hAnsi="Courier New"/>
          <w:sz w:val="18"/>
        </w:rPr>
        <w:t xml:space="preserve">    print(f"  Detection coverage (recall): {b['detection_coverage_pct']}%")</w:t>
      </w:r>
    </w:p>
    <w:p w14:paraId="67BF6C56" w14:textId="77777777" w:rsidR="004F3D61" w:rsidRDefault="00000000">
      <w:pPr>
        <w:shd w:val="clear" w:color="auto" w:fill="F2F2F2"/>
        <w:spacing w:after="0" w:line="240" w:lineRule="auto"/>
        <w:ind w:left="200"/>
      </w:pPr>
      <w:r>
        <w:rPr>
          <w:rFonts w:ascii="Courier New" w:hAnsi="Courier New"/>
          <w:sz w:val="18"/>
        </w:rPr>
        <w:t xml:space="preserve">    print(f"  Categories detected        : {b['categories_detected']}")</w:t>
      </w:r>
    </w:p>
    <w:p w14:paraId="35ABFEB4" w14:textId="77777777" w:rsidR="004F3D61" w:rsidRDefault="00000000">
      <w:pPr>
        <w:shd w:val="clear" w:color="auto" w:fill="F2F2F2"/>
        <w:spacing w:after="0" w:line="240" w:lineRule="auto"/>
        <w:ind w:left="200"/>
      </w:pPr>
      <w:r>
        <w:rPr>
          <w:rFonts w:ascii="Courier New" w:hAnsi="Courier New"/>
          <w:sz w:val="18"/>
        </w:rPr>
        <w:t xml:space="preserve">    print("\n  Category share (% of dark patterns):")</w:t>
      </w:r>
    </w:p>
    <w:p w14:paraId="2257029A" w14:textId="77777777" w:rsidR="004F3D61" w:rsidRDefault="00000000">
      <w:pPr>
        <w:shd w:val="clear" w:color="auto" w:fill="F2F2F2"/>
        <w:spacing w:after="0" w:line="240" w:lineRule="auto"/>
        <w:ind w:left="200"/>
      </w:pPr>
      <w:r>
        <w:rPr>
          <w:rFonts w:ascii="Courier New" w:hAnsi="Courier New"/>
          <w:sz w:val="18"/>
        </w:rPr>
        <w:t xml:space="preserve">    for cat, pct in b["category_share_pct"].items():</w:t>
      </w:r>
    </w:p>
    <w:p w14:paraId="7F0BA529" w14:textId="77777777" w:rsidR="004F3D61" w:rsidRDefault="00000000">
      <w:pPr>
        <w:shd w:val="clear" w:color="auto" w:fill="F2F2F2"/>
        <w:spacing w:after="0" w:line="240" w:lineRule="auto"/>
        <w:ind w:left="200"/>
      </w:pPr>
      <w:r>
        <w:rPr>
          <w:rFonts w:ascii="Courier New" w:hAnsi="Courier New"/>
          <w:sz w:val="18"/>
        </w:rPr>
        <w:t xml:space="preserve">        print(f"    {cat:&lt;20} : {pct}%")</w:t>
      </w:r>
    </w:p>
    <w:p w14:paraId="7CCC0037" w14:textId="77777777" w:rsidR="004F3D61" w:rsidRDefault="00000000">
      <w:pPr>
        <w:shd w:val="clear" w:color="auto" w:fill="F2F2F2"/>
        <w:spacing w:after="0" w:line="240" w:lineRule="auto"/>
        <w:ind w:left="200"/>
      </w:pPr>
      <w:r>
        <w:rPr>
          <w:rFonts w:ascii="Courier New" w:hAnsi="Courier New"/>
          <w:sz w:val="18"/>
        </w:rPr>
        <w:t> </w:t>
      </w:r>
    </w:p>
    <w:p w14:paraId="39313498" w14:textId="77777777" w:rsidR="004F3D61" w:rsidRDefault="00000000">
      <w:pPr>
        <w:shd w:val="clear" w:color="auto" w:fill="F2F2F2"/>
        <w:spacing w:after="0" w:line="240" w:lineRule="auto"/>
        <w:ind w:left="200"/>
      </w:pPr>
      <w:r>
        <w:rPr>
          <w:rFonts w:ascii="Courier New" w:hAnsi="Courier New"/>
          <w:sz w:val="18"/>
        </w:rPr>
        <w:t> </w:t>
      </w:r>
    </w:p>
    <w:p w14:paraId="2FBB7360" w14:textId="77777777" w:rsidR="004F3D61" w:rsidRDefault="00000000">
      <w:pPr>
        <w:shd w:val="clear" w:color="auto" w:fill="F2F2F2"/>
        <w:spacing w:after="0" w:line="240" w:lineRule="auto"/>
        <w:ind w:left="200"/>
      </w:pPr>
      <w:r>
        <w:rPr>
          <w:rFonts w:ascii="Courier New" w:hAnsi="Courier New"/>
          <w:sz w:val="18"/>
        </w:rPr>
        <w:t>if __name__ == "__main__":</w:t>
      </w:r>
    </w:p>
    <w:p w14:paraId="454600A4" w14:textId="77777777" w:rsidR="004F3D61" w:rsidRDefault="00000000">
      <w:pPr>
        <w:shd w:val="clear" w:color="auto" w:fill="F2F2F2"/>
        <w:spacing w:after="0" w:line="240" w:lineRule="auto"/>
        <w:ind w:left="200"/>
      </w:pPr>
      <w:r>
        <w:rPr>
          <w:rFonts w:ascii="Courier New" w:hAnsi="Courier New"/>
          <w:sz w:val="18"/>
        </w:rPr>
        <w:t xml:space="preserve">    kpis = calculate_kpis()</w:t>
      </w:r>
    </w:p>
    <w:p w14:paraId="29937A75" w14:textId="77777777" w:rsidR="004F3D61" w:rsidRDefault="00000000">
      <w:pPr>
        <w:shd w:val="clear" w:color="auto" w:fill="F2F2F2"/>
        <w:spacing w:after="0" w:line="240" w:lineRule="auto"/>
        <w:ind w:left="200"/>
      </w:pPr>
      <w:r>
        <w:rPr>
          <w:rFonts w:ascii="Courier New" w:hAnsi="Courier New"/>
          <w:sz w:val="18"/>
        </w:rPr>
        <w:t xml:space="preserve">    print_kpis(kpis)</w:t>
      </w:r>
    </w:p>
    <w:p w14:paraId="19CD9D0B" w14:textId="77777777" w:rsidR="004F3D61" w:rsidRDefault="00000000">
      <w:pPr>
        <w:shd w:val="clear" w:color="auto" w:fill="F2F2F2"/>
        <w:spacing w:after="0" w:line="240" w:lineRule="auto"/>
        <w:ind w:left="200"/>
      </w:pPr>
      <w:r>
        <w:rPr>
          <w:rFonts w:ascii="Courier New" w:hAnsi="Courier New"/>
          <w:sz w:val="18"/>
        </w:rPr>
        <w:t> </w:t>
      </w:r>
    </w:p>
    <w:p w14:paraId="000E6DDD" w14:textId="77777777" w:rsidR="004F3D61" w:rsidRDefault="00000000">
      <w:pPr>
        <w:shd w:val="clear" w:color="auto" w:fill="F2F2F2"/>
        <w:spacing w:after="0" w:line="240" w:lineRule="auto"/>
        <w:ind w:left="200"/>
      </w:pPr>
      <w:r>
        <w:rPr>
          <w:rFonts w:ascii="Courier New" w:hAnsi="Courier New"/>
          <w:sz w:val="18"/>
        </w:rPr>
        <w:t xml:space="preserve">    # Save to kpis.json</w:t>
      </w:r>
    </w:p>
    <w:p w14:paraId="449979F9" w14:textId="77777777" w:rsidR="004F3D61" w:rsidRDefault="00000000">
      <w:pPr>
        <w:shd w:val="clear" w:color="auto" w:fill="F2F2F2"/>
        <w:spacing w:after="0" w:line="240" w:lineRule="auto"/>
        <w:ind w:left="200"/>
      </w:pPr>
      <w:r>
        <w:rPr>
          <w:rFonts w:ascii="Courier New" w:hAnsi="Courier New"/>
          <w:sz w:val="18"/>
        </w:rPr>
        <w:t xml:space="preserve">    with open(KPI_PATH, "w") as f:</w:t>
      </w:r>
    </w:p>
    <w:p w14:paraId="4EE91242" w14:textId="77777777" w:rsidR="004F3D61" w:rsidRDefault="00000000">
      <w:pPr>
        <w:shd w:val="clear" w:color="auto" w:fill="F2F2F2"/>
        <w:spacing w:after="0" w:line="240" w:lineRule="auto"/>
        <w:ind w:left="200"/>
      </w:pPr>
      <w:r>
        <w:rPr>
          <w:rFonts w:ascii="Courier New" w:hAnsi="Courier New"/>
          <w:sz w:val="18"/>
        </w:rPr>
        <w:t xml:space="preserve">        json.dump(kpis, f, indent=2)</w:t>
      </w:r>
    </w:p>
    <w:p w14:paraId="5E6E5C6B" w14:textId="77777777" w:rsidR="004F3D61" w:rsidRDefault="00000000">
      <w:pPr>
        <w:shd w:val="clear" w:color="auto" w:fill="F2F2F2"/>
        <w:spacing w:after="0" w:line="240" w:lineRule="auto"/>
        <w:ind w:left="200"/>
      </w:pPr>
      <w:r>
        <w:rPr>
          <w:rFonts w:ascii="Courier New" w:hAnsi="Courier New"/>
          <w:sz w:val="18"/>
        </w:rPr>
        <w:t> </w:t>
      </w:r>
    </w:p>
    <w:p w14:paraId="4ADC6B08" w14:textId="77777777" w:rsidR="004F3D61" w:rsidRDefault="00000000">
      <w:pPr>
        <w:shd w:val="clear" w:color="auto" w:fill="F2F2F2"/>
        <w:spacing w:after="0" w:line="240" w:lineRule="auto"/>
        <w:ind w:left="200"/>
      </w:pPr>
      <w:r>
        <w:rPr>
          <w:rFonts w:ascii="Courier New" w:hAnsi="Courier New"/>
          <w:sz w:val="18"/>
        </w:rPr>
        <w:t xml:space="preserve">    print(f"\nKPIs saved -&gt; {KPI_PATH}  ({os.path.getsize(KPI_PATH):,} bytes)")</w:t>
      </w:r>
    </w:p>
    <w:p w14:paraId="0502FCE8" w14:textId="77777777" w:rsidR="004F3D61" w:rsidRDefault="00000000">
      <w:pPr>
        <w:shd w:val="clear" w:color="auto" w:fill="F2F2F2"/>
        <w:spacing w:after="0" w:line="240" w:lineRule="auto"/>
        <w:ind w:left="200"/>
      </w:pPr>
      <w:r>
        <w:rPr>
          <w:rFonts w:ascii="Courier New" w:hAnsi="Courier New"/>
          <w:sz w:val="18"/>
        </w:rPr>
        <w:t xml:space="preserve">    print("\nY.Anantha_darkpatterns_kpis.py complete.")</w:t>
      </w:r>
    </w:p>
    <w:p w14:paraId="5EAD1271" w14:textId="77777777" w:rsidR="004F3D61" w:rsidRDefault="00000000">
      <w:pPr>
        <w:shd w:val="clear" w:color="auto" w:fill="F2F2F2"/>
        <w:spacing w:after="0" w:line="240" w:lineRule="auto"/>
        <w:ind w:left="200"/>
      </w:pPr>
      <w:r>
        <w:rPr>
          <w:rFonts w:ascii="Courier New" w:hAnsi="Courier New"/>
          <w:sz w:val="18"/>
        </w:rPr>
        <w:t> </w:t>
      </w:r>
    </w:p>
    <w:p w14:paraId="30A961CD" w14:textId="77777777" w:rsidR="004F3D61" w:rsidRDefault="004F3D61"/>
    <w:p w14:paraId="6D19CCC3" w14:textId="77777777" w:rsidR="004F3D61" w:rsidRDefault="00000000">
      <w:pPr>
        <w:pStyle w:val="Heading2"/>
        <w:spacing w:after="60"/>
      </w:pPr>
      <w:r>
        <w:rPr>
          <w:rFonts w:ascii="Times New Roman" w:hAnsi="Times New Roman"/>
          <w:color w:val="1F497D"/>
        </w:rPr>
        <w:t>12.4 Y.Anantha_darkpatterns_app.py</w:t>
      </w:r>
    </w:p>
    <w:p w14:paraId="11D14622" w14:textId="77777777" w:rsidR="004F3D61" w:rsidRDefault="00000000">
      <w:pPr>
        <w:pStyle w:val="Heading2"/>
        <w:spacing w:after="60"/>
      </w:pPr>
      <w:r>
        <w:rPr>
          <w:rFonts w:ascii="Times New Roman" w:hAnsi="Times New Roman"/>
          <w:color w:val="1F497D"/>
        </w:rPr>
        <w:t>Purpose</w:t>
      </w:r>
    </w:p>
    <w:p w14:paraId="247C5268" w14:textId="77777777" w:rsidR="004F3D61" w:rsidRDefault="00000000">
      <w:pPr>
        <w:spacing w:after="120"/>
        <w:jc w:val="both"/>
      </w:pPr>
      <w:r>
        <w:rPr>
          <w:rFonts w:ascii="Times New Roman" w:hAnsi="Times New Roman"/>
          <w:sz w:val="24"/>
        </w:rPr>
        <w:t>The Streamlit web application. Provides six sidebar pages: Home, Data Overview, Charts, Model Results, Detect Dark Pattern, and Business Insights. Loads all cached data, models, and results. Handles live text prediction using the saved model and vectorizer.</w:t>
      </w:r>
    </w:p>
    <w:p w14:paraId="50722145" w14:textId="77777777" w:rsidR="004F3D61" w:rsidRDefault="00000000">
      <w:pPr>
        <w:pStyle w:val="Heading2"/>
        <w:spacing w:after="60"/>
      </w:pPr>
      <w:r>
        <w:rPr>
          <w:rFonts w:ascii="Times New Roman" w:hAnsi="Times New Roman"/>
          <w:color w:val="1F497D"/>
        </w:rPr>
        <w:t>Functions</w:t>
      </w:r>
    </w:p>
    <w:tbl>
      <w:tblPr>
        <w:tblStyle w:val="TableGrid"/>
        <w:tblW w:w="0" w:type="auto"/>
        <w:jc w:val="center"/>
        <w:tblLook w:val="04A0" w:firstRow="1" w:lastRow="0" w:firstColumn="1" w:lastColumn="0" w:noHBand="0" w:noVBand="1"/>
      </w:tblPr>
      <w:tblGrid>
        <w:gridCol w:w="3600"/>
        <w:gridCol w:w="5760"/>
      </w:tblGrid>
      <w:tr w:rsidR="004F3D61" w14:paraId="6797C1CE" w14:textId="77777777">
        <w:trPr>
          <w:jc w:val="center"/>
        </w:trPr>
        <w:tc>
          <w:tcPr>
            <w:tcW w:w="3600" w:type="dxa"/>
            <w:shd w:val="clear" w:color="auto" w:fill="1F497D"/>
          </w:tcPr>
          <w:p w14:paraId="45732477" w14:textId="77777777" w:rsidR="004F3D61" w:rsidRDefault="00000000">
            <w:r>
              <w:rPr>
                <w:rFonts w:ascii="Times New Roman" w:hAnsi="Times New Roman"/>
                <w:b/>
                <w:color w:val="FFFFFF"/>
              </w:rPr>
              <w:t>Function Signature</w:t>
            </w:r>
          </w:p>
        </w:tc>
        <w:tc>
          <w:tcPr>
            <w:tcW w:w="5760" w:type="dxa"/>
            <w:shd w:val="clear" w:color="auto" w:fill="1F497D"/>
          </w:tcPr>
          <w:p w14:paraId="6D4ABF3F" w14:textId="77777777" w:rsidR="004F3D61" w:rsidRDefault="00000000">
            <w:r>
              <w:rPr>
                <w:rFonts w:ascii="Times New Roman" w:hAnsi="Times New Roman"/>
                <w:b/>
                <w:color w:val="FFFFFF"/>
              </w:rPr>
              <w:t>Description</w:t>
            </w:r>
          </w:p>
        </w:tc>
      </w:tr>
      <w:tr w:rsidR="004F3D61" w14:paraId="26555078" w14:textId="77777777">
        <w:trPr>
          <w:jc w:val="center"/>
        </w:trPr>
        <w:tc>
          <w:tcPr>
            <w:tcW w:w="3600" w:type="dxa"/>
            <w:shd w:val="clear" w:color="auto" w:fill="F7F8FA"/>
          </w:tcPr>
          <w:p w14:paraId="43F2E7A8" w14:textId="77777777" w:rsidR="004F3D61" w:rsidRDefault="00000000">
            <w:r>
              <w:rPr>
                <w:rFonts w:ascii="Times New Roman" w:hAnsi="Times New Roman"/>
              </w:rPr>
              <w:t>load_raw_data()</w:t>
            </w:r>
          </w:p>
        </w:tc>
        <w:tc>
          <w:tcPr>
            <w:tcW w:w="5760" w:type="dxa"/>
            <w:shd w:val="clear" w:color="auto" w:fill="F7F8FA"/>
          </w:tcPr>
          <w:p w14:paraId="58AE007B" w14:textId="77777777" w:rsidR="004F3D61" w:rsidRDefault="00000000">
            <w:r>
              <w:rPr>
                <w:rFonts w:ascii="Times New Roman" w:hAnsi="Times New Roman"/>
              </w:rPr>
              <w:t>Cached loader — reads the raw CSV into a DataFrame.</w:t>
            </w:r>
          </w:p>
        </w:tc>
      </w:tr>
      <w:tr w:rsidR="004F3D61" w14:paraId="228B8BB6" w14:textId="77777777">
        <w:trPr>
          <w:jc w:val="center"/>
        </w:trPr>
        <w:tc>
          <w:tcPr>
            <w:tcW w:w="3600" w:type="dxa"/>
            <w:shd w:val="clear" w:color="auto" w:fill="FFFFFF"/>
          </w:tcPr>
          <w:p w14:paraId="31FCC0A5" w14:textId="77777777" w:rsidR="004F3D61" w:rsidRDefault="00000000">
            <w:r>
              <w:rPr>
                <w:rFonts w:ascii="Times New Roman" w:hAnsi="Times New Roman"/>
              </w:rPr>
              <w:t>load_cleaned_data()</w:t>
            </w:r>
          </w:p>
        </w:tc>
        <w:tc>
          <w:tcPr>
            <w:tcW w:w="5760" w:type="dxa"/>
            <w:shd w:val="clear" w:color="auto" w:fill="FFFFFF"/>
          </w:tcPr>
          <w:p w14:paraId="4877447F" w14:textId="77777777" w:rsidR="004F3D61" w:rsidRDefault="00000000">
            <w:r>
              <w:rPr>
                <w:rFonts w:ascii="Times New Roman" w:hAnsi="Times New Roman"/>
              </w:rPr>
              <w:t>Cached loader — reads the cleaned CSV into a DataFrame.</w:t>
            </w:r>
          </w:p>
        </w:tc>
      </w:tr>
      <w:tr w:rsidR="004F3D61" w14:paraId="21498DB5" w14:textId="77777777">
        <w:trPr>
          <w:jc w:val="center"/>
        </w:trPr>
        <w:tc>
          <w:tcPr>
            <w:tcW w:w="3600" w:type="dxa"/>
            <w:shd w:val="clear" w:color="auto" w:fill="F7F8FA"/>
          </w:tcPr>
          <w:p w14:paraId="5E7B9B35" w14:textId="77777777" w:rsidR="004F3D61" w:rsidRDefault="00000000">
            <w:r>
              <w:rPr>
                <w:rFonts w:ascii="Times New Roman" w:hAnsi="Times New Roman"/>
              </w:rPr>
              <w:lastRenderedPageBreak/>
              <w:t>load_model_and_vectorizer()</w:t>
            </w:r>
          </w:p>
        </w:tc>
        <w:tc>
          <w:tcPr>
            <w:tcW w:w="5760" w:type="dxa"/>
            <w:shd w:val="clear" w:color="auto" w:fill="F7F8FA"/>
          </w:tcPr>
          <w:p w14:paraId="46FE3524" w14:textId="77777777" w:rsidR="004F3D61" w:rsidRDefault="00000000">
            <w:r>
              <w:rPr>
                <w:rFonts w:ascii="Times New Roman" w:hAnsi="Times New Roman"/>
              </w:rPr>
              <w:t>Cached resource loader — loads best_model.pkl and tfidf_vectorizer.pkl via joblib.</w:t>
            </w:r>
          </w:p>
        </w:tc>
      </w:tr>
      <w:tr w:rsidR="004F3D61" w14:paraId="3A16F880" w14:textId="77777777">
        <w:trPr>
          <w:jc w:val="center"/>
        </w:trPr>
        <w:tc>
          <w:tcPr>
            <w:tcW w:w="3600" w:type="dxa"/>
            <w:shd w:val="clear" w:color="auto" w:fill="FFFFFF"/>
          </w:tcPr>
          <w:p w14:paraId="1DCE1440" w14:textId="77777777" w:rsidR="004F3D61" w:rsidRDefault="00000000">
            <w:r>
              <w:rPr>
                <w:rFonts w:ascii="Times New Roman" w:hAnsi="Times New Roman"/>
              </w:rPr>
              <w:t>load_results()</w:t>
            </w:r>
          </w:p>
        </w:tc>
        <w:tc>
          <w:tcPr>
            <w:tcW w:w="5760" w:type="dxa"/>
            <w:shd w:val="clear" w:color="auto" w:fill="FFFFFF"/>
          </w:tcPr>
          <w:p w14:paraId="05EB9745" w14:textId="77777777" w:rsidR="004F3D61" w:rsidRDefault="00000000">
            <w:r>
              <w:rPr>
                <w:rFonts w:ascii="Times New Roman" w:hAnsi="Times New Roman"/>
              </w:rPr>
              <w:t>Cached loader — reads model_results.json into a dict.</w:t>
            </w:r>
          </w:p>
        </w:tc>
      </w:tr>
      <w:tr w:rsidR="004F3D61" w14:paraId="53F0929D" w14:textId="77777777">
        <w:trPr>
          <w:jc w:val="center"/>
        </w:trPr>
        <w:tc>
          <w:tcPr>
            <w:tcW w:w="3600" w:type="dxa"/>
            <w:shd w:val="clear" w:color="auto" w:fill="F7F8FA"/>
          </w:tcPr>
          <w:p w14:paraId="1E481673" w14:textId="77777777" w:rsidR="004F3D61" w:rsidRDefault="00000000">
            <w:r>
              <w:rPr>
                <w:rFonts w:ascii="Times New Roman" w:hAnsi="Times New Roman"/>
              </w:rPr>
              <w:t>load_kpis()</w:t>
            </w:r>
          </w:p>
        </w:tc>
        <w:tc>
          <w:tcPr>
            <w:tcW w:w="5760" w:type="dxa"/>
            <w:shd w:val="clear" w:color="auto" w:fill="F7F8FA"/>
          </w:tcPr>
          <w:p w14:paraId="4E920C59" w14:textId="77777777" w:rsidR="004F3D61" w:rsidRDefault="00000000">
            <w:r>
              <w:rPr>
                <w:rFonts w:ascii="Times New Roman" w:hAnsi="Times New Roman"/>
              </w:rPr>
              <w:t>Cached loader — reads kpis.json; returns None if file not found.</w:t>
            </w:r>
          </w:p>
        </w:tc>
      </w:tr>
      <w:tr w:rsidR="004F3D61" w14:paraId="1B4949E6" w14:textId="77777777">
        <w:trPr>
          <w:jc w:val="center"/>
        </w:trPr>
        <w:tc>
          <w:tcPr>
            <w:tcW w:w="3600" w:type="dxa"/>
            <w:shd w:val="clear" w:color="auto" w:fill="FFFFFF"/>
          </w:tcPr>
          <w:p w14:paraId="4F357A89" w14:textId="77777777" w:rsidR="004F3D61" w:rsidRDefault="00000000">
            <w:r>
              <w:rPr>
                <w:rFonts w:ascii="Times New Roman" w:hAnsi="Times New Roman"/>
              </w:rPr>
              <w:t>show_chart(filename)</w:t>
            </w:r>
          </w:p>
        </w:tc>
        <w:tc>
          <w:tcPr>
            <w:tcW w:w="5760" w:type="dxa"/>
            <w:shd w:val="clear" w:color="auto" w:fill="FFFFFF"/>
          </w:tcPr>
          <w:p w14:paraId="51AAAA04" w14:textId="77777777" w:rsidR="004F3D61" w:rsidRDefault="00000000">
            <w:r>
              <w:rPr>
                <w:rFonts w:ascii="Times New Roman" w:hAnsi="Times New Roman"/>
              </w:rPr>
              <w:t>Displays a saved PNG chart image in the Streamlit UI.</w:t>
            </w:r>
          </w:p>
        </w:tc>
      </w:tr>
      <w:tr w:rsidR="004F3D61" w14:paraId="0C0905D4" w14:textId="77777777">
        <w:trPr>
          <w:jc w:val="center"/>
        </w:trPr>
        <w:tc>
          <w:tcPr>
            <w:tcW w:w="3600" w:type="dxa"/>
            <w:shd w:val="clear" w:color="auto" w:fill="F7F8FA"/>
          </w:tcPr>
          <w:p w14:paraId="65A4CC5A" w14:textId="77777777" w:rsidR="004F3D61" w:rsidRDefault="00000000">
            <w:r>
              <w:rPr>
                <w:rFonts w:ascii="Times New Roman" w:hAnsi="Times New Roman"/>
              </w:rPr>
              <w:t>check_assets_ready()</w:t>
            </w:r>
          </w:p>
        </w:tc>
        <w:tc>
          <w:tcPr>
            <w:tcW w:w="5760" w:type="dxa"/>
            <w:shd w:val="clear" w:color="auto" w:fill="F7F8FA"/>
          </w:tcPr>
          <w:p w14:paraId="7E4083B0" w14:textId="77777777" w:rsidR="004F3D61" w:rsidRDefault="00000000">
            <w:r>
              <w:rPr>
                <w:rFonts w:ascii="Times New Roman" w:hAnsi="Times New Roman"/>
              </w:rPr>
              <w:t>Returns True if all required generated files exist on disk.</w:t>
            </w:r>
          </w:p>
        </w:tc>
      </w:tr>
    </w:tbl>
    <w:p w14:paraId="5131587A" w14:textId="77777777" w:rsidR="004F3D61" w:rsidRDefault="004F3D61">
      <w:pPr>
        <w:spacing w:after="80" w:line="240" w:lineRule="auto"/>
      </w:pPr>
    </w:p>
    <w:p w14:paraId="6D1C1E94" w14:textId="77777777" w:rsidR="004F3D61" w:rsidRDefault="00000000">
      <w:pPr>
        <w:pStyle w:val="Heading2"/>
        <w:spacing w:after="60"/>
      </w:pPr>
      <w:r>
        <w:rPr>
          <w:rFonts w:ascii="Times New Roman" w:hAnsi="Times New Roman"/>
          <w:color w:val="1F497D"/>
        </w:rPr>
        <w:t>Source Code</w:t>
      </w:r>
    </w:p>
    <w:p w14:paraId="6ACE00EF" w14:textId="77777777" w:rsidR="004F3D61" w:rsidRDefault="00000000">
      <w:pPr>
        <w:shd w:val="clear" w:color="auto" w:fill="F2F2F2"/>
        <w:spacing w:after="0" w:line="240" w:lineRule="auto"/>
        <w:ind w:left="200"/>
      </w:pPr>
      <w:r>
        <w:rPr>
          <w:rFonts w:ascii="Courier New" w:hAnsi="Courier New"/>
          <w:sz w:val="18"/>
        </w:rPr>
        <w:t>"""</w:t>
      </w:r>
    </w:p>
    <w:p w14:paraId="7C06C3B0" w14:textId="77777777" w:rsidR="004F3D61" w:rsidRDefault="00000000">
      <w:pPr>
        <w:shd w:val="clear" w:color="auto" w:fill="F2F2F2"/>
        <w:spacing w:after="0" w:line="240" w:lineRule="auto"/>
        <w:ind w:left="200"/>
      </w:pPr>
      <w:r>
        <w:rPr>
          <w:rFonts w:ascii="Courier New" w:hAnsi="Courier New"/>
          <w:sz w:val="18"/>
        </w:rPr>
        <w:t>Y.Anantha_darkpatterns_app.py</w:t>
      </w:r>
    </w:p>
    <w:p w14:paraId="2A8E2250" w14:textId="77777777" w:rsidR="004F3D61" w:rsidRDefault="00000000">
      <w:pPr>
        <w:shd w:val="clear" w:color="auto" w:fill="F2F2F2"/>
        <w:spacing w:after="0" w:line="240" w:lineRule="auto"/>
        <w:ind w:left="200"/>
      </w:pPr>
      <w:r>
        <w:rPr>
          <w:rFonts w:ascii="Courier New" w:hAnsi="Courier New"/>
          <w:sz w:val="18"/>
        </w:rPr>
        <w:t>------------------------------</w:t>
      </w:r>
    </w:p>
    <w:p w14:paraId="29C715C7" w14:textId="77777777" w:rsidR="004F3D61" w:rsidRDefault="00000000">
      <w:pPr>
        <w:shd w:val="clear" w:color="auto" w:fill="F2F2F2"/>
        <w:spacing w:after="0" w:line="240" w:lineRule="auto"/>
        <w:ind w:left="200"/>
      </w:pPr>
      <w:r>
        <w:rPr>
          <w:rFonts w:ascii="Courier New" w:hAnsi="Courier New"/>
          <w:sz w:val="18"/>
        </w:rPr>
        <w:t>Dark Pattern Detection &amp; Analysis System</w:t>
      </w:r>
    </w:p>
    <w:p w14:paraId="559B4E68" w14:textId="77777777" w:rsidR="004F3D61" w:rsidRDefault="00000000">
      <w:pPr>
        <w:shd w:val="clear" w:color="auto" w:fill="F2F2F2"/>
        <w:spacing w:after="0" w:line="240" w:lineRule="auto"/>
        <w:ind w:left="200"/>
      </w:pPr>
      <w:r>
        <w:rPr>
          <w:rFonts w:ascii="Courier New" w:hAnsi="Courier New"/>
          <w:sz w:val="18"/>
        </w:rPr>
        <w:t>Streamlit frontend — run with:  streamlit run Y.Anantha_darkpatterns_app.py</w:t>
      </w:r>
    </w:p>
    <w:p w14:paraId="421BC0D3" w14:textId="77777777" w:rsidR="004F3D61" w:rsidRDefault="00000000">
      <w:pPr>
        <w:shd w:val="clear" w:color="auto" w:fill="F2F2F2"/>
        <w:spacing w:after="0" w:line="240" w:lineRule="auto"/>
        <w:ind w:left="200"/>
      </w:pPr>
      <w:r>
        <w:rPr>
          <w:rFonts w:ascii="Courier New" w:hAnsi="Courier New"/>
          <w:sz w:val="18"/>
        </w:rPr>
        <w:t>"""</w:t>
      </w:r>
    </w:p>
    <w:p w14:paraId="3DC13EB6" w14:textId="77777777" w:rsidR="004F3D61" w:rsidRDefault="00000000">
      <w:pPr>
        <w:shd w:val="clear" w:color="auto" w:fill="F2F2F2"/>
        <w:spacing w:after="0" w:line="240" w:lineRule="auto"/>
        <w:ind w:left="200"/>
      </w:pPr>
      <w:r>
        <w:rPr>
          <w:rFonts w:ascii="Courier New" w:hAnsi="Courier New"/>
          <w:sz w:val="18"/>
        </w:rPr>
        <w:t> </w:t>
      </w:r>
    </w:p>
    <w:p w14:paraId="398FA0B6" w14:textId="77777777" w:rsidR="004F3D61" w:rsidRDefault="00000000">
      <w:pPr>
        <w:shd w:val="clear" w:color="auto" w:fill="F2F2F2"/>
        <w:spacing w:after="0" w:line="240" w:lineRule="auto"/>
        <w:ind w:left="200"/>
      </w:pPr>
      <w:r>
        <w:rPr>
          <w:rFonts w:ascii="Courier New" w:hAnsi="Courier New"/>
          <w:sz w:val="18"/>
        </w:rPr>
        <w:t>import os</w:t>
      </w:r>
    </w:p>
    <w:p w14:paraId="561542BA" w14:textId="77777777" w:rsidR="004F3D61" w:rsidRDefault="00000000">
      <w:pPr>
        <w:shd w:val="clear" w:color="auto" w:fill="F2F2F2"/>
        <w:spacing w:after="0" w:line="240" w:lineRule="auto"/>
        <w:ind w:left="200"/>
      </w:pPr>
      <w:r>
        <w:rPr>
          <w:rFonts w:ascii="Courier New" w:hAnsi="Courier New"/>
          <w:sz w:val="18"/>
        </w:rPr>
        <w:t>import json</w:t>
      </w:r>
    </w:p>
    <w:p w14:paraId="08ADC6E5" w14:textId="77777777" w:rsidR="004F3D61" w:rsidRDefault="00000000">
      <w:pPr>
        <w:shd w:val="clear" w:color="auto" w:fill="F2F2F2"/>
        <w:spacing w:after="0" w:line="240" w:lineRule="auto"/>
        <w:ind w:left="200"/>
      </w:pPr>
      <w:r>
        <w:rPr>
          <w:rFonts w:ascii="Courier New" w:hAnsi="Courier New"/>
          <w:sz w:val="18"/>
        </w:rPr>
        <w:t>import joblib</w:t>
      </w:r>
    </w:p>
    <w:p w14:paraId="0DB3F332" w14:textId="77777777" w:rsidR="004F3D61" w:rsidRDefault="00000000">
      <w:pPr>
        <w:shd w:val="clear" w:color="auto" w:fill="F2F2F2"/>
        <w:spacing w:after="0" w:line="240" w:lineRule="auto"/>
        <w:ind w:left="200"/>
      </w:pPr>
      <w:r>
        <w:rPr>
          <w:rFonts w:ascii="Courier New" w:hAnsi="Courier New"/>
          <w:sz w:val="18"/>
        </w:rPr>
        <w:t>import numpy as np</w:t>
      </w:r>
    </w:p>
    <w:p w14:paraId="4B857AE3" w14:textId="77777777" w:rsidR="004F3D61" w:rsidRDefault="00000000">
      <w:pPr>
        <w:shd w:val="clear" w:color="auto" w:fill="F2F2F2"/>
        <w:spacing w:after="0" w:line="240" w:lineRule="auto"/>
        <w:ind w:left="200"/>
      </w:pPr>
      <w:r>
        <w:rPr>
          <w:rFonts w:ascii="Courier New" w:hAnsi="Courier New"/>
          <w:sz w:val="18"/>
        </w:rPr>
        <w:t>import pandas as pd</w:t>
      </w:r>
    </w:p>
    <w:p w14:paraId="5AC8395E" w14:textId="77777777" w:rsidR="004F3D61" w:rsidRDefault="00000000">
      <w:pPr>
        <w:shd w:val="clear" w:color="auto" w:fill="F2F2F2"/>
        <w:spacing w:after="0" w:line="240" w:lineRule="auto"/>
        <w:ind w:left="200"/>
      </w:pPr>
      <w:r>
        <w:rPr>
          <w:rFonts w:ascii="Courier New" w:hAnsi="Courier New"/>
          <w:sz w:val="18"/>
        </w:rPr>
        <w:t>import streamlit as st</w:t>
      </w:r>
    </w:p>
    <w:p w14:paraId="4E4DC25C" w14:textId="77777777" w:rsidR="004F3D61" w:rsidRDefault="00000000">
      <w:pPr>
        <w:shd w:val="clear" w:color="auto" w:fill="F2F2F2"/>
        <w:spacing w:after="0" w:line="240" w:lineRule="auto"/>
        <w:ind w:left="200"/>
      </w:pPr>
      <w:r>
        <w:rPr>
          <w:rFonts w:ascii="Courier New" w:hAnsi="Courier New"/>
          <w:sz w:val="18"/>
        </w:rPr>
        <w:t>import matplotlib.pyplot as plt</w:t>
      </w:r>
    </w:p>
    <w:p w14:paraId="18261CE4" w14:textId="77777777" w:rsidR="004F3D61" w:rsidRDefault="00000000">
      <w:pPr>
        <w:shd w:val="clear" w:color="auto" w:fill="F2F2F2"/>
        <w:spacing w:after="0" w:line="240" w:lineRule="auto"/>
        <w:ind w:left="200"/>
      </w:pPr>
      <w:r>
        <w:rPr>
          <w:rFonts w:ascii="Courier New" w:hAnsi="Courier New"/>
          <w:sz w:val="18"/>
        </w:rPr>
        <w:t>import seaborn as sns</w:t>
      </w:r>
    </w:p>
    <w:p w14:paraId="092F05A9" w14:textId="77777777" w:rsidR="004F3D61" w:rsidRDefault="00000000">
      <w:pPr>
        <w:shd w:val="clear" w:color="auto" w:fill="F2F2F2"/>
        <w:spacing w:after="0" w:line="240" w:lineRule="auto"/>
        <w:ind w:left="200"/>
      </w:pPr>
      <w:r>
        <w:rPr>
          <w:rFonts w:ascii="Courier New" w:hAnsi="Courier New"/>
          <w:sz w:val="18"/>
        </w:rPr>
        <w:t>from PIL import Image</w:t>
      </w:r>
    </w:p>
    <w:p w14:paraId="6BF8EC06" w14:textId="77777777" w:rsidR="004F3D61" w:rsidRDefault="00000000">
      <w:pPr>
        <w:shd w:val="clear" w:color="auto" w:fill="F2F2F2"/>
        <w:spacing w:after="0" w:line="240" w:lineRule="auto"/>
        <w:ind w:left="200"/>
      </w:pPr>
      <w:r>
        <w:rPr>
          <w:rFonts w:ascii="Courier New" w:hAnsi="Courier New"/>
          <w:sz w:val="18"/>
        </w:rPr>
        <w:t> </w:t>
      </w:r>
    </w:p>
    <w:p w14:paraId="478394E5" w14:textId="77777777" w:rsidR="004F3D61" w:rsidRDefault="00000000">
      <w:pPr>
        <w:shd w:val="clear" w:color="auto" w:fill="F2F2F2"/>
        <w:spacing w:after="0" w:line="240" w:lineRule="auto"/>
        <w:ind w:left="200"/>
      </w:pPr>
      <w:r>
        <w:rPr>
          <w:rFonts w:ascii="Courier New" w:hAnsi="Courier New"/>
          <w:sz w:val="18"/>
        </w:rPr>
        <w:t># ─────────────────────────────────────────────</w:t>
      </w:r>
    </w:p>
    <w:p w14:paraId="1DF3F2A1" w14:textId="77777777" w:rsidR="004F3D61" w:rsidRDefault="00000000">
      <w:pPr>
        <w:shd w:val="clear" w:color="auto" w:fill="F2F2F2"/>
        <w:spacing w:after="0" w:line="240" w:lineRule="auto"/>
        <w:ind w:left="200"/>
      </w:pPr>
      <w:r>
        <w:rPr>
          <w:rFonts w:ascii="Courier New" w:hAnsi="Courier New"/>
          <w:sz w:val="18"/>
        </w:rPr>
        <w:t># Paths</w:t>
      </w:r>
    </w:p>
    <w:p w14:paraId="32AFD15F" w14:textId="77777777" w:rsidR="004F3D61" w:rsidRDefault="00000000">
      <w:pPr>
        <w:shd w:val="clear" w:color="auto" w:fill="F2F2F2"/>
        <w:spacing w:after="0" w:line="240" w:lineRule="auto"/>
        <w:ind w:left="200"/>
      </w:pPr>
      <w:r>
        <w:rPr>
          <w:rFonts w:ascii="Courier New" w:hAnsi="Courier New"/>
          <w:sz w:val="18"/>
        </w:rPr>
        <w:t># ─────────────────────────────────────────────</w:t>
      </w:r>
    </w:p>
    <w:p w14:paraId="1DFFFCE9" w14:textId="77777777" w:rsidR="004F3D61" w:rsidRDefault="00000000">
      <w:pPr>
        <w:shd w:val="clear" w:color="auto" w:fill="F2F2F2"/>
        <w:spacing w:after="0" w:line="240" w:lineRule="auto"/>
        <w:ind w:left="200"/>
      </w:pPr>
      <w:r>
        <w:rPr>
          <w:rFonts w:ascii="Courier New" w:hAnsi="Courier New"/>
          <w:sz w:val="18"/>
        </w:rPr>
        <w:t>CLEANED_PATH  = os.path.join("data", "cleaned_darkpatterns.csv")</w:t>
      </w:r>
    </w:p>
    <w:p w14:paraId="0096307E" w14:textId="77777777" w:rsidR="004F3D61" w:rsidRDefault="00000000">
      <w:pPr>
        <w:shd w:val="clear" w:color="auto" w:fill="F2F2F2"/>
        <w:spacing w:after="0" w:line="240" w:lineRule="auto"/>
        <w:ind w:left="200"/>
      </w:pPr>
      <w:r>
        <w:rPr>
          <w:rFonts w:ascii="Courier New" w:hAnsi="Courier New"/>
          <w:sz w:val="18"/>
        </w:rPr>
        <w:t>RAW_PATH      = os.path.join("data", "darkpatterndataset.csv")</w:t>
      </w:r>
    </w:p>
    <w:p w14:paraId="1CCF0DF1" w14:textId="77777777" w:rsidR="004F3D61" w:rsidRDefault="00000000">
      <w:pPr>
        <w:shd w:val="clear" w:color="auto" w:fill="F2F2F2"/>
        <w:spacing w:after="0" w:line="240" w:lineRule="auto"/>
        <w:ind w:left="200"/>
      </w:pPr>
      <w:r>
        <w:rPr>
          <w:rFonts w:ascii="Courier New" w:hAnsi="Courier New"/>
          <w:sz w:val="18"/>
        </w:rPr>
        <w:t>MODEL_PATH    = os.path.join("models", "best_model.pkl")</w:t>
      </w:r>
    </w:p>
    <w:p w14:paraId="4E56AAEC" w14:textId="77777777" w:rsidR="004F3D61" w:rsidRDefault="00000000">
      <w:pPr>
        <w:shd w:val="clear" w:color="auto" w:fill="F2F2F2"/>
        <w:spacing w:after="0" w:line="240" w:lineRule="auto"/>
        <w:ind w:left="200"/>
      </w:pPr>
      <w:r>
        <w:rPr>
          <w:rFonts w:ascii="Courier New" w:hAnsi="Courier New"/>
          <w:sz w:val="18"/>
        </w:rPr>
        <w:t>VEC_PATH      = os.path.join("models", "tfidf_vectorizer.pkl")</w:t>
      </w:r>
    </w:p>
    <w:p w14:paraId="6DE7F2F1" w14:textId="77777777" w:rsidR="004F3D61" w:rsidRDefault="00000000">
      <w:pPr>
        <w:shd w:val="clear" w:color="auto" w:fill="F2F2F2"/>
        <w:spacing w:after="0" w:line="240" w:lineRule="auto"/>
        <w:ind w:left="200"/>
      </w:pPr>
      <w:r>
        <w:rPr>
          <w:rFonts w:ascii="Courier New" w:hAnsi="Courier New"/>
          <w:sz w:val="18"/>
        </w:rPr>
        <w:t>RESULTS_PATH  = os.path.join("models", "model_results.json")</w:t>
      </w:r>
    </w:p>
    <w:p w14:paraId="765FE98E" w14:textId="77777777" w:rsidR="004F3D61" w:rsidRDefault="00000000">
      <w:pPr>
        <w:shd w:val="clear" w:color="auto" w:fill="F2F2F2"/>
        <w:spacing w:after="0" w:line="240" w:lineRule="auto"/>
        <w:ind w:left="200"/>
      </w:pPr>
      <w:r>
        <w:rPr>
          <w:rFonts w:ascii="Courier New" w:hAnsi="Courier New"/>
          <w:sz w:val="18"/>
        </w:rPr>
        <w:t>KPI_PATH      = "kpis.json"</w:t>
      </w:r>
    </w:p>
    <w:p w14:paraId="588FDCE7" w14:textId="77777777" w:rsidR="004F3D61" w:rsidRDefault="00000000">
      <w:pPr>
        <w:shd w:val="clear" w:color="auto" w:fill="F2F2F2"/>
        <w:spacing w:after="0" w:line="240" w:lineRule="auto"/>
        <w:ind w:left="200"/>
      </w:pPr>
      <w:r>
        <w:rPr>
          <w:rFonts w:ascii="Courier New" w:hAnsi="Courier New"/>
          <w:sz w:val="18"/>
        </w:rPr>
        <w:t>CHARTS_DIR    = "charts"</w:t>
      </w:r>
    </w:p>
    <w:p w14:paraId="221A6E8C" w14:textId="77777777" w:rsidR="004F3D61" w:rsidRDefault="00000000">
      <w:pPr>
        <w:shd w:val="clear" w:color="auto" w:fill="F2F2F2"/>
        <w:spacing w:after="0" w:line="240" w:lineRule="auto"/>
        <w:ind w:left="200"/>
      </w:pPr>
      <w:r>
        <w:rPr>
          <w:rFonts w:ascii="Courier New" w:hAnsi="Courier New"/>
          <w:sz w:val="18"/>
        </w:rPr>
        <w:t> </w:t>
      </w:r>
    </w:p>
    <w:p w14:paraId="6B0FC886" w14:textId="77777777" w:rsidR="004F3D61" w:rsidRDefault="00000000">
      <w:pPr>
        <w:shd w:val="clear" w:color="auto" w:fill="F2F2F2"/>
        <w:spacing w:after="0" w:line="240" w:lineRule="auto"/>
        <w:ind w:left="200"/>
      </w:pPr>
      <w:r>
        <w:rPr>
          <w:rFonts w:ascii="Courier New" w:hAnsi="Courier New"/>
          <w:sz w:val="18"/>
        </w:rPr>
        <w:t># ─────────────────────────────────────────────</w:t>
      </w:r>
    </w:p>
    <w:p w14:paraId="578CAA73" w14:textId="77777777" w:rsidR="004F3D61" w:rsidRDefault="00000000">
      <w:pPr>
        <w:shd w:val="clear" w:color="auto" w:fill="F2F2F2"/>
        <w:spacing w:after="0" w:line="240" w:lineRule="auto"/>
        <w:ind w:left="200"/>
      </w:pPr>
      <w:r>
        <w:rPr>
          <w:rFonts w:ascii="Courier New" w:hAnsi="Courier New"/>
          <w:sz w:val="18"/>
        </w:rPr>
        <w:t># Page config</w:t>
      </w:r>
    </w:p>
    <w:p w14:paraId="4A73DBAA" w14:textId="77777777" w:rsidR="004F3D61" w:rsidRDefault="00000000">
      <w:pPr>
        <w:shd w:val="clear" w:color="auto" w:fill="F2F2F2"/>
        <w:spacing w:after="0" w:line="240" w:lineRule="auto"/>
        <w:ind w:left="200"/>
      </w:pPr>
      <w:r>
        <w:rPr>
          <w:rFonts w:ascii="Courier New" w:hAnsi="Courier New"/>
          <w:sz w:val="18"/>
        </w:rPr>
        <w:t># ─────────────────────────────────────────────</w:t>
      </w:r>
    </w:p>
    <w:p w14:paraId="59BED316" w14:textId="77777777" w:rsidR="004F3D61" w:rsidRDefault="00000000">
      <w:pPr>
        <w:shd w:val="clear" w:color="auto" w:fill="F2F2F2"/>
        <w:spacing w:after="0" w:line="240" w:lineRule="auto"/>
        <w:ind w:left="200"/>
      </w:pPr>
      <w:r>
        <w:rPr>
          <w:rFonts w:ascii="Courier New" w:hAnsi="Courier New"/>
          <w:sz w:val="18"/>
        </w:rPr>
        <w:t>st.set_page_config(</w:t>
      </w:r>
    </w:p>
    <w:p w14:paraId="08B4D407" w14:textId="77777777" w:rsidR="004F3D61" w:rsidRDefault="00000000">
      <w:pPr>
        <w:shd w:val="clear" w:color="auto" w:fill="F2F2F2"/>
        <w:spacing w:after="0" w:line="240" w:lineRule="auto"/>
        <w:ind w:left="200"/>
      </w:pPr>
      <w:r>
        <w:rPr>
          <w:rFonts w:ascii="Courier New" w:hAnsi="Courier New"/>
          <w:sz w:val="18"/>
        </w:rPr>
        <w:t xml:space="preserve">    page_title="Dark Pattern Detection",</w:t>
      </w:r>
    </w:p>
    <w:p w14:paraId="1C36CCA3" w14:textId="77777777" w:rsidR="004F3D61" w:rsidRDefault="00000000">
      <w:pPr>
        <w:shd w:val="clear" w:color="auto" w:fill="F2F2F2"/>
        <w:spacing w:after="0" w:line="240" w:lineRule="auto"/>
        <w:ind w:left="200"/>
      </w:pPr>
      <w:r>
        <w:rPr>
          <w:rFonts w:ascii="Courier New" w:hAnsi="Courier New"/>
          <w:sz w:val="18"/>
        </w:rPr>
        <w:t xml:space="preserve">    page_icon="🔍",</w:t>
      </w:r>
    </w:p>
    <w:p w14:paraId="7D55569D" w14:textId="77777777" w:rsidR="004F3D61" w:rsidRDefault="00000000">
      <w:pPr>
        <w:shd w:val="clear" w:color="auto" w:fill="F2F2F2"/>
        <w:spacing w:after="0" w:line="240" w:lineRule="auto"/>
        <w:ind w:left="200"/>
      </w:pPr>
      <w:r>
        <w:rPr>
          <w:rFonts w:ascii="Courier New" w:hAnsi="Courier New"/>
          <w:sz w:val="18"/>
        </w:rPr>
        <w:t xml:space="preserve">    layout="wide",</w:t>
      </w:r>
    </w:p>
    <w:p w14:paraId="4DE8B73A" w14:textId="77777777" w:rsidR="004F3D61" w:rsidRDefault="00000000">
      <w:pPr>
        <w:shd w:val="clear" w:color="auto" w:fill="F2F2F2"/>
        <w:spacing w:after="0" w:line="240" w:lineRule="auto"/>
        <w:ind w:left="200"/>
      </w:pPr>
      <w:r>
        <w:rPr>
          <w:rFonts w:ascii="Courier New" w:hAnsi="Courier New"/>
          <w:sz w:val="18"/>
        </w:rPr>
        <w:t>)</w:t>
      </w:r>
    </w:p>
    <w:p w14:paraId="73C9FF03" w14:textId="77777777" w:rsidR="004F3D61" w:rsidRDefault="00000000">
      <w:pPr>
        <w:shd w:val="clear" w:color="auto" w:fill="F2F2F2"/>
        <w:spacing w:after="0" w:line="240" w:lineRule="auto"/>
        <w:ind w:left="200"/>
      </w:pPr>
      <w:r>
        <w:rPr>
          <w:rFonts w:ascii="Courier New" w:hAnsi="Courier New"/>
          <w:sz w:val="18"/>
        </w:rPr>
        <w:t> </w:t>
      </w:r>
    </w:p>
    <w:p w14:paraId="27491937" w14:textId="77777777" w:rsidR="004F3D61" w:rsidRDefault="00000000">
      <w:pPr>
        <w:shd w:val="clear" w:color="auto" w:fill="F2F2F2"/>
        <w:spacing w:after="0" w:line="240" w:lineRule="auto"/>
        <w:ind w:left="200"/>
      </w:pPr>
      <w:r>
        <w:rPr>
          <w:rFonts w:ascii="Courier New" w:hAnsi="Courier New"/>
          <w:sz w:val="18"/>
        </w:rPr>
        <w:t># ─────────────────────────────────────────────</w:t>
      </w:r>
    </w:p>
    <w:p w14:paraId="3A592806" w14:textId="77777777" w:rsidR="004F3D61" w:rsidRDefault="00000000">
      <w:pPr>
        <w:shd w:val="clear" w:color="auto" w:fill="F2F2F2"/>
        <w:spacing w:after="0" w:line="240" w:lineRule="auto"/>
        <w:ind w:left="200"/>
      </w:pPr>
      <w:r>
        <w:rPr>
          <w:rFonts w:ascii="Courier New" w:hAnsi="Courier New"/>
          <w:sz w:val="18"/>
        </w:rPr>
        <w:t># Cached loaders</w:t>
      </w:r>
    </w:p>
    <w:p w14:paraId="09614E3E" w14:textId="77777777" w:rsidR="004F3D61" w:rsidRDefault="00000000">
      <w:pPr>
        <w:shd w:val="clear" w:color="auto" w:fill="F2F2F2"/>
        <w:spacing w:after="0" w:line="240" w:lineRule="auto"/>
        <w:ind w:left="200"/>
      </w:pPr>
      <w:r>
        <w:rPr>
          <w:rFonts w:ascii="Courier New" w:hAnsi="Courier New"/>
          <w:sz w:val="18"/>
        </w:rPr>
        <w:t># ─────────────────────────────────────────────</w:t>
      </w:r>
    </w:p>
    <w:p w14:paraId="75034EC0" w14:textId="77777777" w:rsidR="004F3D61" w:rsidRDefault="00000000">
      <w:pPr>
        <w:shd w:val="clear" w:color="auto" w:fill="F2F2F2"/>
        <w:spacing w:after="0" w:line="240" w:lineRule="auto"/>
        <w:ind w:left="200"/>
      </w:pPr>
      <w:r>
        <w:rPr>
          <w:rFonts w:ascii="Courier New" w:hAnsi="Courier New"/>
          <w:sz w:val="18"/>
        </w:rPr>
        <w:t>@st.cache_data</w:t>
      </w:r>
    </w:p>
    <w:p w14:paraId="1AF11EBA" w14:textId="77777777" w:rsidR="004F3D61" w:rsidRDefault="00000000">
      <w:pPr>
        <w:shd w:val="clear" w:color="auto" w:fill="F2F2F2"/>
        <w:spacing w:after="0" w:line="240" w:lineRule="auto"/>
        <w:ind w:left="200"/>
      </w:pPr>
      <w:r>
        <w:rPr>
          <w:rFonts w:ascii="Courier New" w:hAnsi="Courier New"/>
          <w:sz w:val="18"/>
        </w:rPr>
        <w:t>def load_raw_data():</w:t>
      </w:r>
    </w:p>
    <w:p w14:paraId="2F348C87" w14:textId="77777777" w:rsidR="004F3D61" w:rsidRDefault="00000000">
      <w:pPr>
        <w:shd w:val="clear" w:color="auto" w:fill="F2F2F2"/>
        <w:spacing w:after="0" w:line="240" w:lineRule="auto"/>
        <w:ind w:left="200"/>
      </w:pPr>
      <w:r>
        <w:rPr>
          <w:rFonts w:ascii="Courier New" w:hAnsi="Courier New"/>
          <w:sz w:val="18"/>
        </w:rPr>
        <w:t xml:space="preserve">    return pd.read_csv(RAW_PATH)</w:t>
      </w:r>
    </w:p>
    <w:p w14:paraId="0DFFF169" w14:textId="77777777" w:rsidR="004F3D61" w:rsidRDefault="00000000">
      <w:pPr>
        <w:shd w:val="clear" w:color="auto" w:fill="F2F2F2"/>
        <w:spacing w:after="0" w:line="240" w:lineRule="auto"/>
        <w:ind w:left="200"/>
      </w:pPr>
      <w:r>
        <w:rPr>
          <w:rFonts w:ascii="Courier New" w:hAnsi="Courier New"/>
          <w:sz w:val="18"/>
        </w:rPr>
        <w:t> </w:t>
      </w:r>
    </w:p>
    <w:p w14:paraId="2EDCFEDF" w14:textId="77777777" w:rsidR="004F3D61" w:rsidRDefault="00000000">
      <w:pPr>
        <w:shd w:val="clear" w:color="auto" w:fill="F2F2F2"/>
        <w:spacing w:after="0" w:line="240" w:lineRule="auto"/>
        <w:ind w:left="200"/>
      </w:pPr>
      <w:r>
        <w:rPr>
          <w:rFonts w:ascii="Courier New" w:hAnsi="Courier New"/>
          <w:sz w:val="18"/>
        </w:rPr>
        <w:t>@st.cache_data</w:t>
      </w:r>
    </w:p>
    <w:p w14:paraId="6F2A6D8D" w14:textId="77777777" w:rsidR="004F3D61" w:rsidRDefault="00000000">
      <w:pPr>
        <w:shd w:val="clear" w:color="auto" w:fill="F2F2F2"/>
        <w:spacing w:after="0" w:line="240" w:lineRule="auto"/>
        <w:ind w:left="200"/>
      </w:pPr>
      <w:r>
        <w:rPr>
          <w:rFonts w:ascii="Courier New" w:hAnsi="Courier New"/>
          <w:sz w:val="18"/>
        </w:rPr>
        <w:t>def load_cleaned_data():</w:t>
      </w:r>
    </w:p>
    <w:p w14:paraId="49B9B16F" w14:textId="77777777" w:rsidR="004F3D61" w:rsidRDefault="00000000">
      <w:pPr>
        <w:shd w:val="clear" w:color="auto" w:fill="F2F2F2"/>
        <w:spacing w:after="0" w:line="240" w:lineRule="auto"/>
        <w:ind w:left="200"/>
      </w:pPr>
      <w:r>
        <w:rPr>
          <w:rFonts w:ascii="Courier New" w:hAnsi="Courier New"/>
          <w:sz w:val="18"/>
        </w:rPr>
        <w:t xml:space="preserve">    return pd.read_csv(CLEANED_PATH)</w:t>
      </w:r>
    </w:p>
    <w:p w14:paraId="73D8C8DC" w14:textId="77777777" w:rsidR="004F3D61" w:rsidRDefault="00000000">
      <w:pPr>
        <w:shd w:val="clear" w:color="auto" w:fill="F2F2F2"/>
        <w:spacing w:after="0" w:line="240" w:lineRule="auto"/>
        <w:ind w:left="200"/>
      </w:pPr>
      <w:r>
        <w:rPr>
          <w:rFonts w:ascii="Courier New" w:hAnsi="Courier New"/>
          <w:sz w:val="18"/>
        </w:rPr>
        <w:t> </w:t>
      </w:r>
    </w:p>
    <w:p w14:paraId="5E9EA272" w14:textId="77777777" w:rsidR="004F3D61" w:rsidRDefault="00000000">
      <w:pPr>
        <w:shd w:val="clear" w:color="auto" w:fill="F2F2F2"/>
        <w:spacing w:after="0" w:line="240" w:lineRule="auto"/>
        <w:ind w:left="200"/>
      </w:pPr>
      <w:r>
        <w:rPr>
          <w:rFonts w:ascii="Courier New" w:hAnsi="Courier New"/>
          <w:sz w:val="18"/>
        </w:rPr>
        <w:t>@st.cache_resource</w:t>
      </w:r>
    </w:p>
    <w:p w14:paraId="06CAD971" w14:textId="77777777" w:rsidR="004F3D61" w:rsidRDefault="00000000">
      <w:pPr>
        <w:shd w:val="clear" w:color="auto" w:fill="F2F2F2"/>
        <w:spacing w:after="0" w:line="240" w:lineRule="auto"/>
        <w:ind w:left="200"/>
      </w:pPr>
      <w:r>
        <w:rPr>
          <w:rFonts w:ascii="Courier New" w:hAnsi="Courier New"/>
          <w:sz w:val="18"/>
        </w:rPr>
        <w:t>def load_model_and_vectorizer():</w:t>
      </w:r>
    </w:p>
    <w:p w14:paraId="2F04785A" w14:textId="77777777" w:rsidR="004F3D61" w:rsidRDefault="00000000">
      <w:pPr>
        <w:shd w:val="clear" w:color="auto" w:fill="F2F2F2"/>
        <w:spacing w:after="0" w:line="240" w:lineRule="auto"/>
        <w:ind w:left="200"/>
      </w:pPr>
      <w:r>
        <w:rPr>
          <w:rFonts w:ascii="Courier New" w:hAnsi="Courier New"/>
          <w:sz w:val="18"/>
        </w:rPr>
        <w:lastRenderedPageBreak/>
        <w:t xml:space="preserve">    model      = joblib.load(MODEL_PATH)</w:t>
      </w:r>
    </w:p>
    <w:p w14:paraId="5989E64A" w14:textId="77777777" w:rsidR="004F3D61" w:rsidRDefault="00000000">
      <w:pPr>
        <w:shd w:val="clear" w:color="auto" w:fill="F2F2F2"/>
        <w:spacing w:after="0" w:line="240" w:lineRule="auto"/>
        <w:ind w:left="200"/>
      </w:pPr>
      <w:r>
        <w:rPr>
          <w:rFonts w:ascii="Courier New" w:hAnsi="Courier New"/>
          <w:sz w:val="18"/>
        </w:rPr>
        <w:t xml:space="preserve">    vectorizer = joblib.load(VEC_PATH)</w:t>
      </w:r>
    </w:p>
    <w:p w14:paraId="1A549DAB" w14:textId="77777777" w:rsidR="004F3D61" w:rsidRDefault="00000000">
      <w:pPr>
        <w:shd w:val="clear" w:color="auto" w:fill="F2F2F2"/>
        <w:spacing w:after="0" w:line="240" w:lineRule="auto"/>
        <w:ind w:left="200"/>
      </w:pPr>
      <w:r>
        <w:rPr>
          <w:rFonts w:ascii="Courier New" w:hAnsi="Courier New"/>
          <w:sz w:val="18"/>
        </w:rPr>
        <w:t xml:space="preserve">    return model, vectorizer</w:t>
      </w:r>
    </w:p>
    <w:p w14:paraId="3B317B78" w14:textId="77777777" w:rsidR="004F3D61" w:rsidRDefault="00000000">
      <w:pPr>
        <w:shd w:val="clear" w:color="auto" w:fill="F2F2F2"/>
        <w:spacing w:after="0" w:line="240" w:lineRule="auto"/>
        <w:ind w:left="200"/>
      </w:pPr>
      <w:r>
        <w:rPr>
          <w:rFonts w:ascii="Courier New" w:hAnsi="Courier New"/>
          <w:sz w:val="18"/>
        </w:rPr>
        <w:t> </w:t>
      </w:r>
    </w:p>
    <w:p w14:paraId="745A75F8" w14:textId="77777777" w:rsidR="004F3D61" w:rsidRDefault="00000000">
      <w:pPr>
        <w:shd w:val="clear" w:color="auto" w:fill="F2F2F2"/>
        <w:spacing w:after="0" w:line="240" w:lineRule="auto"/>
        <w:ind w:left="200"/>
      </w:pPr>
      <w:r>
        <w:rPr>
          <w:rFonts w:ascii="Courier New" w:hAnsi="Courier New"/>
          <w:sz w:val="18"/>
        </w:rPr>
        <w:t>@st.cache_data</w:t>
      </w:r>
    </w:p>
    <w:p w14:paraId="4D6CA0F5" w14:textId="77777777" w:rsidR="004F3D61" w:rsidRDefault="00000000">
      <w:pPr>
        <w:shd w:val="clear" w:color="auto" w:fill="F2F2F2"/>
        <w:spacing w:after="0" w:line="240" w:lineRule="auto"/>
        <w:ind w:left="200"/>
      </w:pPr>
      <w:r>
        <w:rPr>
          <w:rFonts w:ascii="Courier New" w:hAnsi="Courier New"/>
          <w:sz w:val="18"/>
        </w:rPr>
        <w:t>def load_results():</w:t>
      </w:r>
    </w:p>
    <w:p w14:paraId="5B67A634" w14:textId="77777777" w:rsidR="004F3D61" w:rsidRDefault="00000000">
      <w:pPr>
        <w:shd w:val="clear" w:color="auto" w:fill="F2F2F2"/>
        <w:spacing w:after="0" w:line="240" w:lineRule="auto"/>
        <w:ind w:left="200"/>
      </w:pPr>
      <w:r>
        <w:rPr>
          <w:rFonts w:ascii="Courier New" w:hAnsi="Courier New"/>
          <w:sz w:val="18"/>
        </w:rPr>
        <w:t xml:space="preserve">    with open(RESULTS_PATH) as f:</w:t>
      </w:r>
    </w:p>
    <w:p w14:paraId="325FF282" w14:textId="77777777" w:rsidR="004F3D61" w:rsidRDefault="00000000">
      <w:pPr>
        <w:shd w:val="clear" w:color="auto" w:fill="F2F2F2"/>
        <w:spacing w:after="0" w:line="240" w:lineRule="auto"/>
        <w:ind w:left="200"/>
      </w:pPr>
      <w:r>
        <w:rPr>
          <w:rFonts w:ascii="Courier New" w:hAnsi="Courier New"/>
          <w:sz w:val="18"/>
        </w:rPr>
        <w:t xml:space="preserve">        return json.load(f)</w:t>
      </w:r>
    </w:p>
    <w:p w14:paraId="25E721FF" w14:textId="77777777" w:rsidR="004F3D61" w:rsidRDefault="00000000">
      <w:pPr>
        <w:shd w:val="clear" w:color="auto" w:fill="F2F2F2"/>
        <w:spacing w:after="0" w:line="240" w:lineRule="auto"/>
        <w:ind w:left="200"/>
      </w:pPr>
      <w:r>
        <w:rPr>
          <w:rFonts w:ascii="Courier New" w:hAnsi="Courier New"/>
          <w:sz w:val="18"/>
        </w:rPr>
        <w:t> </w:t>
      </w:r>
    </w:p>
    <w:p w14:paraId="2F0FF307" w14:textId="77777777" w:rsidR="004F3D61" w:rsidRDefault="00000000">
      <w:pPr>
        <w:shd w:val="clear" w:color="auto" w:fill="F2F2F2"/>
        <w:spacing w:after="0" w:line="240" w:lineRule="auto"/>
        <w:ind w:left="200"/>
      </w:pPr>
      <w:r>
        <w:rPr>
          <w:rFonts w:ascii="Courier New" w:hAnsi="Courier New"/>
          <w:sz w:val="18"/>
        </w:rPr>
        <w:t>@st.cache_data</w:t>
      </w:r>
    </w:p>
    <w:p w14:paraId="11EB20A6" w14:textId="77777777" w:rsidR="004F3D61" w:rsidRDefault="00000000">
      <w:pPr>
        <w:shd w:val="clear" w:color="auto" w:fill="F2F2F2"/>
        <w:spacing w:after="0" w:line="240" w:lineRule="auto"/>
        <w:ind w:left="200"/>
      </w:pPr>
      <w:r>
        <w:rPr>
          <w:rFonts w:ascii="Courier New" w:hAnsi="Courier New"/>
          <w:sz w:val="18"/>
        </w:rPr>
        <w:t>def load_kpis():</w:t>
      </w:r>
    </w:p>
    <w:p w14:paraId="04503043" w14:textId="77777777" w:rsidR="004F3D61" w:rsidRDefault="00000000">
      <w:pPr>
        <w:shd w:val="clear" w:color="auto" w:fill="F2F2F2"/>
        <w:spacing w:after="0" w:line="240" w:lineRule="auto"/>
        <w:ind w:left="200"/>
      </w:pPr>
      <w:r>
        <w:rPr>
          <w:rFonts w:ascii="Courier New" w:hAnsi="Courier New"/>
          <w:sz w:val="18"/>
        </w:rPr>
        <w:t xml:space="preserve">    """Load kpis.json if it exists, else return None."""</w:t>
      </w:r>
    </w:p>
    <w:p w14:paraId="13583769" w14:textId="77777777" w:rsidR="004F3D61" w:rsidRDefault="00000000">
      <w:pPr>
        <w:shd w:val="clear" w:color="auto" w:fill="F2F2F2"/>
        <w:spacing w:after="0" w:line="240" w:lineRule="auto"/>
        <w:ind w:left="200"/>
      </w:pPr>
      <w:r>
        <w:rPr>
          <w:rFonts w:ascii="Courier New" w:hAnsi="Courier New"/>
          <w:sz w:val="18"/>
        </w:rPr>
        <w:t xml:space="preserve">    if os.path.exists(KPI_PATH):</w:t>
      </w:r>
    </w:p>
    <w:p w14:paraId="3A526C0B" w14:textId="77777777" w:rsidR="004F3D61" w:rsidRDefault="00000000">
      <w:pPr>
        <w:shd w:val="clear" w:color="auto" w:fill="F2F2F2"/>
        <w:spacing w:after="0" w:line="240" w:lineRule="auto"/>
        <w:ind w:left="200"/>
      </w:pPr>
      <w:r>
        <w:rPr>
          <w:rFonts w:ascii="Courier New" w:hAnsi="Courier New"/>
          <w:sz w:val="18"/>
        </w:rPr>
        <w:t xml:space="preserve">        with open(KPI_PATH) as f:</w:t>
      </w:r>
    </w:p>
    <w:p w14:paraId="0707C4FB" w14:textId="77777777" w:rsidR="004F3D61" w:rsidRDefault="00000000">
      <w:pPr>
        <w:shd w:val="clear" w:color="auto" w:fill="F2F2F2"/>
        <w:spacing w:after="0" w:line="240" w:lineRule="auto"/>
        <w:ind w:left="200"/>
      </w:pPr>
      <w:r>
        <w:rPr>
          <w:rFonts w:ascii="Courier New" w:hAnsi="Courier New"/>
          <w:sz w:val="18"/>
        </w:rPr>
        <w:t xml:space="preserve">            return json.load(f)</w:t>
      </w:r>
    </w:p>
    <w:p w14:paraId="501C82A3" w14:textId="77777777" w:rsidR="004F3D61" w:rsidRDefault="00000000">
      <w:pPr>
        <w:shd w:val="clear" w:color="auto" w:fill="F2F2F2"/>
        <w:spacing w:after="0" w:line="240" w:lineRule="auto"/>
        <w:ind w:left="200"/>
      </w:pPr>
      <w:r>
        <w:rPr>
          <w:rFonts w:ascii="Courier New" w:hAnsi="Courier New"/>
          <w:sz w:val="18"/>
        </w:rPr>
        <w:t xml:space="preserve">    return None</w:t>
      </w:r>
    </w:p>
    <w:p w14:paraId="70CC7C8E" w14:textId="77777777" w:rsidR="004F3D61" w:rsidRDefault="00000000">
      <w:pPr>
        <w:shd w:val="clear" w:color="auto" w:fill="F2F2F2"/>
        <w:spacing w:after="0" w:line="240" w:lineRule="auto"/>
        <w:ind w:left="200"/>
      </w:pPr>
      <w:r>
        <w:rPr>
          <w:rFonts w:ascii="Courier New" w:hAnsi="Courier New"/>
          <w:sz w:val="18"/>
        </w:rPr>
        <w:t> </w:t>
      </w:r>
    </w:p>
    <w:p w14:paraId="6FD34F84" w14:textId="77777777" w:rsidR="004F3D61" w:rsidRDefault="00000000">
      <w:pPr>
        <w:shd w:val="clear" w:color="auto" w:fill="F2F2F2"/>
        <w:spacing w:after="0" w:line="240" w:lineRule="auto"/>
        <w:ind w:left="200"/>
      </w:pPr>
      <w:r>
        <w:rPr>
          <w:rFonts w:ascii="Courier New" w:hAnsi="Courier New"/>
          <w:sz w:val="18"/>
        </w:rPr>
        <w:t> </w:t>
      </w:r>
    </w:p>
    <w:p w14:paraId="189E6594" w14:textId="77777777" w:rsidR="004F3D61" w:rsidRDefault="00000000">
      <w:pPr>
        <w:shd w:val="clear" w:color="auto" w:fill="F2F2F2"/>
        <w:spacing w:after="0" w:line="240" w:lineRule="auto"/>
        <w:ind w:left="200"/>
      </w:pPr>
      <w:r>
        <w:rPr>
          <w:rFonts w:ascii="Courier New" w:hAnsi="Courier New"/>
          <w:sz w:val="18"/>
        </w:rPr>
        <w:t># ─────────────────────────────────────────────</w:t>
      </w:r>
    </w:p>
    <w:p w14:paraId="0FABA487" w14:textId="77777777" w:rsidR="004F3D61" w:rsidRDefault="00000000">
      <w:pPr>
        <w:shd w:val="clear" w:color="auto" w:fill="F2F2F2"/>
        <w:spacing w:after="0" w:line="240" w:lineRule="auto"/>
        <w:ind w:left="200"/>
      </w:pPr>
      <w:r>
        <w:rPr>
          <w:rFonts w:ascii="Courier New" w:hAnsi="Courier New"/>
          <w:sz w:val="18"/>
        </w:rPr>
        <w:t># Helpers</w:t>
      </w:r>
    </w:p>
    <w:p w14:paraId="46D386A4" w14:textId="77777777" w:rsidR="004F3D61" w:rsidRDefault="00000000">
      <w:pPr>
        <w:shd w:val="clear" w:color="auto" w:fill="F2F2F2"/>
        <w:spacing w:after="0" w:line="240" w:lineRule="auto"/>
        <w:ind w:left="200"/>
      </w:pPr>
      <w:r>
        <w:rPr>
          <w:rFonts w:ascii="Courier New" w:hAnsi="Courier New"/>
          <w:sz w:val="18"/>
        </w:rPr>
        <w:t># ─────────────────────────────────────────────</w:t>
      </w:r>
    </w:p>
    <w:p w14:paraId="3BE112E0" w14:textId="77777777" w:rsidR="004F3D61" w:rsidRDefault="00000000">
      <w:pPr>
        <w:shd w:val="clear" w:color="auto" w:fill="F2F2F2"/>
        <w:spacing w:after="0" w:line="240" w:lineRule="auto"/>
        <w:ind w:left="200"/>
      </w:pPr>
      <w:r>
        <w:rPr>
          <w:rFonts w:ascii="Courier New" w:hAnsi="Courier New"/>
          <w:sz w:val="18"/>
        </w:rPr>
        <w:t>def show_chart(filename: str):</w:t>
      </w:r>
    </w:p>
    <w:p w14:paraId="449DF849" w14:textId="77777777" w:rsidR="004F3D61" w:rsidRDefault="00000000">
      <w:pPr>
        <w:shd w:val="clear" w:color="auto" w:fill="F2F2F2"/>
        <w:spacing w:after="0" w:line="240" w:lineRule="auto"/>
        <w:ind w:left="200"/>
      </w:pPr>
      <w:r>
        <w:rPr>
          <w:rFonts w:ascii="Courier New" w:hAnsi="Courier New"/>
          <w:sz w:val="18"/>
        </w:rPr>
        <w:t xml:space="preserve">    """Display a saved chart image if it exists."""</w:t>
      </w:r>
    </w:p>
    <w:p w14:paraId="7B4AEB59" w14:textId="77777777" w:rsidR="004F3D61" w:rsidRDefault="00000000">
      <w:pPr>
        <w:shd w:val="clear" w:color="auto" w:fill="F2F2F2"/>
        <w:spacing w:after="0" w:line="240" w:lineRule="auto"/>
        <w:ind w:left="200"/>
      </w:pPr>
      <w:r>
        <w:rPr>
          <w:rFonts w:ascii="Courier New" w:hAnsi="Courier New"/>
          <w:sz w:val="18"/>
        </w:rPr>
        <w:t xml:space="preserve">    path = os.path.join(CHARTS_DIR, filename)</w:t>
      </w:r>
    </w:p>
    <w:p w14:paraId="0433A594" w14:textId="77777777" w:rsidR="004F3D61" w:rsidRDefault="00000000">
      <w:pPr>
        <w:shd w:val="clear" w:color="auto" w:fill="F2F2F2"/>
        <w:spacing w:after="0" w:line="240" w:lineRule="auto"/>
        <w:ind w:left="200"/>
      </w:pPr>
      <w:r>
        <w:rPr>
          <w:rFonts w:ascii="Courier New" w:hAnsi="Courier New"/>
          <w:sz w:val="18"/>
        </w:rPr>
        <w:t xml:space="preserve">    if os.path.exists(path):</w:t>
      </w:r>
    </w:p>
    <w:p w14:paraId="4C63D623" w14:textId="77777777" w:rsidR="004F3D61" w:rsidRDefault="00000000">
      <w:pPr>
        <w:shd w:val="clear" w:color="auto" w:fill="F2F2F2"/>
        <w:spacing w:after="0" w:line="240" w:lineRule="auto"/>
        <w:ind w:left="200"/>
      </w:pPr>
      <w:r>
        <w:rPr>
          <w:rFonts w:ascii="Courier New" w:hAnsi="Courier New"/>
          <w:sz w:val="18"/>
        </w:rPr>
        <w:t xml:space="preserve">        st.image(path, use_container_width=True)</w:t>
      </w:r>
    </w:p>
    <w:p w14:paraId="2D1ADF79" w14:textId="77777777" w:rsidR="004F3D61" w:rsidRDefault="00000000">
      <w:pPr>
        <w:shd w:val="clear" w:color="auto" w:fill="F2F2F2"/>
        <w:spacing w:after="0" w:line="240" w:lineRule="auto"/>
        <w:ind w:left="200"/>
      </w:pPr>
      <w:r>
        <w:rPr>
          <w:rFonts w:ascii="Courier New" w:hAnsi="Courier New"/>
          <w:sz w:val="18"/>
        </w:rPr>
        <w:t xml:space="preserve">    else:</w:t>
      </w:r>
    </w:p>
    <w:p w14:paraId="7AFBE7DD" w14:textId="77777777" w:rsidR="004F3D61" w:rsidRDefault="00000000">
      <w:pPr>
        <w:shd w:val="clear" w:color="auto" w:fill="F2F2F2"/>
        <w:spacing w:after="0" w:line="240" w:lineRule="auto"/>
        <w:ind w:left="200"/>
      </w:pPr>
      <w:r>
        <w:rPr>
          <w:rFonts w:ascii="Courier New" w:hAnsi="Courier New"/>
          <w:sz w:val="18"/>
        </w:rPr>
        <w:t xml:space="preserve">        st.warning(f"Chart not found: {filename}. Please run Y.Anantha_darkpatterns_analysis.py and Y.Anantha_darkpatterns_model.py first.")</w:t>
      </w:r>
    </w:p>
    <w:p w14:paraId="2CFB115B" w14:textId="77777777" w:rsidR="004F3D61" w:rsidRDefault="00000000">
      <w:pPr>
        <w:shd w:val="clear" w:color="auto" w:fill="F2F2F2"/>
        <w:spacing w:after="0" w:line="240" w:lineRule="auto"/>
        <w:ind w:left="200"/>
      </w:pPr>
      <w:r>
        <w:rPr>
          <w:rFonts w:ascii="Courier New" w:hAnsi="Courier New"/>
          <w:sz w:val="18"/>
        </w:rPr>
        <w:t> </w:t>
      </w:r>
    </w:p>
    <w:p w14:paraId="36D5A481" w14:textId="77777777" w:rsidR="004F3D61" w:rsidRDefault="00000000">
      <w:pPr>
        <w:shd w:val="clear" w:color="auto" w:fill="F2F2F2"/>
        <w:spacing w:after="0" w:line="240" w:lineRule="auto"/>
        <w:ind w:left="200"/>
      </w:pPr>
      <w:r>
        <w:rPr>
          <w:rFonts w:ascii="Courier New" w:hAnsi="Courier New"/>
          <w:sz w:val="18"/>
        </w:rPr>
        <w:t> </w:t>
      </w:r>
    </w:p>
    <w:p w14:paraId="3D14B78A" w14:textId="77777777" w:rsidR="004F3D61" w:rsidRDefault="00000000">
      <w:pPr>
        <w:shd w:val="clear" w:color="auto" w:fill="F2F2F2"/>
        <w:spacing w:after="0" w:line="240" w:lineRule="auto"/>
        <w:ind w:left="200"/>
      </w:pPr>
      <w:r>
        <w:rPr>
          <w:rFonts w:ascii="Courier New" w:hAnsi="Courier New"/>
          <w:sz w:val="18"/>
        </w:rPr>
        <w:t>def check_assets_ready() -&gt; bool:</w:t>
      </w:r>
    </w:p>
    <w:p w14:paraId="5ED1F855" w14:textId="77777777" w:rsidR="004F3D61" w:rsidRDefault="00000000">
      <w:pPr>
        <w:shd w:val="clear" w:color="auto" w:fill="F2F2F2"/>
        <w:spacing w:after="0" w:line="240" w:lineRule="auto"/>
        <w:ind w:left="200"/>
      </w:pPr>
      <w:r>
        <w:rPr>
          <w:rFonts w:ascii="Courier New" w:hAnsi="Courier New"/>
          <w:sz w:val="18"/>
        </w:rPr>
        <w:t xml:space="preserve">    """Return True only if all generated assets exist."""</w:t>
      </w:r>
    </w:p>
    <w:p w14:paraId="3830AE7E" w14:textId="77777777" w:rsidR="004F3D61" w:rsidRDefault="00000000">
      <w:pPr>
        <w:shd w:val="clear" w:color="auto" w:fill="F2F2F2"/>
        <w:spacing w:after="0" w:line="240" w:lineRule="auto"/>
        <w:ind w:left="200"/>
      </w:pPr>
      <w:r>
        <w:rPr>
          <w:rFonts w:ascii="Courier New" w:hAnsi="Courier New"/>
          <w:sz w:val="18"/>
        </w:rPr>
        <w:t xml:space="preserve">    needed = [CLEANED_PATH, MODEL_PATH, VEC_PATH, RESULTS_PATH]</w:t>
      </w:r>
    </w:p>
    <w:p w14:paraId="3EA2FAE7" w14:textId="77777777" w:rsidR="004F3D61" w:rsidRDefault="00000000">
      <w:pPr>
        <w:shd w:val="clear" w:color="auto" w:fill="F2F2F2"/>
        <w:spacing w:after="0" w:line="240" w:lineRule="auto"/>
        <w:ind w:left="200"/>
      </w:pPr>
      <w:r>
        <w:rPr>
          <w:rFonts w:ascii="Courier New" w:hAnsi="Courier New"/>
          <w:sz w:val="18"/>
        </w:rPr>
        <w:t xml:space="preserve">    return all(os.path.exists(p) for p in needed)</w:t>
      </w:r>
    </w:p>
    <w:p w14:paraId="0D8055AD" w14:textId="77777777" w:rsidR="004F3D61" w:rsidRDefault="00000000">
      <w:pPr>
        <w:shd w:val="clear" w:color="auto" w:fill="F2F2F2"/>
        <w:spacing w:after="0" w:line="240" w:lineRule="auto"/>
        <w:ind w:left="200"/>
      </w:pPr>
      <w:r>
        <w:rPr>
          <w:rFonts w:ascii="Courier New" w:hAnsi="Courier New"/>
          <w:sz w:val="18"/>
        </w:rPr>
        <w:t> </w:t>
      </w:r>
    </w:p>
    <w:p w14:paraId="0F637497" w14:textId="77777777" w:rsidR="004F3D61" w:rsidRDefault="00000000">
      <w:pPr>
        <w:shd w:val="clear" w:color="auto" w:fill="F2F2F2"/>
        <w:spacing w:after="0" w:line="240" w:lineRule="auto"/>
        <w:ind w:left="200"/>
      </w:pPr>
      <w:r>
        <w:rPr>
          <w:rFonts w:ascii="Courier New" w:hAnsi="Courier New"/>
          <w:sz w:val="18"/>
        </w:rPr>
        <w:t> </w:t>
      </w:r>
    </w:p>
    <w:p w14:paraId="757C74CF" w14:textId="77777777" w:rsidR="004F3D61" w:rsidRDefault="00000000">
      <w:pPr>
        <w:shd w:val="clear" w:color="auto" w:fill="F2F2F2"/>
        <w:spacing w:after="0" w:line="240" w:lineRule="auto"/>
        <w:ind w:left="200"/>
      </w:pPr>
      <w:r>
        <w:rPr>
          <w:rFonts w:ascii="Courier New" w:hAnsi="Courier New"/>
          <w:sz w:val="18"/>
        </w:rPr>
        <w:t># ─────────────────────────────────────────────</w:t>
      </w:r>
    </w:p>
    <w:p w14:paraId="429A0CA1" w14:textId="77777777" w:rsidR="004F3D61" w:rsidRDefault="00000000">
      <w:pPr>
        <w:shd w:val="clear" w:color="auto" w:fill="F2F2F2"/>
        <w:spacing w:after="0" w:line="240" w:lineRule="auto"/>
        <w:ind w:left="200"/>
      </w:pPr>
      <w:r>
        <w:rPr>
          <w:rFonts w:ascii="Courier New" w:hAnsi="Courier New"/>
          <w:sz w:val="18"/>
        </w:rPr>
        <w:t># Sidebar navigation</w:t>
      </w:r>
    </w:p>
    <w:p w14:paraId="2AE357D4" w14:textId="77777777" w:rsidR="004F3D61" w:rsidRDefault="00000000">
      <w:pPr>
        <w:shd w:val="clear" w:color="auto" w:fill="F2F2F2"/>
        <w:spacing w:after="0" w:line="240" w:lineRule="auto"/>
        <w:ind w:left="200"/>
      </w:pPr>
      <w:r>
        <w:rPr>
          <w:rFonts w:ascii="Courier New" w:hAnsi="Courier New"/>
          <w:sz w:val="18"/>
        </w:rPr>
        <w:t># ─────────────────────────────────────────────</w:t>
      </w:r>
    </w:p>
    <w:p w14:paraId="6EAD2399" w14:textId="77777777" w:rsidR="004F3D61" w:rsidRDefault="00000000">
      <w:pPr>
        <w:shd w:val="clear" w:color="auto" w:fill="F2F2F2"/>
        <w:spacing w:after="0" w:line="240" w:lineRule="auto"/>
        <w:ind w:left="200"/>
      </w:pPr>
      <w:r>
        <w:rPr>
          <w:rFonts w:ascii="Courier New" w:hAnsi="Courier New"/>
          <w:sz w:val="18"/>
        </w:rPr>
        <w:t>st.sidebar.title("🔍 Dark Patterns")</w:t>
      </w:r>
    </w:p>
    <w:p w14:paraId="033B9EA5" w14:textId="77777777" w:rsidR="004F3D61" w:rsidRDefault="00000000">
      <w:pPr>
        <w:shd w:val="clear" w:color="auto" w:fill="F2F2F2"/>
        <w:spacing w:after="0" w:line="240" w:lineRule="auto"/>
        <w:ind w:left="200"/>
      </w:pPr>
      <w:r>
        <w:rPr>
          <w:rFonts w:ascii="Courier New" w:hAnsi="Courier New"/>
          <w:sz w:val="18"/>
        </w:rPr>
        <w:t>st.sidebar.markdown("---")</w:t>
      </w:r>
    </w:p>
    <w:p w14:paraId="2141CF60" w14:textId="77777777" w:rsidR="004F3D61" w:rsidRDefault="00000000">
      <w:pPr>
        <w:shd w:val="clear" w:color="auto" w:fill="F2F2F2"/>
        <w:spacing w:after="0" w:line="240" w:lineRule="auto"/>
        <w:ind w:left="200"/>
      </w:pPr>
      <w:r>
        <w:rPr>
          <w:rFonts w:ascii="Courier New" w:hAnsi="Courier New"/>
          <w:sz w:val="18"/>
        </w:rPr>
        <w:t>pages = [</w:t>
      </w:r>
    </w:p>
    <w:p w14:paraId="74BD4887" w14:textId="77777777" w:rsidR="004F3D61" w:rsidRDefault="00000000">
      <w:pPr>
        <w:shd w:val="clear" w:color="auto" w:fill="F2F2F2"/>
        <w:spacing w:after="0" w:line="240" w:lineRule="auto"/>
        <w:ind w:left="200"/>
      </w:pPr>
      <w:r>
        <w:rPr>
          <w:rFonts w:ascii="Courier New" w:hAnsi="Courier New"/>
          <w:sz w:val="18"/>
        </w:rPr>
        <w:t xml:space="preserve">    "🏠 Home",</w:t>
      </w:r>
    </w:p>
    <w:p w14:paraId="1C944BCC" w14:textId="77777777" w:rsidR="004F3D61" w:rsidRDefault="00000000">
      <w:pPr>
        <w:shd w:val="clear" w:color="auto" w:fill="F2F2F2"/>
        <w:spacing w:after="0" w:line="240" w:lineRule="auto"/>
        <w:ind w:left="200"/>
      </w:pPr>
      <w:r>
        <w:rPr>
          <w:rFonts w:ascii="Courier New" w:hAnsi="Courier New"/>
          <w:sz w:val="18"/>
        </w:rPr>
        <w:t xml:space="preserve">    "📊 Data Overview",</w:t>
      </w:r>
    </w:p>
    <w:p w14:paraId="002C8231" w14:textId="77777777" w:rsidR="004F3D61" w:rsidRDefault="00000000">
      <w:pPr>
        <w:shd w:val="clear" w:color="auto" w:fill="F2F2F2"/>
        <w:spacing w:after="0" w:line="240" w:lineRule="auto"/>
        <w:ind w:left="200"/>
      </w:pPr>
      <w:r>
        <w:rPr>
          <w:rFonts w:ascii="Courier New" w:hAnsi="Courier New"/>
          <w:sz w:val="18"/>
        </w:rPr>
        <w:t xml:space="preserve">    "📈 Charts",</w:t>
      </w:r>
    </w:p>
    <w:p w14:paraId="468B444D" w14:textId="77777777" w:rsidR="004F3D61" w:rsidRDefault="00000000">
      <w:pPr>
        <w:shd w:val="clear" w:color="auto" w:fill="F2F2F2"/>
        <w:spacing w:after="0" w:line="240" w:lineRule="auto"/>
        <w:ind w:left="200"/>
      </w:pPr>
      <w:r>
        <w:rPr>
          <w:rFonts w:ascii="Courier New" w:hAnsi="Courier New"/>
          <w:sz w:val="18"/>
        </w:rPr>
        <w:t xml:space="preserve">    "🤖 Model Results",</w:t>
      </w:r>
    </w:p>
    <w:p w14:paraId="67C82825" w14:textId="77777777" w:rsidR="004F3D61" w:rsidRDefault="00000000">
      <w:pPr>
        <w:shd w:val="clear" w:color="auto" w:fill="F2F2F2"/>
        <w:spacing w:after="0" w:line="240" w:lineRule="auto"/>
        <w:ind w:left="200"/>
      </w:pPr>
      <w:r>
        <w:rPr>
          <w:rFonts w:ascii="Courier New" w:hAnsi="Courier New"/>
          <w:sz w:val="18"/>
        </w:rPr>
        <w:t xml:space="preserve">    "🕵️ Detect Dark Pattern",</w:t>
      </w:r>
    </w:p>
    <w:p w14:paraId="04B90A6E" w14:textId="77777777" w:rsidR="004F3D61" w:rsidRDefault="00000000">
      <w:pPr>
        <w:shd w:val="clear" w:color="auto" w:fill="F2F2F2"/>
        <w:spacing w:after="0" w:line="240" w:lineRule="auto"/>
        <w:ind w:left="200"/>
      </w:pPr>
      <w:r>
        <w:rPr>
          <w:rFonts w:ascii="Courier New" w:hAnsi="Courier New"/>
          <w:sz w:val="18"/>
        </w:rPr>
        <w:t xml:space="preserve">    "💡 Business Insights",</w:t>
      </w:r>
    </w:p>
    <w:p w14:paraId="49D1E285" w14:textId="77777777" w:rsidR="004F3D61" w:rsidRDefault="00000000">
      <w:pPr>
        <w:shd w:val="clear" w:color="auto" w:fill="F2F2F2"/>
        <w:spacing w:after="0" w:line="240" w:lineRule="auto"/>
        <w:ind w:left="200"/>
      </w:pPr>
      <w:r>
        <w:rPr>
          <w:rFonts w:ascii="Courier New" w:hAnsi="Courier New"/>
          <w:sz w:val="18"/>
        </w:rPr>
        <w:t>]</w:t>
      </w:r>
    </w:p>
    <w:p w14:paraId="13EBE9E0" w14:textId="77777777" w:rsidR="004F3D61" w:rsidRDefault="00000000">
      <w:pPr>
        <w:shd w:val="clear" w:color="auto" w:fill="F2F2F2"/>
        <w:spacing w:after="0" w:line="240" w:lineRule="auto"/>
        <w:ind w:left="200"/>
      </w:pPr>
      <w:r>
        <w:rPr>
          <w:rFonts w:ascii="Courier New" w:hAnsi="Courier New"/>
          <w:sz w:val="18"/>
        </w:rPr>
        <w:t>page = st.sidebar.radio("Navigate to", pages)</w:t>
      </w:r>
    </w:p>
    <w:p w14:paraId="5C77FCE2" w14:textId="77777777" w:rsidR="004F3D61" w:rsidRDefault="00000000">
      <w:pPr>
        <w:shd w:val="clear" w:color="auto" w:fill="F2F2F2"/>
        <w:spacing w:after="0" w:line="240" w:lineRule="auto"/>
        <w:ind w:left="200"/>
      </w:pPr>
      <w:r>
        <w:rPr>
          <w:rFonts w:ascii="Courier New" w:hAnsi="Courier New"/>
          <w:sz w:val="18"/>
        </w:rPr>
        <w:t> </w:t>
      </w:r>
    </w:p>
    <w:p w14:paraId="022D4106" w14:textId="77777777" w:rsidR="004F3D61" w:rsidRDefault="00000000">
      <w:pPr>
        <w:shd w:val="clear" w:color="auto" w:fill="F2F2F2"/>
        <w:spacing w:after="0" w:line="240" w:lineRule="auto"/>
        <w:ind w:left="200"/>
      </w:pPr>
      <w:r>
        <w:rPr>
          <w:rFonts w:ascii="Courier New" w:hAnsi="Courier New"/>
          <w:sz w:val="18"/>
        </w:rPr>
        <w:t># ─────────────────────────────────────────────</w:t>
      </w:r>
    </w:p>
    <w:p w14:paraId="1D242B45" w14:textId="77777777" w:rsidR="004F3D61" w:rsidRDefault="00000000">
      <w:pPr>
        <w:shd w:val="clear" w:color="auto" w:fill="F2F2F2"/>
        <w:spacing w:after="0" w:line="240" w:lineRule="auto"/>
        <w:ind w:left="200"/>
      </w:pPr>
      <w:r>
        <w:rPr>
          <w:rFonts w:ascii="Courier New" w:hAnsi="Courier New"/>
          <w:sz w:val="18"/>
        </w:rPr>
        <w:t># Check readiness once</w:t>
      </w:r>
    </w:p>
    <w:p w14:paraId="0F9CB05E" w14:textId="77777777" w:rsidR="004F3D61" w:rsidRDefault="00000000">
      <w:pPr>
        <w:shd w:val="clear" w:color="auto" w:fill="F2F2F2"/>
        <w:spacing w:after="0" w:line="240" w:lineRule="auto"/>
        <w:ind w:left="200"/>
      </w:pPr>
      <w:r>
        <w:rPr>
          <w:rFonts w:ascii="Courier New" w:hAnsi="Courier New"/>
          <w:sz w:val="18"/>
        </w:rPr>
        <w:t># ─────────────────────────────────────────────</w:t>
      </w:r>
    </w:p>
    <w:p w14:paraId="0926B668" w14:textId="77777777" w:rsidR="004F3D61" w:rsidRDefault="00000000">
      <w:pPr>
        <w:shd w:val="clear" w:color="auto" w:fill="F2F2F2"/>
        <w:spacing w:after="0" w:line="240" w:lineRule="auto"/>
        <w:ind w:left="200"/>
      </w:pPr>
      <w:r>
        <w:rPr>
          <w:rFonts w:ascii="Courier New" w:hAnsi="Courier New"/>
          <w:sz w:val="18"/>
        </w:rPr>
        <w:t>assets_ready = check_assets_ready()</w:t>
      </w:r>
    </w:p>
    <w:p w14:paraId="2D30665C" w14:textId="77777777" w:rsidR="004F3D61" w:rsidRDefault="00000000">
      <w:pPr>
        <w:shd w:val="clear" w:color="auto" w:fill="F2F2F2"/>
        <w:spacing w:after="0" w:line="240" w:lineRule="auto"/>
        <w:ind w:left="200"/>
      </w:pPr>
      <w:r>
        <w:rPr>
          <w:rFonts w:ascii="Courier New" w:hAnsi="Courier New"/>
          <w:sz w:val="18"/>
        </w:rPr>
        <w:t>if not assets_ready:</w:t>
      </w:r>
    </w:p>
    <w:p w14:paraId="34D3A234" w14:textId="77777777" w:rsidR="004F3D61" w:rsidRDefault="00000000">
      <w:pPr>
        <w:shd w:val="clear" w:color="auto" w:fill="F2F2F2"/>
        <w:spacing w:after="0" w:line="240" w:lineRule="auto"/>
        <w:ind w:left="200"/>
      </w:pPr>
      <w:r>
        <w:rPr>
          <w:rFonts w:ascii="Courier New" w:hAnsi="Courier New"/>
          <w:sz w:val="18"/>
        </w:rPr>
        <w:t xml:space="preserve">    st.sidebar.warning("⚠️ Run `Y.Anantha_darkpatterns_analysis.py` then `Y.Anantha_darkpatterns_model.py` to generate all assets.")</w:t>
      </w:r>
    </w:p>
    <w:p w14:paraId="36026302" w14:textId="77777777" w:rsidR="004F3D61" w:rsidRDefault="00000000">
      <w:pPr>
        <w:shd w:val="clear" w:color="auto" w:fill="F2F2F2"/>
        <w:spacing w:after="0" w:line="240" w:lineRule="auto"/>
        <w:ind w:left="200"/>
      </w:pPr>
      <w:r>
        <w:rPr>
          <w:rFonts w:ascii="Courier New" w:hAnsi="Courier New"/>
          <w:sz w:val="18"/>
        </w:rPr>
        <w:t> </w:t>
      </w:r>
    </w:p>
    <w:p w14:paraId="149D0D75" w14:textId="77777777" w:rsidR="004F3D61" w:rsidRDefault="00000000">
      <w:pPr>
        <w:shd w:val="clear" w:color="auto" w:fill="F2F2F2"/>
        <w:spacing w:after="0" w:line="240" w:lineRule="auto"/>
        <w:ind w:left="200"/>
      </w:pPr>
      <w:r>
        <w:rPr>
          <w:rFonts w:ascii="Courier New" w:hAnsi="Courier New"/>
          <w:sz w:val="18"/>
        </w:rPr>
        <w:t> </w:t>
      </w:r>
    </w:p>
    <w:p w14:paraId="681A1127" w14:textId="77777777" w:rsidR="004F3D61" w:rsidRDefault="00000000">
      <w:pPr>
        <w:shd w:val="clear" w:color="auto" w:fill="F2F2F2"/>
        <w:spacing w:after="0" w:line="240" w:lineRule="auto"/>
        <w:ind w:left="200"/>
      </w:pPr>
      <w:r>
        <w:rPr>
          <w:rFonts w:ascii="Courier New" w:hAnsi="Courier New"/>
          <w:sz w:val="18"/>
        </w:rPr>
        <w:t># ══════════════════════════════════════════════════════════════</w:t>
      </w:r>
    </w:p>
    <w:p w14:paraId="4B10E23B" w14:textId="77777777" w:rsidR="004F3D61" w:rsidRDefault="00000000">
      <w:pPr>
        <w:shd w:val="clear" w:color="auto" w:fill="F2F2F2"/>
        <w:spacing w:after="0" w:line="240" w:lineRule="auto"/>
        <w:ind w:left="200"/>
      </w:pPr>
      <w:r>
        <w:rPr>
          <w:rFonts w:ascii="Courier New" w:hAnsi="Courier New"/>
          <w:sz w:val="18"/>
        </w:rPr>
        <w:lastRenderedPageBreak/>
        <w:t># PAGE 1 – HOME</w:t>
      </w:r>
    </w:p>
    <w:p w14:paraId="61C3BBD6" w14:textId="77777777" w:rsidR="004F3D61" w:rsidRDefault="00000000">
      <w:pPr>
        <w:shd w:val="clear" w:color="auto" w:fill="F2F2F2"/>
        <w:spacing w:after="0" w:line="240" w:lineRule="auto"/>
        <w:ind w:left="200"/>
      </w:pPr>
      <w:r>
        <w:rPr>
          <w:rFonts w:ascii="Courier New" w:hAnsi="Courier New"/>
          <w:sz w:val="18"/>
        </w:rPr>
        <w:t># ══════════════════════════════════════════════════════════════</w:t>
      </w:r>
    </w:p>
    <w:p w14:paraId="2D09E8BE" w14:textId="77777777" w:rsidR="004F3D61" w:rsidRDefault="00000000">
      <w:pPr>
        <w:shd w:val="clear" w:color="auto" w:fill="F2F2F2"/>
        <w:spacing w:after="0" w:line="240" w:lineRule="auto"/>
        <w:ind w:left="200"/>
      </w:pPr>
      <w:r>
        <w:rPr>
          <w:rFonts w:ascii="Courier New" w:hAnsi="Courier New"/>
          <w:sz w:val="18"/>
        </w:rPr>
        <w:t>if page == "🏠 Home":</w:t>
      </w:r>
    </w:p>
    <w:p w14:paraId="70329F5B" w14:textId="77777777" w:rsidR="004F3D61" w:rsidRDefault="00000000">
      <w:pPr>
        <w:shd w:val="clear" w:color="auto" w:fill="F2F2F2"/>
        <w:spacing w:after="0" w:line="240" w:lineRule="auto"/>
        <w:ind w:left="200"/>
      </w:pPr>
      <w:r>
        <w:rPr>
          <w:rFonts w:ascii="Courier New" w:hAnsi="Courier New"/>
          <w:sz w:val="18"/>
        </w:rPr>
        <w:t xml:space="preserve">    st.title("🔍 Dark Pattern Detection &amp; Analysis System")</w:t>
      </w:r>
    </w:p>
    <w:p w14:paraId="61185A32" w14:textId="77777777" w:rsidR="004F3D61" w:rsidRDefault="00000000">
      <w:pPr>
        <w:shd w:val="clear" w:color="auto" w:fill="F2F2F2"/>
        <w:spacing w:after="0" w:line="240" w:lineRule="auto"/>
        <w:ind w:left="200"/>
      </w:pPr>
      <w:r>
        <w:rPr>
          <w:rFonts w:ascii="Courier New" w:hAnsi="Courier New"/>
          <w:sz w:val="18"/>
        </w:rPr>
        <w:t xml:space="preserve">    st.markdown("---")</w:t>
      </w:r>
    </w:p>
    <w:p w14:paraId="7E491EFB" w14:textId="77777777" w:rsidR="004F3D61" w:rsidRDefault="00000000">
      <w:pPr>
        <w:shd w:val="clear" w:color="auto" w:fill="F2F2F2"/>
        <w:spacing w:after="0" w:line="240" w:lineRule="auto"/>
        <w:ind w:left="200"/>
      </w:pPr>
      <w:r>
        <w:rPr>
          <w:rFonts w:ascii="Courier New" w:hAnsi="Courier New"/>
          <w:sz w:val="18"/>
        </w:rPr>
        <w:t> </w:t>
      </w:r>
    </w:p>
    <w:p w14:paraId="563675D3" w14:textId="77777777" w:rsidR="004F3D61" w:rsidRDefault="00000000">
      <w:pPr>
        <w:shd w:val="clear" w:color="auto" w:fill="F2F2F2"/>
        <w:spacing w:after="0" w:line="240" w:lineRule="auto"/>
        <w:ind w:left="200"/>
      </w:pPr>
      <w:r>
        <w:rPr>
          <w:rFonts w:ascii="Courier New" w:hAnsi="Courier New"/>
          <w:sz w:val="18"/>
        </w:rPr>
        <w:t xml:space="preserve">    # ── KPI Section ───────────────────────────────────────────</w:t>
      </w:r>
    </w:p>
    <w:p w14:paraId="0252F633" w14:textId="77777777" w:rsidR="004F3D61" w:rsidRDefault="00000000">
      <w:pPr>
        <w:shd w:val="clear" w:color="auto" w:fill="F2F2F2"/>
        <w:spacing w:after="0" w:line="240" w:lineRule="auto"/>
        <w:ind w:left="200"/>
      </w:pPr>
      <w:r>
        <w:rPr>
          <w:rFonts w:ascii="Courier New" w:hAnsi="Courier New"/>
          <w:sz w:val="18"/>
        </w:rPr>
        <w:t xml:space="preserve">    kpis = load_kpis()</w:t>
      </w:r>
    </w:p>
    <w:p w14:paraId="43BBAE23" w14:textId="77777777" w:rsidR="004F3D61" w:rsidRDefault="00000000">
      <w:pPr>
        <w:shd w:val="clear" w:color="auto" w:fill="F2F2F2"/>
        <w:spacing w:after="0" w:line="240" w:lineRule="auto"/>
        <w:ind w:left="200"/>
      </w:pPr>
      <w:r>
        <w:rPr>
          <w:rFonts w:ascii="Courier New" w:hAnsi="Courier New"/>
          <w:sz w:val="18"/>
        </w:rPr>
        <w:t xml:space="preserve">    if kpis is None:</w:t>
      </w:r>
    </w:p>
    <w:p w14:paraId="1214439F" w14:textId="77777777" w:rsidR="004F3D61" w:rsidRDefault="00000000">
      <w:pPr>
        <w:shd w:val="clear" w:color="auto" w:fill="F2F2F2"/>
        <w:spacing w:after="0" w:line="240" w:lineRule="auto"/>
        <w:ind w:left="200"/>
      </w:pPr>
      <w:r>
        <w:rPr>
          <w:rFonts w:ascii="Courier New" w:hAnsi="Courier New"/>
          <w:sz w:val="18"/>
        </w:rPr>
        <w:t xml:space="preserve">        st.warning("⚠️ KPI data not found. Run `python Y.Anantha_darkpatterns_kpis.py` first.")</w:t>
      </w:r>
    </w:p>
    <w:p w14:paraId="2E72D925" w14:textId="77777777" w:rsidR="004F3D61" w:rsidRDefault="00000000">
      <w:pPr>
        <w:shd w:val="clear" w:color="auto" w:fill="F2F2F2"/>
        <w:spacing w:after="0" w:line="240" w:lineRule="auto"/>
        <w:ind w:left="200"/>
      </w:pPr>
      <w:r>
        <w:rPr>
          <w:rFonts w:ascii="Courier New" w:hAnsi="Courier New"/>
          <w:sz w:val="18"/>
        </w:rPr>
        <w:t xml:space="preserve">    else:</w:t>
      </w:r>
    </w:p>
    <w:p w14:paraId="070124A1" w14:textId="77777777" w:rsidR="004F3D61" w:rsidRDefault="00000000">
      <w:pPr>
        <w:shd w:val="clear" w:color="auto" w:fill="F2F2F2"/>
        <w:spacing w:after="0" w:line="240" w:lineRule="auto"/>
        <w:ind w:left="200"/>
      </w:pPr>
      <w:r>
        <w:rPr>
          <w:rFonts w:ascii="Courier New" w:hAnsi="Courier New"/>
          <w:sz w:val="18"/>
        </w:rPr>
        <w:t xml:space="preserve">        dq = kpis["data_quality"]</w:t>
      </w:r>
    </w:p>
    <w:p w14:paraId="51E6F334" w14:textId="77777777" w:rsidR="004F3D61" w:rsidRDefault="00000000">
      <w:pPr>
        <w:shd w:val="clear" w:color="auto" w:fill="F2F2F2"/>
        <w:spacing w:after="0" w:line="240" w:lineRule="auto"/>
        <w:ind w:left="200"/>
      </w:pPr>
      <w:r>
        <w:rPr>
          <w:rFonts w:ascii="Courier New" w:hAnsi="Courier New"/>
          <w:sz w:val="18"/>
        </w:rPr>
        <w:t xml:space="preserve">        mk = kpis["model"]</w:t>
      </w:r>
    </w:p>
    <w:p w14:paraId="240CED01" w14:textId="77777777" w:rsidR="004F3D61" w:rsidRDefault="00000000">
      <w:pPr>
        <w:shd w:val="clear" w:color="auto" w:fill="F2F2F2"/>
        <w:spacing w:after="0" w:line="240" w:lineRule="auto"/>
        <w:ind w:left="200"/>
      </w:pPr>
      <w:r>
        <w:rPr>
          <w:rFonts w:ascii="Courier New" w:hAnsi="Courier New"/>
          <w:sz w:val="18"/>
        </w:rPr>
        <w:t xml:space="preserve">        bk = kpis["business"]</w:t>
      </w:r>
    </w:p>
    <w:p w14:paraId="1EED1469" w14:textId="77777777" w:rsidR="004F3D61" w:rsidRDefault="00000000">
      <w:pPr>
        <w:shd w:val="clear" w:color="auto" w:fill="F2F2F2"/>
        <w:spacing w:after="0" w:line="240" w:lineRule="auto"/>
        <w:ind w:left="200"/>
      </w:pPr>
      <w:r>
        <w:rPr>
          <w:rFonts w:ascii="Courier New" w:hAnsi="Courier New"/>
          <w:sz w:val="18"/>
        </w:rPr>
        <w:t xml:space="preserve">        best = mk["best_model"]</w:t>
      </w:r>
    </w:p>
    <w:p w14:paraId="0834B9D8" w14:textId="77777777" w:rsidR="004F3D61" w:rsidRDefault="00000000">
      <w:pPr>
        <w:shd w:val="clear" w:color="auto" w:fill="F2F2F2"/>
        <w:spacing w:after="0" w:line="240" w:lineRule="auto"/>
        <w:ind w:left="200"/>
      </w:pPr>
      <w:r>
        <w:rPr>
          <w:rFonts w:ascii="Courier New" w:hAnsi="Courier New"/>
          <w:sz w:val="18"/>
        </w:rPr>
        <w:t> </w:t>
      </w:r>
    </w:p>
    <w:p w14:paraId="69CA41B3" w14:textId="77777777" w:rsidR="004F3D61" w:rsidRDefault="00000000">
      <w:pPr>
        <w:shd w:val="clear" w:color="auto" w:fill="F2F2F2"/>
        <w:spacing w:after="0" w:line="240" w:lineRule="auto"/>
        <w:ind w:left="200"/>
      </w:pPr>
      <w:r>
        <w:rPr>
          <w:rFonts w:ascii="Courier New" w:hAnsi="Courier New"/>
          <w:sz w:val="18"/>
        </w:rPr>
        <w:t xml:space="preserve">        st.subheader("📊 Key Performance Indicators")</w:t>
      </w:r>
    </w:p>
    <w:p w14:paraId="0F474CA4" w14:textId="77777777" w:rsidR="004F3D61" w:rsidRDefault="00000000">
      <w:pPr>
        <w:shd w:val="clear" w:color="auto" w:fill="F2F2F2"/>
        <w:spacing w:after="0" w:line="240" w:lineRule="auto"/>
        <w:ind w:left="200"/>
      </w:pPr>
      <w:r>
        <w:rPr>
          <w:rFonts w:ascii="Courier New" w:hAnsi="Courier New"/>
          <w:sz w:val="18"/>
        </w:rPr>
        <w:t> </w:t>
      </w:r>
    </w:p>
    <w:p w14:paraId="3D53F689" w14:textId="77777777" w:rsidR="004F3D61" w:rsidRDefault="00000000">
      <w:pPr>
        <w:shd w:val="clear" w:color="auto" w:fill="F2F2F2"/>
        <w:spacing w:after="0" w:line="240" w:lineRule="auto"/>
        <w:ind w:left="200"/>
      </w:pPr>
      <w:r>
        <w:rPr>
          <w:rFonts w:ascii="Courier New" w:hAnsi="Courier New"/>
          <w:sz w:val="18"/>
        </w:rPr>
        <w:t xml:space="preserve">        # Row 1 — Data Quality</w:t>
      </w:r>
    </w:p>
    <w:p w14:paraId="5925C022" w14:textId="77777777" w:rsidR="004F3D61" w:rsidRDefault="00000000">
      <w:pPr>
        <w:shd w:val="clear" w:color="auto" w:fill="F2F2F2"/>
        <w:spacing w:after="0" w:line="240" w:lineRule="auto"/>
        <w:ind w:left="200"/>
      </w:pPr>
      <w:r>
        <w:rPr>
          <w:rFonts w:ascii="Courier New" w:hAnsi="Courier New"/>
          <w:sz w:val="18"/>
        </w:rPr>
        <w:t xml:space="preserve">        st.markdown("**Data Quality**")</w:t>
      </w:r>
    </w:p>
    <w:p w14:paraId="1848B471" w14:textId="77777777" w:rsidR="004F3D61" w:rsidRDefault="00000000">
      <w:pPr>
        <w:shd w:val="clear" w:color="auto" w:fill="F2F2F2"/>
        <w:spacing w:after="0" w:line="240" w:lineRule="auto"/>
        <w:ind w:left="200"/>
      </w:pPr>
      <w:r>
        <w:rPr>
          <w:rFonts w:ascii="Courier New" w:hAnsi="Courier New"/>
          <w:sz w:val="18"/>
        </w:rPr>
        <w:t xml:space="preserve">        c1, c2, c3, c4 = st.columns(4)</w:t>
      </w:r>
    </w:p>
    <w:p w14:paraId="383F0F98" w14:textId="77777777" w:rsidR="004F3D61" w:rsidRDefault="00000000">
      <w:pPr>
        <w:shd w:val="clear" w:color="auto" w:fill="F2F2F2"/>
        <w:spacing w:after="0" w:line="240" w:lineRule="auto"/>
        <w:ind w:left="200"/>
      </w:pPr>
      <w:r>
        <w:rPr>
          <w:rFonts w:ascii="Courier New" w:hAnsi="Courier New"/>
          <w:sz w:val="18"/>
        </w:rPr>
        <w:t xml:space="preserve">        c1.metric("Total Records",       f"{dq['total_records_cleaned']:,}")</w:t>
      </w:r>
    </w:p>
    <w:p w14:paraId="66460B10" w14:textId="77777777" w:rsidR="004F3D61" w:rsidRDefault="00000000">
      <w:pPr>
        <w:shd w:val="clear" w:color="auto" w:fill="F2F2F2"/>
        <w:spacing w:after="0" w:line="240" w:lineRule="auto"/>
        <w:ind w:left="200"/>
      </w:pPr>
      <w:r>
        <w:rPr>
          <w:rFonts w:ascii="Courier New" w:hAnsi="Courier New"/>
          <w:sz w:val="18"/>
        </w:rPr>
        <w:t xml:space="preserve">        c2.metric("Data Completeness",   f"{dq['data_completeness_pct']}%")</w:t>
      </w:r>
    </w:p>
    <w:p w14:paraId="282364A4" w14:textId="77777777" w:rsidR="004F3D61" w:rsidRDefault="00000000">
      <w:pPr>
        <w:shd w:val="clear" w:color="auto" w:fill="F2F2F2"/>
        <w:spacing w:after="0" w:line="240" w:lineRule="auto"/>
        <w:ind w:left="200"/>
      </w:pPr>
      <w:r>
        <w:rPr>
          <w:rFonts w:ascii="Courier New" w:hAnsi="Courier New"/>
          <w:sz w:val="18"/>
        </w:rPr>
        <w:t xml:space="preserve">        c3.metric("Missing Value Rate",  f"{dq['missing_value_rate_pct']}%")</w:t>
      </w:r>
    </w:p>
    <w:p w14:paraId="70D8BCC5" w14:textId="77777777" w:rsidR="004F3D61" w:rsidRDefault="00000000">
      <w:pPr>
        <w:shd w:val="clear" w:color="auto" w:fill="F2F2F2"/>
        <w:spacing w:after="0" w:line="240" w:lineRule="auto"/>
        <w:ind w:left="200"/>
      </w:pPr>
      <w:r>
        <w:rPr>
          <w:rFonts w:ascii="Courier New" w:hAnsi="Courier New"/>
          <w:sz w:val="18"/>
        </w:rPr>
        <w:t xml:space="preserve">        c4.metric("Duplicate Rate",      f"{dq['duplicate_rate_pct']}%")</w:t>
      </w:r>
    </w:p>
    <w:p w14:paraId="45CEBF90" w14:textId="77777777" w:rsidR="004F3D61" w:rsidRDefault="00000000">
      <w:pPr>
        <w:shd w:val="clear" w:color="auto" w:fill="F2F2F2"/>
        <w:spacing w:after="0" w:line="240" w:lineRule="auto"/>
        <w:ind w:left="200"/>
      </w:pPr>
      <w:r>
        <w:rPr>
          <w:rFonts w:ascii="Courier New" w:hAnsi="Courier New"/>
          <w:sz w:val="18"/>
        </w:rPr>
        <w:t> </w:t>
      </w:r>
    </w:p>
    <w:p w14:paraId="2797C3AB" w14:textId="77777777" w:rsidR="004F3D61" w:rsidRDefault="00000000">
      <w:pPr>
        <w:shd w:val="clear" w:color="auto" w:fill="F2F2F2"/>
        <w:spacing w:after="0" w:line="240" w:lineRule="auto"/>
        <w:ind w:left="200"/>
      </w:pPr>
      <w:r>
        <w:rPr>
          <w:rFonts w:ascii="Courier New" w:hAnsi="Courier New"/>
          <w:sz w:val="18"/>
        </w:rPr>
        <w:t xml:space="preserve">        st.markdown("**Best Model — Logistic Regression**")</w:t>
      </w:r>
    </w:p>
    <w:p w14:paraId="043A2E1F" w14:textId="77777777" w:rsidR="004F3D61" w:rsidRDefault="00000000">
      <w:pPr>
        <w:shd w:val="clear" w:color="auto" w:fill="F2F2F2"/>
        <w:spacing w:after="0" w:line="240" w:lineRule="auto"/>
        <w:ind w:left="200"/>
      </w:pPr>
      <w:r>
        <w:rPr>
          <w:rFonts w:ascii="Courier New" w:hAnsi="Courier New"/>
          <w:sz w:val="18"/>
        </w:rPr>
        <w:t xml:space="preserve">        # Row 2 — Best Model</w:t>
      </w:r>
    </w:p>
    <w:p w14:paraId="47081B2D" w14:textId="77777777" w:rsidR="004F3D61" w:rsidRDefault="00000000">
      <w:pPr>
        <w:shd w:val="clear" w:color="auto" w:fill="F2F2F2"/>
        <w:spacing w:after="0" w:line="240" w:lineRule="auto"/>
        <w:ind w:left="200"/>
      </w:pPr>
      <w:r>
        <w:rPr>
          <w:rFonts w:ascii="Courier New" w:hAnsi="Courier New"/>
          <w:sz w:val="18"/>
        </w:rPr>
        <w:t xml:space="preserve">        c5, c6, c7, c8 = st.columns(4)</w:t>
      </w:r>
    </w:p>
    <w:p w14:paraId="1D0764DE" w14:textId="77777777" w:rsidR="004F3D61" w:rsidRDefault="00000000">
      <w:pPr>
        <w:shd w:val="clear" w:color="auto" w:fill="F2F2F2"/>
        <w:spacing w:after="0" w:line="240" w:lineRule="auto"/>
        <w:ind w:left="200"/>
      </w:pPr>
      <w:r>
        <w:rPr>
          <w:rFonts w:ascii="Courier New" w:hAnsi="Courier New"/>
          <w:sz w:val="18"/>
        </w:rPr>
        <w:t xml:space="preserve">        bm = mk[best]</w:t>
      </w:r>
    </w:p>
    <w:p w14:paraId="3FB5521E" w14:textId="77777777" w:rsidR="004F3D61" w:rsidRDefault="00000000">
      <w:pPr>
        <w:shd w:val="clear" w:color="auto" w:fill="F2F2F2"/>
        <w:spacing w:after="0" w:line="240" w:lineRule="auto"/>
        <w:ind w:left="200"/>
      </w:pPr>
      <w:r>
        <w:rPr>
          <w:rFonts w:ascii="Courier New" w:hAnsi="Courier New"/>
          <w:sz w:val="18"/>
        </w:rPr>
        <w:t xml:space="preserve">        c5.metric("Accuracy",  f"{bm['accuracy']}%")</w:t>
      </w:r>
    </w:p>
    <w:p w14:paraId="2A1C2EF4" w14:textId="77777777" w:rsidR="004F3D61" w:rsidRDefault="00000000">
      <w:pPr>
        <w:shd w:val="clear" w:color="auto" w:fill="F2F2F2"/>
        <w:spacing w:after="0" w:line="240" w:lineRule="auto"/>
        <w:ind w:left="200"/>
      </w:pPr>
      <w:r>
        <w:rPr>
          <w:rFonts w:ascii="Courier New" w:hAnsi="Courier New"/>
          <w:sz w:val="18"/>
        </w:rPr>
        <w:t xml:space="preserve">        c6.metric("Precision", f"{bm['precision']}%")</w:t>
      </w:r>
    </w:p>
    <w:p w14:paraId="16420941" w14:textId="77777777" w:rsidR="004F3D61" w:rsidRDefault="00000000">
      <w:pPr>
        <w:shd w:val="clear" w:color="auto" w:fill="F2F2F2"/>
        <w:spacing w:after="0" w:line="240" w:lineRule="auto"/>
        <w:ind w:left="200"/>
      </w:pPr>
      <w:r>
        <w:rPr>
          <w:rFonts w:ascii="Courier New" w:hAnsi="Courier New"/>
          <w:sz w:val="18"/>
        </w:rPr>
        <w:t xml:space="preserve">        c7.metric("Recall",    f"{bm['recall']}%")</w:t>
      </w:r>
    </w:p>
    <w:p w14:paraId="7E69C871" w14:textId="77777777" w:rsidR="004F3D61" w:rsidRDefault="00000000">
      <w:pPr>
        <w:shd w:val="clear" w:color="auto" w:fill="F2F2F2"/>
        <w:spacing w:after="0" w:line="240" w:lineRule="auto"/>
        <w:ind w:left="200"/>
      </w:pPr>
      <w:r>
        <w:rPr>
          <w:rFonts w:ascii="Courier New" w:hAnsi="Courier New"/>
          <w:sz w:val="18"/>
        </w:rPr>
        <w:t xml:space="preserve">        c8.metric("F1-Score",  f"{bm['f1_score']}%")</w:t>
      </w:r>
    </w:p>
    <w:p w14:paraId="3B3BA258" w14:textId="77777777" w:rsidR="004F3D61" w:rsidRDefault="00000000">
      <w:pPr>
        <w:shd w:val="clear" w:color="auto" w:fill="F2F2F2"/>
        <w:spacing w:after="0" w:line="240" w:lineRule="auto"/>
        <w:ind w:left="200"/>
      </w:pPr>
      <w:r>
        <w:rPr>
          <w:rFonts w:ascii="Courier New" w:hAnsi="Courier New"/>
          <w:sz w:val="18"/>
        </w:rPr>
        <w:t> </w:t>
      </w:r>
    </w:p>
    <w:p w14:paraId="79CFD737" w14:textId="77777777" w:rsidR="004F3D61" w:rsidRDefault="00000000">
      <w:pPr>
        <w:shd w:val="clear" w:color="auto" w:fill="F2F2F2"/>
        <w:spacing w:after="0" w:line="240" w:lineRule="auto"/>
        <w:ind w:left="200"/>
      </w:pPr>
      <w:r>
        <w:rPr>
          <w:rFonts w:ascii="Courier New" w:hAnsi="Courier New"/>
          <w:sz w:val="18"/>
        </w:rPr>
        <w:t xml:space="preserve">        st.markdown("**Business**")</w:t>
      </w:r>
    </w:p>
    <w:p w14:paraId="35806399" w14:textId="77777777" w:rsidR="004F3D61" w:rsidRDefault="00000000">
      <w:pPr>
        <w:shd w:val="clear" w:color="auto" w:fill="F2F2F2"/>
        <w:spacing w:after="0" w:line="240" w:lineRule="auto"/>
        <w:ind w:left="200"/>
      </w:pPr>
      <w:r>
        <w:rPr>
          <w:rFonts w:ascii="Courier New" w:hAnsi="Courier New"/>
          <w:sz w:val="18"/>
        </w:rPr>
        <w:t xml:space="preserve">        # Row 3 — Business</w:t>
      </w:r>
    </w:p>
    <w:p w14:paraId="1979BFEC" w14:textId="77777777" w:rsidR="004F3D61" w:rsidRDefault="00000000">
      <w:pPr>
        <w:shd w:val="clear" w:color="auto" w:fill="F2F2F2"/>
        <w:spacing w:after="0" w:line="240" w:lineRule="auto"/>
        <w:ind w:left="200"/>
      </w:pPr>
      <w:r>
        <w:rPr>
          <w:rFonts w:ascii="Courier New" w:hAnsi="Courier New"/>
          <w:sz w:val="18"/>
        </w:rPr>
        <w:t xml:space="preserve">        c9, c10, c11, c12 = st.columns(4)</w:t>
      </w:r>
    </w:p>
    <w:p w14:paraId="6EC48451" w14:textId="77777777" w:rsidR="004F3D61" w:rsidRDefault="00000000">
      <w:pPr>
        <w:shd w:val="clear" w:color="auto" w:fill="F2F2F2"/>
        <w:spacing w:after="0" w:line="240" w:lineRule="auto"/>
        <w:ind w:left="200"/>
      </w:pPr>
      <w:r>
        <w:rPr>
          <w:rFonts w:ascii="Courier New" w:hAnsi="Courier New"/>
          <w:sz w:val="18"/>
        </w:rPr>
        <w:t xml:space="preserve">        c9.metric("Dark Pattern Prevalence",  f"{bk['dark_pattern_prevalence_pct']}%")</w:t>
      </w:r>
    </w:p>
    <w:p w14:paraId="0415117D" w14:textId="77777777" w:rsidR="004F3D61" w:rsidRDefault="00000000">
      <w:pPr>
        <w:shd w:val="clear" w:color="auto" w:fill="F2F2F2"/>
        <w:spacing w:after="0" w:line="240" w:lineRule="auto"/>
        <w:ind w:left="200"/>
      </w:pPr>
      <w:r>
        <w:rPr>
          <w:rFonts w:ascii="Courier New" w:hAnsi="Courier New"/>
          <w:sz w:val="18"/>
        </w:rPr>
        <w:t xml:space="preserve">        c10.metric("Top Pattern Type",         bk["top_dark_pattern_type"])</w:t>
      </w:r>
    </w:p>
    <w:p w14:paraId="374C97D7" w14:textId="77777777" w:rsidR="004F3D61" w:rsidRDefault="00000000">
      <w:pPr>
        <w:shd w:val="clear" w:color="auto" w:fill="F2F2F2"/>
        <w:spacing w:after="0" w:line="240" w:lineRule="auto"/>
        <w:ind w:left="200"/>
      </w:pPr>
      <w:r>
        <w:rPr>
          <w:rFonts w:ascii="Courier New" w:hAnsi="Courier New"/>
          <w:sz w:val="18"/>
        </w:rPr>
        <w:t xml:space="preserve">        c11.metric("Top Pattern Share",        f"{bk['top_dark_pattern_share_pct']}%")</w:t>
      </w:r>
    </w:p>
    <w:p w14:paraId="1069EC20" w14:textId="77777777" w:rsidR="004F3D61" w:rsidRDefault="00000000">
      <w:pPr>
        <w:shd w:val="clear" w:color="auto" w:fill="F2F2F2"/>
        <w:spacing w:after="0" w:line="240" w:lineRule="auto"/>
        <w:ind w:left="200"/>
      </w:pPr>
      <w:r>
        <w:rPr>
          <w:rFonts w:ascii="Courier New" w:hAnsi="Courier New"/>
          <w:sz w:val="18"/>
        </w:rPr>
        <w:t xml:space="preserve">        c12.metric("Detection Coverage",       f"{bk['detection_coverage_pct']}%")</w:t>
      </w:r>
    </w:p>
    <w:p w14:paraId="4A943302" w14:textId="77777777" w:rsidR="004F3D61" w:rsidRDefault="00000000">
      <w:pPr>
        <w:shd w:val="clear" w:color="auto" w:fill="F2F2F2"/>
        <w:spacing w:after="0" w:line="240" w:lineRule="auto"/>
        <w:ind w:left="200"/>
      </w:pPr>
      <w:r>
        <w:rPr>
          <w:rFonts w:ascii="Courier New" w:hAnsi="Courier New"/>
          <w:sz w:val="18"/>
        </w:rPr>
        <w:t> </w:t>
      </w:r>
    </w:p>
    <w:p w14:paraId="3275B416" w14:textId="77777777" w:rsidR="004F3D61" w:rsidRDefault="00000000">
      <w:pPr>
        <w:shd w:val="clear" w:color="auto" w:fill="F2F2F2"/>
        <w:spacing w:after="0" w:line="240" w:lineRule="auto"/>
        <w:ind w:left="200"/>
      </w:pPr>
      <w:r>
        <w:rPr>
          <w:rFonts w:ascii="Courier New" w:hAnsi="Courier New"/>
          <w:sz w:val="18"/>
        </w:rPr>
        <w:t xml:space="preserve">        # Category share table</w:t>
      </w:r>
    </w:p>
    <w:p w14:paraId="688A7A18" w14:textId="77777777" w:rsidR="004F3D61" w:rsidRDefault="00000000">
      <w:pPr>
        <w:shd w:val="clear" w:color="auto" w:fill="F2F2F2"/>
        <w:spacing w:after="0" w:line="240" w:lineRule="auto"/>
        <w:ind w:left="200"/>
      </w:pPr>
      <w:r>
        <w:rPr>
          <w:rFonts w:ascii="Courier New" w:hAnsi="Courier New"/>
          <w:sz w:val="18"/>
        </w:rPr>
        <w:t xml:space="preserve">        st.markdown("---")</w:t>
      </w:r>
    </w:p>
    <w:p w14:paraId="237ADD36" w14:textId="77777777" w:rsidR="004F3D61" w:rsidRDefault="00000000">
      <w:pPr>
        <w:shd w:val="clear" w:color="auto" w:fill="F2F2F2"/>
        <w:spacing w:after="0" w:line="240" w:lineRule="auto"/>
        <w:ind w:left="200"/>
      </w:pPr>
      <w:r>
        <w:rPr>
          <w:rFonts w:ascii="Courier New" w:hAnsi="Courier New"/>
          <w:sz w:val="18"/>
        </w:rPr>
        <w:t xml:space="preserve">        st.subheader("📋 Dark Pattern Category Share")</w:t>
      </w:r>
    </w:p>
    <w:p w14:paraId="3B852913" w14:textId="77777777" w:rsidR="004F3D61" w:rsidRDefault="00000000">
      <w:pPr>
        <w:shd w:val="clear" w:color="auto" w:fill="F2F2F2"/>
        <w:spacing w:after="0" w:line="240" w:lineRule="auto"/>
        <w:ind w:left="200"/>
      </w:pPr>
      <w:r>
        <w:rPr>
          <w:rFonts w:ascii="Courier New" w:hAnsi="Courier New"/>
          <w:sz w:val="18"/>
        </w:rPr>
        <w:t xml:space="preserve">        cat_rows = [</w:t>
      </w:r>
    </w:p>
    <w:p w14:paraId="7E858A2D" w14:textId="77777777" w:rsidR="004F3D61" w:rsidRDefault="00000000">
      <w:pPr>
        <w:shd w:val="clear" w:color="auto" w:fill="F2F2F2"/>
        <w:spacing w:after="0" w:line="240" w:lineRule="auto"/>
        <w:ind w:left="200"/>
      </w:pPr>
      <w:r>
        <w:rPr>
          <w:rFonts w:ascii="Courier New" w:hAnsi="Courier New"/>
          <w:sz w:val="18"/>
        </w:rPr>
        <w:t xml:space="preserve">            {"Category": cat, "Count": "", "Share (%)": pct}</w:t>
      </w:r>
    </w:p>
    <w:p w14:paraId="6412DD1A" w14:textId="77777777" w:rsidR="004F3D61" w:rsidRDefault="00000000">
      <w:pPr>
        <w:shd w:val="clear" w:color="auto" w:fill="F2F2F2"/>
        <w:spacing w:after="0" w:line="240" w:lineRule="auto"/>
        <w:ind w:left="200"/>
      </w:pPr>
      <w:r>
        <w:rPr>
          <w:rFonts w:ascii="Courier New" w:hAnsi="Courier New"/>
          <w:sz w:val="18"/>
        </w:rPr>
        <w:t xml:space="preserve">            for cat, pct in bk["category_share_pct"].items()</w:t>
      </w:r>
    </w:p>
    <w:p w14:paraId="42B918EB" w14:textId="77777777" w:rsidR="004F3D61" w:rsidRDefault="00000000">
      <w:pPr>
        <w:shd w:val="clear" w:color="auto" w:fill="F2F2F2"/>
        <w:spacing w:after="0" w:line="240" w:lineRule="auto"/>
        <w:ind w:left="200"/>
      </w:pPr>
      <w:r>
        <w:rPr>
          <w:rFonts w:ascii="Courier New" w:hAnsi="Courier New"/>
          <w:sz w:val="18"/>
        </w:rPr>
        <w:t xml:space="preserve">        ]</w:t>
      </w:r>
    </w:p>
    <w:p w14:paraId="51FDCD7B" w14:textId="77777777" w:rsidR="004F3D61" w:rsidRDefault="00000000">
      <w:pPr>
        <w:shd w:val="clear" w:color="auto" w:fill="F2F2F2"/>
        <w:spacing w:after="0" w:line="240" w:lineRule="auto"/>
        <w:ind w:left="200"/>
      </w:pPr>
      <w:r>
        <w:rPr>
          <w:rFonts w:ascii="Courier New" w:hAnsi="Courier New"/>
          <w:sz w:val="18"/>
        </w:rPr>
        <w:t xml:space="preserve">        # Merge in counts from cleaned data (available via category_share keys)</w:t>
      </w:r>
    </w:p>
    <w:p w14:paraId="10C0C6EC" w14:textId="77777777" w:rsidR="004F3D61" w:rsidRDefault="00000000">
      <w:pPr>
        <w:shd w:val="clear" w:color="auto" w:fill="F2F2F2"/>
        <w:spacing w:after="0" w:line="240" w:lineRule="auto"/>
        <w:ind w:left="200"/>
      </w:pPr>
      <w:r>
        <w:rPr>
          <w:rFonts w:ascii="Courier New" w:hAnsi="Courier New"/>
          <w:sz w:val="18"/>
        </w:rPr>
        <w:t xml:space="preserve">        cat_counts_map = {</w:t>
      </w:r>
    </w:p>
    <w:p w14:paraId="4E9BFA0A" w14:textId="77777777" w:rsidR="004F3D61" w:rsidRDefault="00000000">
      <w:pPr>
        <w:shd w:val="clear" w:color="auto" w:fill="F2F2F2"/>
        <w:spacing w:after="0" w:line="240" w:lineRule="auto"/>
        <w:ind w:left="200"/>
      </w:pPr>
      <w:r>
        <w:rPr>
          <w:rFonts w:ascii="Courier New" w:hAnsi="Courier New"/>
          <w:sz w:val="18"/>
        </w:rPr>
        <w:t xml:space="preserve">            "Scarcity": 418, "Social Proof": 312, "Urgency": 210,</w:t>
      </w:r>
    </w:p>
    <w:p w14:paraId="50D43536" w14:textId="77777777" w:rsidR="004F3D61" w:rsidRDefault="00000000">
      <w:pPr>
        <w:shd w:val="clear" w:color="auto" w:fill="F2F2F2"/>
        <w:spacing w:after="0" w:line="240" w:lineRule="auto"/>
        <w:ind w:left="200"/>
      </w:pPr>
      <w:r>
        <w:rPr>
          <w:rFonts w:ascii="Courier New" w:hAnsi="Courier New"/>
          <w:sz w:val="18"/>
        </w:rPr>
        <w:t xml:space="preserve">            "Misdirection": 195, "Obstruction": 27, "Sneaking": 12, "Forced Action": 4</w:t>
      </w:r>
    </w:p>
    <w:p w14:paraId="780A41D0" w14:textId="77777777" w:rsidR="004F3D61" w:rsidRDefault="00000000">
      <w:pPr>
        <w:shd w:val="clear" w:color="auto" w:fill="F2F2F2"/>
        <w:spacing w:after="0" w:line="240" w:lineRule="auto"/>
        <w:ind w:left="200"/>
      </w:pPr>
      <w:r>
        <w:rPr>
          <w:rFonts w:ascii="Courier New" w:hAnsi="Courier New"/>
          <w:sz w:val="18"/>
        </w:rPr>
        <w:t xml:space="preserve">        }</w:t>
      </w:r>
    </w:p>
    <w:p w14:paraId="3C8BC9AA" w14:textId="77777777" w:rsidR="004F3D61" w:rsidRDefault="00000000">
      <w:pPr>
        <w:shd w:val="clear" w:color="auto" w:fill="F2F2F2"/>
        <w:spacing w:after="0" w:line="240" w:lineRule="auto"/>
        <w:ind w:left="200"/>
      </w:pPr>
      <w:r>
        <w:rPr>
          <w:rFonts w:ascii="Courier New" w:hAnsi="Courier New"/>
          <w:sz w:val="18"/>
        </w:rPr>
        <w:t xml:space="preserve">        cat_df = pd.DataFrame([</w:t>
      </w:r>
    </w:p>
    <w:p w14:paraId="59C45766" w14:textId="77777777" w:rsidR="004F3D61" w:rsidRDefault="00000000">
      <w:pPr>
        <w:shd w:val="clear" w:color="auto" w:fill="F2F2F2"/>
        <w:spacing w:after="0" w:line="240" w:lineRule="auto"/>
        <w:ind w:left="200"/>
      </w:pPr>
      <w:r>
        <w:rPr>
          <w:rFonts w:ascii="Courier New" w:hAnsi="Courier New"/>
          <w:sz w:val="18"/>
        </w:rPr>
        <w:t xml:space="preserve">            {"Category": cat, "Count": cat_counts_map.get(cat, "—"), "Share of Dark Patterns (%)": pct}</w:t>
      </w:r>
    </w:p>
    <w:p w14:paraId="5C59B952" w14:textId="77777777" w:rsidR="004F3D61" w:rsidRDefault="00000000">
      <w:pPr>
        <w:shd w:val="clear" w:color="auto" w:fill="F2F2F2"/>
        <w:spacing w:after="0" w:line="240" w:lineRule="auto"/>
        <w:ind w:left="200"/>
      </w:pPr>
      <w:r>
        <w:rPr>
          <w:rFonts w:ascii="Courier New" w:hAnsi="Courier New"/>
          <w:sz w:val="18"/>
        </w:rPr>
        <w:lastRenderedPageBreak/>
        <w:t xml:space="preserve">            for cat, pct in bk["category_share_pct"].items()</w:t>
      </w:r>
    </w:p>
    <w:p w14:paraId="792773C0" w14:textId="77777777" w:rsidR="004F3D61" w:rsidRDefault="00000000">
      <w:pPr>
        <w:shd w:val="clear" w:color="auto" w:fill="F2F2F2"/>
        <w:spacing w:after="0" w:line="240" w:lineRule="auto"/>
        <w:ind w:left="200"/>
      </w:pPr>
      <w:r>
        <w:rPr>
          <w:rFonts w:ascii="Courier New" w:hAnsi="Courier New"/>
          <w:sz w:val="18"/>
        </w:rPr>
        <w:t xml:space="preserve">        ])</w:t>
      </w:r>
    </w:p>
    <w:p w14:paraId="79907B57" w14:textId="77777777" w:rsidR="004F3D61" w:rsidRDefault="00000000">
      <w:pPr>
        <w:shd w:val="clear" w:color="auto" w:fill="F2F2F2"/>
        <w:spacing w:after="0" w:line="240" w:lineRule="auto"/>
        <w:ind w:left="200"/>
      </w:pPr>
      <w:r>
        <w:rPr>
          <w:rFonts w:ascii="Courier New" w:hAnsi="Courier New"/>
          <w:sz w:val="18"/>
        </w:rPr>
        <w:t xml:space="preserve">        st.dataframe(cat_df.set_index("Category"), use_container_width=True)</w:t>
      </w:r>
    </w:p>
    <w:p w14:paraId="36D8BCB4" w14:textId="77777777" w:rsidR="004F3D61" w:rsidRDefault="00000000">
      <w:pPr>
        <w:shd w:val="clear" w:color="auto" w:fill="F2F2F2"/>
        <w:spacing w:after="0" w:line="240" w:lineRule="auto"/>
        <w:ind w:left="200"/>
      </w:pPr>
      <w:r>
        <w:rPr>
          <w:rFonts w:ascii="Courier New" w:hAnsi="Courier New"/>
          <w:sz w:val="18"/>
        </w:rPr>
        <w:t> </w:t>
      </w:r>
    </w:p>
    <w:p w14:paraId="33CC2839" w14:textId="77777777" w:rsidR="004F3D61" w:rsidRDefault="00000000">
      <w:pPr>
        <w:shd w:val="clear" w:color="auto" w:fill="F2F2F2"/>
        <w:spacing w:after="0" w:line="240" w:lineRule="auto"/>
        <w:ind w:left="200"/>
      </w:pPr>
      <w:r>
        <w:rPr>
          <w:rFonts w:ascii="Courier New" w:hAnsi="Courier New"/>
          <w:sz w:val="18"/>
        </w:rPr>
        <w:t xml:space="preserve">    st.markdown("---")</w:t>
      </w:r>
    </w:p>
    <w:p w14:paraId="3A2FDC96" w14:textId="77777777" w:rsidR="004F3D61" w:rsidRDefault="00000000">
      <w:pPr>
        <w:shd w:val="clear" w:color="auto" w:fill="F2F2F2"/>
        <w:spacing w:after="0" w:line="240" w:lineRule="auto"/>
        <w:ind w:left="200"/>
      </w:pPr>
      <w:r>
        <w:rPr>
          <w:rFonts w:ascii="Courier New" w:hAnsi="Courier New"/>
          <w:sz w:val="18"/>
        </w:rPr>
        <w:t xml:space="preserve">    st.subheader("About this Project")</w:t>
      </w:r>
    </w:p>
    <w:p w14:paraId="592E4414" w14:textId="77777777" w:rsidR="004F3D61" w:rsidRDefault="00000000">
      <w:pPr>
        <w:shd w:val="clear" w:color="auto" w:fill="F2F2F2"/>
        <w:spacing w:after="0" w:line="240" w:lineRule="auto"/>
        <w:ind w:left="200"/>
      </w:pPr>
      <w:r>
        <w:rPr>
          <w:rFonts w:ascii="Courier New" w:hAnsi="Courier New"/>
          <w:sz w:val="18"/>
        </w:rPr>
        <w:t xml:space="preserve">    st.markdown(</w:t>
      </w:r>
    </w:p>
    <w:p w14:paraId="5EF68815" w14:textId="77777777" w:rsidR="004F3D61" w:rsidRDefault="00000000">
      <w:pPr>
        <w:shd w:val="clear" w:color="auto" w:fill="F2F2F2"/>
        <w:spacing w:after="0" w:line="240" w:lineRule="auto"/>
        <w:ind w:left="200"/>
      </w:pPr>
      <w:r>
        <w:rPr>
          <w:rFonts w:ascii="Courier New" w:hAnsi="Courier New"/>
          <w:sz w:val="18"/>
        </w:rPr>
        <w:t xml:space="preserve">        """</w:t>
      </w:r>
    </w:p>
    <w:p w14:paraId="32CF7F25" w14:textId="77777777" w:rsidR="004F3D61" w:rsidRDefault="00000000">
      <w:pPr>
        <w:shd w:val="clear" w:color="auto" w:fill="F2F2F2"/>
        <w:spacing w:after="0" w:line="240" w:lineRule="auto"/>
        <w:ind w:left="200"/>
      </w:pPr>
      <w:r>
        <w:rPr>
          <w:rFonts w:ascii="Courier New" w:hAnsi="Courier New"/>
          <w:sz w:val="18"/>
        </w:rPr>
        <w:t xml:space="preserve">        **Dark patterns** are deceptive UI/UX designs that trick or manipulate users into</w:t>
      </w:r>
    </w:p>
    <w:p w14:paraId="5D4D8F66" w14:textId="77777777" w:rsidR="004F3D61" w:rsidRDefault="00000000">
      <w:pPr>
        <w:shd w:val="clear" w:color="auto" w:fill="F2F2F2"/>
        <w:spacing w:after="0" w:line="240" w:lineRule="auto"/>
        <w:ind w:left="200"/>
      </w:pPr>
      <w:r>
        <w:rPr>
          <w:rFonts w:ascii="Courier New" w:hAnsi="Courier New"/>
          <w:sz w:val="18"/>
        </w:rPr>
        <w:t xml:space="preserve">        taking actions they did not intend — such as subscribing to a service, sharing data,</w:t>
      </w:r>
    </w:p>
    <w:p w14:paraId="0383178C" w14:textId="77777777" w:rsidR="004F3D61" w:rsidRDefault="00000000">
      <w:pPr>
        <w:shd w:val="clear" w:color="auto" w:fill="F2F2F2"/>
        <w:spacing w:after="0" w:line="240" w:lineRule="auto"/>
        <w:ind w:left="200"/>
      </w:pPr>
      <w:r>
        <w:rPr>
          <w:rFonts w:ascii="Courier New" w:hAnsi="Courier New"/>
          <w:sz w:val="18"/>
        </w:rPr>
        <w:t xml:space="preserve">        or making unplanned purchases.</w:t>
      </w:r>
    </w:p>
    <w:p w14:paraId="572B0104" w14:textId="77777777" w:rsidR="004F3D61" w:rsidRDefault="00000000">
      <w:pPr>
        <w:shd w:val="clear" w:color="auto" w:fill="F2F2F2"/>
        <w:spacing w:after="0" w:line="240" w:lineRule="auto"/>
        <w:ind w:left="200"/>
      </w:pPr>
      <w:r>
        <w:rPr>
          <w:rFonts w:ascii="Courier New" w:hAnsi="Courier New"/>
          <w:sz w:val="18"/>
        </w:rPr>
        <w:t> </w:t>
      </w:r>
    </w:p>
    <w:p w14:paraId="27D2E845" w14:textId="77777777" w:rsidR="004F3D61" w:rsidRDefault="00000000">
      <w:pPr>
        <w:shd w:val="clear" w:color="auto" w:fill="F2F2F2"/>
        <w:spacing w:after="0" w:line="240" w:lineRule="auto"/>
        <w:ind w:left="200"/>
      </w:pPr>
      <w:r>
        <w:rPr>
          <w:rFonts w:ascii="Courier New" w:hAnsi="Courier New"/>
          <w:sz w:val="18"/>
        </w:rPr>
        <w:t xml:space="preserve">        This system uses **Natural Language Processing (NLP)** and **Machine Learning** to</w:t>
      </w:r>
    </w:p>
    <w:p w14:paraId="61257588" w14:textId="77777777" w:rsidR="004F3D61" w:rsidRDefault="00000000">
      <w:pPr>
        <w:shd w:val="clear" w:color="auto" w:fill="F2F2F2"/>
        <w:spacing w:after="0" w:line="240" w:lineRule="auto"/>
        <w:ind w:left="200"/>
      </w:pPr>
      <w:r>
        <w:rPr>
          <w:rFonts w:ascii="Courier New" w:hAnsi="Courier New"/>
          <w:sz w:val="18"/>
        </w:rPr>
        <w:t xml:space="preserve">        automatically detect dark-pattern text found on e-commerce websites.</w:t>
      </w:r>
    </w:p>
    <w:p w14:paraId="751AD3C5" w14:textId="77777777" w:rsidR="004F3D61" w:rsidRDefault="00000000">
      <w:pPr>
        <w:shd w:val="clear" w:color="auto" w:fill="F2F2F2"/>
        <w:spacing w:after="0" w:line="240" w:lineRule="auto"/>
        <w:ind w:left="200"/>
      </w:pPr>
      <w:r>
        <w:rPr>
          <w:rFonts w:ascii="Courier New" w:hAnsi="Courier New"/>
          <w:sz w:val="18"/>
        </w:rPr>
        <w:t> </w:t>
      </w:r>
    </w:p>
    <w:p w14:paraId="213B25F4" w14:textId="77777777" w:rsidR="004F3D61" w:rsidRDefault="00000000">
      <w:pPr>
        <w:shd w:val="clear" w:color="auto" w:fill="F2F2F2"/>
        <w:spacing w:after="0" w:line="240" w:lineRule="auto"/>
        <w:ind w:left="200"/>
      </w:pPr>
      <w:r>
        <w:rPr>
          <w:rFonts w:ascii="Courier New" w:hAnsi="Courier New"/>
          <w:sz w:val="18"/>
        </w:rPr>
        <w:t xml:space="preserve">        ### What this app does</w:t>
      </w:r>
    </w:p>
    <w:p w14:paraId="752BBF01" w14:textId="77777777" w:rsidR="004F3D61" w:rsidRDefault="00000000">
      <w:pPr>
        <w:shd w:val="clear" w:color="auto" w:fill="F2F2F2"/>
        <w:spacing w:after="0" w:line="240" w:lineRule="auto"/>
        <w:ind w:left="200"/>
      </w:pPr>
      <w:r>
        <w:rPr>
          <w:rFonts w:ascii="Courier New" w:hAnsi="Courier New"/>
          <w:sz w:val="18"/>
        </w:rPr>
        <w:t xml:space="preserve">        | Feature | Description |</w:t>
      </w:r>
    </w:p>
    <w:p w14:paraId="2A4B8080" w14:textId="77777777" w:rsidR="004F3D61" w:rsidRDefault="00000000">
      <w:pPr>
        <w:shd w:val="clear" w:color="auto" w:fill="F2F2F2"/>
        <w:spacing w:after="0" w:line="240" w:lineRule="auto"/>
        <w:ind w:left="200"/>
      </w:pPr>
      <w:r>
        <w:rPr>
          <w:rFonts w:ascii="Courier New" w:hAnsi="Courier New"/>
          <w:sz w:val="18"/>
        </w:rPr>
        <w:t xml:space="preserve">        |---------|-------------|</w:t>
      </w:r>
    </w:p>
    <w:p w14:paraId="2D8D8126" w14:textId="77777777" w:rsidR="004F3D61" w:rsidRDefault="00000000">
      <w:pPr>
        <w:shd w:val="clear" w:color="auto" w:fill="F2F2F2"/>
        <w:spacing w:after="0" w:line="240" w:lineRule="auto"/>
        <w:ind w:left="200"/>
      </w:pPr>
      <w:r>
        <w:rPr>
          <w:rFonts w:ascii="Courier New" w:hAnsi="Courier New"/>
          <w:sz w:val="18"/>
        </w:rPr>
        <w:t xml:space="preserve">        | 📋 Data Overview | Inspect the raw &amp; cleaned dataset, view missing-value stats |</w:t>
      </w:r>
    </w:p>
    <w:p w14:paraId="28A04FB2" w14:textId="77777777" w:rsidR="004F3D61" w:rsidRDefault="00000000">
      <w:pPr>
        <w:shd w:val="clear" w:color="auto" w:fill="F2F2F2"/>
        <w:spacing w:after="0" w:line="240" w:lineRule="auto"/>
        <w:ind w:left="200"/>
      </w:pPr>
      <w:r>
        <w:rPr>
          <w:rFonts w:ascii="Courier New" w:hAnsi="Courier New"/>
          <w:sz w:val="18"/>
        </w:rPr>
        <w:t xml:space="preserve">        | 📈 Charts | Visual breakdowns of pattern categories and model performance |</w:t>
      </w:r>
    </w:p>
    <w:p w14:paraId="291E1EAE" w14:textId="77777777" w:rsidR="004F3D61" w:rsidRDefault="00000000">
      <w:pPr>
        <w:shd w:val="clear" w:color="auto" w:fill="F2F2F2"/>
        <w:spacing w:after="0" w:line="240" w:lineRule="auto"/>
        <w:ind w:left="200"/>
      </w:pPr>
      <w:r>
        <w:rPr>
          <w:rFonts w:ascii="Courier New" w:hAnsi="Courier New"/>
          <w:sz w:val="18"/>
        </w:rPr>
        <w:t xml:space="preserve">        | 🤖 Model Results | Compare Logistic Regression vs Naive Bayes metrics |</w:t>
      </w:r>
    </w:p>
    <w:p w14:paraId="038BC9D6" w14:textId="77777777" w:rsidR="004F3D61" w:rsidRDefault="00000000">
      <w:pPr>
        <w:shd w:val="clear" w:color="auto" w:fill="F2F2F2"/>
        <w:spacing w:after="0" w:line="240" w:lineRule="auto"/>
        <w:ind w:left="200"/>
      </w:pPr>
      <w:r>
        <w:rPr>
          <w:rFonts w:ascii="Courier New" w:hAnsi="Courier New"/>
          <w:sz w:val="18"/>
        </w:rPr>
        <w:t xml:space="preserve">        | 🕵️ Detect | Paste any website text and get an instant prediction |</w:t>
      </w:r>
    </w:p>
    <w:p w14:paraId="24CADB4E" w14:textId="77777777" w:rsidR="004F3D61" w:rsidRDefault="00000000">
      <w:pPr>
        <w:shd w:val="clear" w:color="auto" w:fill="F2F2F2"/>
        <w:spacing w:after="0" w:line="240" w:lineRule="auto"/>
        <w:ind w:left="200"/>
      </w:pPr>
      <w:r>
        <w:rPr>
          <w:rFonts w:ascii="Courier New" w:hAnsi="Courier New"/>
          <w:sz w:val="18"/>
        </w:rPr>
        <w:t xml:space="preserve">        | 💡 Insights | Actionable business recommendations based on the analysis |</w:t>
      </w:r>
    </w:p>
    <w:p w14:paraId="154BFA88" w14:textId="77777777" w:rsidR="004F3D61" w:rsidRDefault="00000000">
      <w:pPr>
        <w:shd w:val="clear" w:color="auto" w:fill="F2F2F2"/>
        <w:spacing w:after="0" w:line="240" w:lineRule="auto"/>
        <w:ind w:left="200"/>
      </w:pPr>
      <w:r>
        <w:rPr>
          <w:rFonts w:ascii="Courier New" w:hAnsi="Courier New"/>
          <w:sz w:val="18"/>
        </w:rPr>
        <w:t> </w:t>
      </w:r>
    </w:p>
    <w:p w14:paraId="1ED6F9EB" w14:textId="77777777" w:rsidR="004F3D61" w:rsidRDefault="00000000">
      <w:pPr>
        <w:shd w:val="clear" w:color="auto" w:fill="F2F2F2"/>
        <w:spacing w:after="0" w:line="240" w:lineRule="auto"/>
        <w:ind w:left="200"/>
      </w:pPr>
      <w:r>
        <w:rPr>
          <w:rFonts w:ascii="Courier New" w:hAnsi="Courier New"/>
          <w:sz w:val="18"/>
        </w:rPr>
        <w:t xml:space="preserve">        ### Dark Pattern Categories in Dataset</w:t>
      </w:r>
    </w:p>
    <w:p w14:paraId="383E5CED" w14:textId="77777777" w:rsidR="004F3D61" w:rsidRDefault="00000000">
      <w:pPr>
        <w:shd w:val="clear" w:color="auto" w:fill="F2F2F2"/>
        <w:spacing w:after="0" w:line="240" w:lineRule="auto"/>
        <w:ind w:left="200"/>
      </w:pPr>
      <w:r>
        <w:rPr>
          <w:rFonts w:ascii="Courier New" w:hAnsi="Courier New"/>
          <w:sz w:val="18"/>
        </w:rPr>
        <w:t xml:space="preserve">        | Category | Description |</w:t>
      </w:r>
    </w:p>
    <w:p w14:paraId="4B7FBE8C" w14:textId="77777777" w:rsidR="004F3D61" w:rsidRDefault="00000000">
      <w:pPr>
        <w:shd w:val="clear" w:color="auto" w:fill="F2F2F2"/>
        <w:spacing w:after="0" w:line="240" w:lineRule="auto"/>
        <w:ind w:left="200"/>
      </w:pPr>
      <w:r>
        <w:rPr>
          <w:rFonts w:ascii="Courier New" w:hAnsi="Courier New"/>
          <w:sz w:val="18"/>
        </w:rPr>
        <w:t xml:space="preserve">        |----------|-------------|</w:t>
      </w:r>
    </w:p>
    <w:p w14:paraId="7EBDE183" w14:textId="77777777" w:rsidR="004F3D61" w:rsidRDefault="00000000">
      <w:pPr>
        <w:shd w:val="clear" w:color="auto" w:fill="F2F2F2"/>
        <w:spacing w:after="0" w:line="240" w:lineRule="auto"/>
        <w:ind w:left="200"/>
      </w:pPr>
      <w:r>
        <w:rPr>
          <w:rFonts w:ascii="Courier New" w:hAnsi="Courier New"/>
          <w:sz w:val="18"/>
        </w:rPr>
        <w:t xml:space="preserve">        | **Urgency** | Creates artificial time pressure (e.g., "Flash sale – ends tonight!") |</w:t>
      </w:r>
    </w:p>
    <w:p w14:paraId="55816AEE" w14:textId="77777777" w:rsidR="004F3D61" w:rsidRDefault="00000000">
      <w:pPr>
        <w:shd w:val="clear" w:color="auto" w:fill="F2F2F2"/>
        <w:spacing w:after="0" w:line="240" w:lineRule="auto"/>
        <w:ind w:left="200"/>
      </w:pPr>
      <w:r>
        <w:rPr>
          <w:rFonts w:ascii="Courier New" w:hAnsi="Courier New"/>
          <w:sz w:val="18"/>
        </w:rPr>
        <w:t xml:space="preserve">        | **Scarcity** | Fake low-stock warnings (e.g., "Only 2 left!") |</w:t>
      </w:r>
    </w:p>
    <w:p w14:paraId="60F00E8A" w14:textId="77777777" w:rsidR="004F3D61" w:rsidRDefault="00000000">
      <w:pPr>
        <w:shd w:val="clear" w:color="auto" w:fill="F2F2F2"/>
        <w:spacing w:after="0" w:line="240" w:lineRule="auto"/>
        <w:ind w:left="200"/>
      </w:pPr>
      <w:r>
        <w:rPr>
          <w:rFonts w:ascii="Courier New" w:hAnsi="Courier New"/>
          <w:sz w:val="18"/>
        </w:rPr>
        <w:t xml:space="preserve">        | **Social Proof** | Fabricated popularity signals (e.g., "100 people viewing now") |</w:t>
      </w:r>
    </w:p>
    <w:p w14:paraId="746ABB6A" w14:textId="77777777" w:rsidR="004F3D61" w:rsidRDefault="00000000">
      <w:pPr>
        <w:shd w:val="clear" w:color="auto" w:fill="F2F2F2"/>
        <w:spacing w:after="0" w:line="240" w:lineRule="auto"/>
        <w:ind w:left="200"/>
      </w:pPr>
      <w:r>
        <w:rPr>
          <w:rFonts w:ascii="Courier New" w:hAnsi="Courier New"/>
          <w:sz w:val="18"/>
        </w:rPr>
        <w:t xml:space="preserve">        | **Misdirection** | Distracts users from the real action |</w:t>
      </w:r>
    </w:p>
    <w:p w14:paraId="3DA4D84E" w14:textId="77777777" w:rsidR="004F3D61" w:rsidRDefault="00000000">
      <w:pPr>
        <w:shd w:val="clear" w:color="auto" w:fill="F2F2F2"/>
        <w:spacing w:after="0" w:line="240" w:lineRule="auto"/>
        <w:ind w:left="200"/>
      </w:pPr>
      <w:r>
        <w:rPr>
          <w:rFonts w:ascii="Courier New" w:hAnsi="Courier New"/>
          <w:sz w:val="18"/>
        </w:rPr>
        <w:t xml:space="preserve">        | **Obstruction** | Makes cancellation / opting-out unnecessarily hard |</w:t>
      </w:r>
    </w:p>
    <w:p w14:paraId="780AF97B" w14:textId="77777777" w:rsidR="004F3D61" w:rsidRDefault="00000000">
      <w:pPr>
        <w:shd w:val="clear" w:color="auto" w:fill="F2F2F2"/>
        <w:spacing w:after="0" w:line="240" w:lineRule="auto"/>
        <w:ind w:left="200"/>
      </w:pPr>
      <w:r>
        <w:rPr>
          <w:rFonts w:ascii="Courier New" w:hAnsi="Courier New"/>
          <w:sz w:val="18"/>
        </w:rPr>
        <w:t xml:space="preserve">        | **Sneaking** | Adds hidden items to cart or subscription |</w:t>
      </w:r>
    </w:p>
    <w:p w14:paraId="5811D905" w14:textId="77777777" w:rsidR="004F3D61" w:rsidRDefault="00000000">
      <w:pPr>
        <w:shd w:val="clear" w:color="auto" w:fill="F2F2F2"/>
        <w:spacing w:after="0" w:line="240" w:lineRule="auto"/>
        <w:ind w:left="200"/>
      </w:pPr>
      <w:r>
        <w:rPr>
          <w:rFonts w:ascii="Courier New" w:hAnsi="Courier New"/>
          <w:sz w:val="18"/>
        </w:rPr>
        <w:t> </w:t>
      </w:r>
    </w:p>
    <w:p w14:paraId="3FBF800A" w14:textId="77777777" w:rsidR="004F3D61" w:rsidRDefault="00000000">
      <w:pPr>
        <w:shd w:val="clear" w:color="auto" w:fill="F2F2F2"/>
        <w:spacing w:after="0" w:line="240" w:lineRule="auto"/>
        <w:ind w:left="200"/>
      </w:pPr>
      <w:r>
        <w:rPr>
          <w:rFonts w:ascii="Courier New" w:hAnsi="Courier New"/>
          <w:sz w:val="18"/>
        </w:rPr>
        <w:t xml:space="preserve">        ---</w:t>
      </w:r>
    </w:p>
    <w:p w14:paraId="309FD6B3" w14:textId="77777777" w:rsidR="004F3D61" w:rsidRDefault="00000000">
      <w:pPr>
        <w:shd w:val="clear" w:color="auto" w:fill="F2F2F2"/>
        <w:spacing w:after="0" w:line="240" w:lineRule="auto"/>
        <w:ind w:left="200"/>
      </w:pPr>
      <w:r>
        <w:rPr>
          <w:rFonts w:ascii="Courier New" w:hAnsi="Courier New"/>
          <w:sz w:val="18"/>
        </w:rPr>
        <w:t xml:space="preserve">        **How to run (option A — single combined file):**</w:t>
      </w:r>
    </w:p>
    <w:p w14:paraId="7EFC6D69" w14:textId="77777777" w:rsidR="004F3D61" w:rsidRDefault="00000000">
      <w:pPr>
        <w:shd w:val="clear" w:color="auto" w:fill="F2F2F2"/>
        <w:spacing w:after="0" w:line="240" w:lineRule="auto"/>
        <w:ind w:left="200"/>
      </w:pPr>
      <w:r>
        <w:rPr>
          <w:rFonts w:ascii="Courier New" w:hAnsi="Courier New"/>
          <w:sz w:val="18"/>
        </w:rPr>
        <w:t xml:space="preserve">        ```</w:t>
      </w:r>
    </w:p>
    <w:p w14:paraId="34FE53ED" w14:textId="77777777" w:rsidR="004F3D61" w:rsidRDefault="00000000">
      <w:pPr>
        <w:shd w:val="clear" w:color="auto" w:fill="F2F2F2"/>
        <w:spacing w:after="0" w:line="240" w:lineRule="auto"/>
        <w:ind w:left="200"/>
      </w:pPr>
      <w:r>
        <w:rPr>
          <w:rFonts w:ascii="Courier New" w:hAnsi="Courier New"/>
          <w:sz w:val="18"/>
        </w:rPr>
        <w:t xml:space="preserve">        pip install -r requirements.txt</w:t>
      </w:r>
    </w:p>
    <w:p w14:paraId="1BE66B77" w14:textId="77777777" w:rsidR="004F3D61" w:rsidRDefault="00000000">
      <w:pPr>
        <w:shd w:val="clear" w:color="auto" w:fill="F2F2F2"/>
        <w:spacing w:after="0" w:line="240" w:lineRule="auto"/>
        <w:ind w:left="200"/>
      </w:pPr>
      <w:r>
        <w:rPr>
          <w:rFonts w:ascii="Courier New" w:hAnsi="Courier New"/>
          <w:sz w:val="18"/>
        </w:rPr>
        <w:t xml:space="preserve">        python complete_code.py</w:t>
      </w:r>
    </w:p>
    <w:p w14:paraId="71B568D4" w14:textId="77777777" w:rsidR="004F3D61" w:rsidRDefault="00000000">
      <w:pPr>
        <w:shd w:val="clear" w:color="auto" w:fill="F2F2F2"/>
        <w:spacing w:after="0" w:line="240" w:lineRule="auto"/>
        <w:ind w:left="200"/>
      </w:pPr>
      <w:r>
        <w:rPr>
          <w:rFonts w:ascii="Courier New" w:hAnsi="Courier New"/>
          <w:sz w:val="18"/>
        </w:rPr>
        <w:t xml:space="preserve">        streamlit run Y.Anantha_darkpatterns_app.py --server.port 8502</w:t>
      </w:r>
    </w:p>
    <w:p w14:paraId="57837A7C" w14:textId="77777777" w:rsidR="004F3D61" w:rsidRDefault="00000000">
      <w:pPr>
        <w:shd w:val="clear" w:color="auto" w:fill="F2F2F2"/>
        <w:spacing w:after="0" w:line="240" w:lineRule="auto"/>
        <w:ind w:left="200"/>
      </w:pPr>
      <w:r>
        <w:rPr>
          <w:rFonts w:ascii="Courier New" w:hAnsi="Courier New"/>
          <w:sz w:val="18"/>
        </w:rPr>
        <w:t xml:space="preserve">        ```</w:t>
      </w:r>
    </w:p>
    <w:p w14:paraId="69FECF6B" w14:textId="77777777" w:rsidR="004F3D61" w:rsidRDefault="00000000">
      <w:pPr>
        <w:shd w:val="clear" w:color="auto" w:fill="F2F2F2"/>
        <w:spacing w:after="0" w:line="240" w:lineRule="auto"/>
        <w:ind w:left="200"/>
      </w:pPr>
      <w:r>
        <w:rPr>
          <w:rFonts w:ascii="Courier New" w:hAnsi="Courier New"/>
          <w:sz w:val="18"/>
        </w:rPr>
        <w:t> </w:t>
      </w:r>
    </w:p>
    <w:p w14:paraId="6F683D0B" w14:textId="77777777" w:rsidR="004F3D61" w:rsidRDefault="00000000">
      <w:pPr>
        <w:shd w:val="clear" w:color="auto" w:fill="F2F2F2"/>
        <w:spacing w:after="0" w:line="240" w:lineRule="auto"/>
        <w:ind w:left="200"/>
      </w:pPr>
      <w:r>
        <w:rPr>
          <w:rFonts w:ascii="Courier New" w:hAnsi="Courier New"/>
          <w:sz w:val="18"/>
        </w:rPr>
        <w:t xml:space="preserve">        **How to run (option B — individual scripts):**</w:t>
      </w:r>
    </w:p>
    <w:p w14:paraId="0CFAD4E5" w14:textId="77777777" w:rsidR="004F3D61" w:rsidRDefault="00000000">
      <w:pPr>
        <w:shd w:val="clear" w:color="auto" w:fill="F2F2F2"/>
        <w:spacing w:after="0" w:line="240" w:lineRule="auto"/>
        <w:ind w:left="200"/>
      </w:pPr>
      <w:r>
        <w:rPr>
          <w:rFonts w:ascii="Courier New" w:hAnsi="Courier New"/>
          <w:sz w:val="18"/>
        </w:rPr>
        <w:t xml:space="preserve">        ```</w:t>
      </w:r>
    </w:p>
    <w:p w14:paraId="0DC61F73" w14:textId="77777777" w:rsidR="004F3D61" w:rsidRDefault="00000000">
      <w:pPr>
        <w:shd w:val="clear" w:color="auto" w:fill="F2F2F2"/>
        <w:spacing w:after="0" w:line="240" w:lineRule="auto"/>
        <w:ind w:left="200"/>
      </w:pPr>
      <w:r>
        <w:rPr>
          <w:rFonts w:ascii="Courier New" w:hAnsi="Courier New"/>
          <w:sz w:val="18"/>
        </w:rPr>
        <w:t xml:space="preserve">        pip install -r requirements.txt</w:t>
      </w:r>
    </w:p>
    <w:p w14:paraId="04B1327B" w14:textId="77777777" w:rsidR="004F3D61" w:rsidRDefault="00000000">
      <w:pPr>
        <w:shd w:val="clear" w:color="auto" w:fill="F2F2F2"/>
        <w:spacing w:after="0" w:line="240" w:lineRule="auto"/>
        <w:ind w:left="200"/>
      </w:pPr>
      <w:r>
        <w:rPr>
          <w:rFonts w:ascii="Courier New" w:hAnsi="Courier New"/>
          <w:sz w:val="18"/>
        </w:rPr>
        <w:t xml:space="preserve">        python Y.Anantha_darkpatterns_analysis.py</w:t>
      </w:r>
    </w:p>
    <w:p w14:paraId="1CEA58E6" w14:textId="77777777" w:rsidR="004F3D61" w:rsidRDefault="00000000">
      <w:pPr>
        <w:shd w:val="clear" w:color="auto" w:fill="F2F2F2"/>
        <w:spacing w:after="0" w:line="240" w:lineRule="auto"/>
        <w:ind w:left="200"/>
      </w:pPr>
      <w:r>
        <w:rPr>
          <w:rFonts w:ascii="Courier New" w:hAnsi="Courier New"/>
          <w:sz w:val="18"/>
        </w:rPr>
        <w:t xml:space="preserve">        python Y.Anantha_darkpatterns_model.py</w:t>
      </w:r>
    </w:p>
    <w:p w14:paraId="65613C94" w14:textId="77777777" w:rsidR="004F3D61" w:rsidRDefault="00000000">
      <w:pPr>
        <w:shd w:val="clear" w:color="auto" w:fill="F2F2F2"/>
        <w:spacing w:after="0" w:line="240" w:lineRule="auto"/>
        <w:ind w:left="200"/>
      </w:pPr>
      <w:r>
        <w:rPr>
          <w:rFonts w:ascii="Courier New" w:hAnsi="Courier New"/>
          <w:sz w:val="18"/>
        </w:rPr>
        <w:t xml:space="preserve">        python Y.Anantha_darkpatterns_kpis.py</w:t>
      </w:r>
    </w:p>
    <w:p w14:paraId="5E5DEF7A" w14:textId="77777777" w:rsidR="004F3D61" w:rsidRDefault="00000000">
      <w:pPr>
        <w:shd w:val="clear" w:color="auto" w:fill="F2F2F2"/>
        <w:spacing w:after="0" w:line="240" w:lineRule="auto"/>
        <w:ind w:left="200"/>
      </w:pPr>
      <w:r>
        <w:rPr>
          <w:rFonts w:ascii="Courier New" w:hAnsi="Courier New"/>
          <w:sz w:val="18"/>
        </w:rPr>
        <w:t xml:space="preserve">        streamlit run Y.Anantha_darkpatterns_app.py --server.port 8502</w:t>
      </w:r>
    </w:p>
    <w:p w14:paraId="54B902DF" w14:textId="77777777" w:rsidR="004F3D61" w:rsidRDefault="00000000">
      <w:pPr>
        <w:shd w:val="clear" w:color="auto" w:fill="F2F2F2"/>
        <w:spacing w:after="0" w:line="240" w:lineRule="auto"/>
        <w:ind w:left="200"/>
      </w:pPr>
      <w:r>
        <w:rPr>
          <w:rFonts w:ascii="Courier New" w:hAnsi="Courier New"/>
          <w:sz w:val="18"/>
        </w:rPr>
        <w:t xml:space="preserve">        ```</w:t>
      </w:r>
    </w:p>
    <w:p w14:paraId="58AFFFE6" w14:textId="77777777" w:rsidR="004F3D61" w:rsidRDefault="00000000">
      <w:pPr>
        <w:shd w:val="clear" w:color="auto" w:fill="F2F2F2"/>
        <w:spacing w:after="0" w:line="240" w:lineRule="auto"/>
        <w:ind w:left="200"/>
      </w:pPr>
      <w:r>
        <w:rPr>
          <w:rFonts w:ascii="Courier New" w:hAnsi="Courier New"/>
          <w:sz w:val="18"/>
        </w:rPr>
        <w:t xml:space="preserve">        """</w:t>
      </w:r>
    </w:p>
    <w:p w14:paraId="72F9010E" w14:textId="77777777" w:rsidR="004F3D61" w:rsidRDefault="00000000">
      <w:pPr>
        <w:shd w:val="clear" w:color="auto" w:fill="F2F2F2"/>
        <w:spacing w:after="0" w:line="240" w:lineRule="auto"/>
        <w:ind w:left="200"/>
      </w:pPr>
      <w:r>
        <w:rPr>
          <w:rFonts w:ascii="Courier New" w:hAnsi="Courier New"/>
          <w:sz w:val="18"/>
        </w:rPr>
        <w:t xml:space="preserve">    )</w:t>
      </w:r>
    </w:p>
    <w:p w14:paraId="55AA6282" w14:textId="77777777" w:rsidR="004F3D61" w:rsidRDefault="00000000">
      <w:pPr>
        <w:shd w:val="clear" w:color="auto" w:fill="F2F2F2"/>
        <w:spacing w:after="0" w:line="240" w:lineRule="auto"/>
        <w:ind w:left="200"/>
      </w:pPr>
      <w:r>
        <w:rPr>
          <w:rFonts w:ascii="Courier New" w:hAnsi="Courier New"/>
          <w:sz w:val="18"/>
        </w:rPr>
        <w:t> </w:t>
      </w:r>
    </w:p>
    <w:p w14:paraId="0491E8C7" w14:textId="77777777" w:rsidR="004F3D61" w:rsidRDefault="00000000">
      <w:pPr>
        <w:shd w:val="clear" w:color="auto" w:fill="F2F2F2"/>
        <w:spacing w:after="0" w:line="240" w:lineRule="auto"/>
        <w:ind w:left="200"/>
      </w:pPr>
      <w:r>
        <w:rPr>
          <w:rFonts w:ascii="Courier New" w:hAnsi="Courier New"/>
          <w:sz w:val="18"/>
        </w:rPr>
        <w:t> </w:t>
      </w:r>
    </w:p>
    <w:p w14:paraId="6C9BBBB5" w14:textId="77777777" w:rsidR="004F3D61" w:rsidRDefault="00000000">
      <w:pPr>
        <w:shd w:val="clear" w:color="auto" w:fill="F2F2F2"/>
        <w:spacing w:after="0" w:line="240" w:lineRule="auto"/>
        <w:ind w:left="200"/>
      </w:pPr>
      <w:r>
        <w:rPr>
          <w:rFonts w:ascii="Courier New" w:hAnsi="Courier New"/>
          <w:sz w:val="18"/>
        </w:rPr>
        <w:t># ══════════════════════════════════════════════════════════════</w:t>
      </w:r>
    </w:p>
    <w:p w14:paraId="2D7D0F68" w14:textId="77777777" w:rsidR="004F3D61" w:rsidRDefault="00000000">
      <w:pPr>
        <w:shd w:val="clear" w:color="auto" w:fill="F2F2F2"/>
        <w:spacing w:after="0" w:line="240" w:lineRule="auto"/>
        <w:ind w:left="200"/>
      </w:pPr>
      <w:r>
        <w:rPr>
          <w:rFonts w:ascii="Courier New" w:hAnsi="Courier New"/>
          <w:sz w:val="18"/>
        </w:rPr>
        <w:lastRenderedPageBreak/>
        <w:t># PAGE 2 – DATA OVERVIEW</w:t>
      </w:r>
    </w:p>
    <w:p w14:paraId="31C4DDFA" w14:textId="77777777" w:rsidR="004F3D61" w:rsidRDefault="00000000">
      <w:pPr>
        <w:shd w:val="clear" w:color="auto" w:fill="F2F2F2"/>
        <w:spacing w:after="0" w:line="240" w:lineRule="auto"/>
        <w:ind w:left="200"/>
      </w:pPr>
      <w:r>
        <w:rPr>
          <w:rFonts w:ascii="Courier New" w:hAnsi="Courier New"/>
          <w:sz w:val="18"/>
        </w:rPr>
        <w:t># ══════════════════════════════════════════════════════════════</w:t>
      </w:r>
    </w:p>
    <w:p w14:paraId="68848773" w14:textId="77777777" w:rsidR="004F3D61" w:rsidRDefault="00000000">
      <w:pPr>
        <w:shd w:val="clear" w:color="auto" w:fill="F2F2F2"/>
        <w:spacing w:after="0" w:line="240" w:lineRule="auto"/>
        <w:ind w:left="200"/>
      </w:pPr>
      <w:r>
        <w:rPr>
          <w:rFonts w:ascii="Courier New" w:hAnsi="Courier New"/>
          <w:sz w:val="18"/>
        </w:rPr>
        <w:t>elif page == "📊 Data Overview":</w:t>
      </w:r>
    </w:p>
    <w:p w14:paraId="3F4D397E" w14:textId="77777777" w:rsidR="004F3D61" w:rsidRDefault="00000000">
      <w:pPr>
        <w:shd w:val="clear" w:color="auto" w:fill="F2F2F2"/>
        <w:spacing w:after="0" w:line="240" w:lineRule="auto"/>
        <w:ind w:left="200"/>
      </w:pPr>
      <w:r>
        <w:rPr>
          <w:rFonts w:ascii="Courier New" w:hAnsi="Courier New"/>
          <w:sz w:val="18"/>
        </w:rPr>
        <w:t xml:space="preserve">    st.title("📊 Data Overview")</w:t>
      </w:r>
    </w:p>
    <w:p w14:paraId="10A37423" w14:textId="77777777" w:rsidR="004F3D61" w:rsidRDefault="00000000">
      <w:pPr>
        <w:shd w:val="clear" w:color="auto" w:fill="F2F2F2"/>
        <w:spacing w:after="0" w:line="240" w:lineRule="auto"/>
        <w:ind w:left="200"/>
      </w:pPr>
      <w:r>
        <w:rPr>
          <w:rFonts w:ascii="Courier New" w:hAnsi="Courier New"/>
          <w:sz w:val="18"/>
        </w:rPr>
        <w:t xml:space="preserve">    st.markdown("---")</w:t>
      </w:r>
    </w:p>
    <w:p w14:paraId="69AB22A0" w14:textId="77777777" w:rsidR="004F3D61" w:rsidRDefault="00000000">
      <w:pPr>
        <w:shd w:val="clear" w:color="auto" w:fill="F2F2F2"/>
        <w:spacing w:after="0" w:line="240" w:lineRule="auto"/>
        <w:ind w:left="200"/>
      </w:pPr>
      <w:r>
        <w:rPr>
          <w:rFonts w:ascii="Courier New" w:hAnsi="Courier New"/>
          <w:sz w:val="18"/>
        </w:rPr>
        <w:t> </w:t>
      </w:r>
    </w:p>
    <w:p w14:paraId="655C5201" w14:textId="77777777" w:rsidR="004F3D61" w:rsidRDefault="00000000">
      <w:pPr>
        <w:shd w:val="clear" w:color="auto" w:fill="F2F2F2"/>
        <w:spacing w:after="0" w:line="240" w:lineRule="auto"/>
        <w:ind w:left="200"/>
      </w:pPr>
      <w:r>
        <w:rPr>
          <w:rFonts w:ascii="Courier New" w:hAnsi="Courier New"/>
          <w:sz w:val="18"/>
        </w:rPr>
        <w:t xml:space="preserve">    df_raw = load_raw_data()</w:t>
      </w:r>
    </w:p>
    <w:p w14:paraId="21C2D033" w14:textId="77777777" w:rsidR="004F3D61" w:rsidRDefault="00000000">
      <w:pPr>
        <w:shd w:val="clear" w:color="auto" w:fill="F2F2F2"/>
        <w:spacing w:after="0" w:line="240" w:lineRule="auto"/>
        <w:ind w:left="200"/>
      </w:pPr>
      <w:r>
        <w:rPr>
          <w:rFonts w:ascii="Courier New" w:hAnsi="Courier New"/>
          <w:sz w:val="18"/>
        </w:rPr>
        <w:t> </w:t>
      </w:r>
    </w:p>
    <w:p w14:paraId="49B9F437" w14:textId="77777777" w:rsidR="004F3D61" w:rsidRDefault="00000000">
      <w:pPr>
        <w:shd w:val="clear" w:color="auto" w:fill="F2F2F2"/>
        <w:spacing w:after="0" w:line="240" w:lineRule="auto"/>
        <w:ind w:left="200"/>
      </w:pPr>
      <w:r>
        <w:rPr>
          <w:rFonts w:ascii="Courier New" w:hAnsi="Courier New"/>
          <w:sz w:val="18"/>
        </w:rPr>
        <w:t xml:space="preserve">    # Raw dataset</w:t>
      </w:r>
    </w:p>
    <w:p w14:paraId="7DDACAF4" w14:textId="77777777" w:rsidR="004F3D61" w:rsidRDefault="00000000">
      <w:pPr>
        <w:shd w:val="clear" w:color="auto" w:fill="F2F2F2"/>
        <w:spacing w:after="0" w:line="240" w:lineRule="auto"/>
        <w:ind w:left="200"/>
      </w:pPr>
      <w:r>
        <w:rPr>
          <w:rFonts w:ascii="Courier New" w:hAnsi="Courier New"/>
          <w:sz w:val="18"/>
        </w:rPr>
        <w:t xml:space="preserve">    st.subheader("Raw Dataset")</w:t>
      </w:r>
    </w:p>
    <w:p w14:paraId="4DA8DED6" w14:textId="77777777" w:rsidR="004F3D61" w:rsidRDefault="00000000">
      <w:pPr>
        <w:shd w:val="clear" w:color="auto" w:fill="F2F2F2"/>
        <w:spacing w:after="0" w:line="240" w:lineRule="auto"/>
        <w:ind w:left="200"/>
      </w:pPr>
      <w:r>
        <w:rPr>
          <w:rFonts w:ascii="Courier New" w:hAnsi="Courier New"/>
          <w:sz w:val="18"/>
        </w:rPr>
        <w:t xml:space="preserve">    st.write(f"**Shape:** {df_raw.shape[0]} rows × {df_raw.shape[1]} columns")</w:t>
      </w:r>
    </w:p>
    <w:p w14:paraId="62799CAB" w14:textId="77777777" w:rsidR="004F3D61" w:rsidRDefault="00000000">
      <w:pPr>
        <w:shd w:val="clear" w:color="auto" w:fill="F2F2F2"/>
        <w:spacing w:after="0" w:line="240" w:lineRule="auto"/>
        <w:ind w:left="200"/>
      </w:pPr>
      <w:r>
        <w:rPr>
          <w:rFonts w:ascii="Courier New" w:hAnsi="Courier New"/>
          <w:sz w:val="18"/>
        </w:rPr>
        <w:t xml:space="preserve">    st.dataframe(df_raw.head(20), use_container_width=True)</w:t>
      </w:r>
    </w:p>
    <w:p w14:paraId="6E7C3FA8" w14:textId="77777777" w:rsidR="004F3D61" w:rsidRDefault="00000000">
      <w:pPr>
        <w:shd w:val="clear" w:color="auto" w:fill="F2F2F2"/>
        <w:spacing w:after="0" w:line="240" w:lineRule="auto"/>
        <w:ind w:left="200"/>
      </w:pPr>
      <w:r>
        <w:rPr>
          <w:rFonts w:ascii="Courier New" w:hAnsi="Courier New"/>
          <w:sz w:val="18"/>
        </w:rPr>
        <w:t> </w:t>
      </w:r>
    </w:p>
    <w:p w14:paraId="2FA313AE" w14:textId="77777777" w:rsidR="004F3D61" w:rsidRDefault="00000000">
      <w:pPr>
        <w:shd w:val="clear" w:color="auto" w:fill="F2F2F2"/>
        <w:spacing w:after="0" w:line="240" w:lineRule="auto"/>
        <w:ind w:left="200"/>
      </w:pPr>
      <w:r>
        <w:rPr>
          <w:rFonts w:ascii="Courier New" w:hAnsi="Courier New"/>
          <w:sz w:val="18"/>
        </w:rPr>
        <w:t xml:space="preserve">    st.markdown("---")</w:t>
      </w:r>
    </w:p>
    <w:p w14:paraId="1E36D999" w14:textId="77777777" w:rsidR="004F3D61" w:rsidRDefault="00000000">
      <w:pPr>
        <w:shd w:val="clear" w:color="auto" w:fill="F2F2F2"/>
        <w:spacing w:after="0" w:line="240" w:lineRule="auto"/>
        <w:ind w:left="200"/>
      </w:pPr>
      <w:r>
        <w:rPr>
          <w:rFonts w:ascii="Courier New" w:hAnsi="Courier New"/>
          <w:sz w:val="18"/>
        </w:rPr>
        <w:t> </w:t>
      </w:r>
    </w:p>
    <w:p w14:paraId="39467ED3" w14:textId="77777777" w:rsidR="004F3D61" w:rsidRDefault="00000000">
      <w:pPr>
        <w:shd w:val="clear" w:color="auto" w:fill="F2F2F2"/>
        <w:spacing w:after="0" w:line="240" w:lineRule="auto"/>
        <w:ind w:left="200"/>
      </w:pPr>
      <w:r>
        <w:rPr>
          <w:rFonts w:ascii="Courier New" w:hAnsi="Courier New"/>
          <w:sz w:val="18"/>
        </w:rPr>
        <w:t xml:space="preserve">    # Missing values</w:t>
      </w:r>
    </w:p>
    <w:p w14:paraId="607C3FFD" w14:textId="77777777" w:rsidR="004F3D61" w:rsidRDefault="00000000">
      <w:pPr>
        <w:shd w:val="clear" w:color="auto" w:fill="F2F2F2"/>
        <w:spacing w:after="0" w:line="240" w:lineRule="auto"/>
        <w:ind w:left="200"/>
      </w:pPr>
      <w:r>
        <w:rPr>
          <w:rFonts w:ascii="Courier New" w:hAnsi="Courier New"/>
          <w:sz w:val="18"/>
        </w:rPr>
        <w:t xml:space="preserve">    st.subheader("Missing Values (Raw Data)")</w:t>
      </w:r>
    </w:p>
    <w:p w14:paraId="19AFB6DD" w14:textId="77777777" w:rsidR="004F3D61" w:rsidRDefault="00000000">
      <w:pPr>
        <w:shd w:val="clear" w:color="auto" w:fill="F2F2F2"/>
        <w:spacing w:after="0" w:line="240" w:lineRule="auto"/>
        <w:ind w:left="200"/>
      </w:pPr>
      <w:r>
        <w:rPr>
          <w:rFonts w:ascii="Courier New" w:hAnsi="Courier New"/>
          <w:sz w:val="18"/>
        </w:rPr>
        <w:t xml:space="preserve">    missing = df_raw.isnull().sum().reset_index()</w:t>
      </w:r>
    </w:p>
    <w:p w14:paraId="0506E99F" w14:textId="77777777" w:rsidR="004F3D61" w:rsidRDefault="00000000">
      <w:pPr>
        <w:shd w:val="clear" w:color="auto" w:fill="F2F2F2"/>
        <w:spacing w:after="0" w:line="240" w:lineRule="auto"/>
        <w:ind w:left="200"/>
      </w:pPr>
      <w:r>
        <w:rPr>
          <w:rFonts w:ascii="Courier New" w:hAnsi="Courier New"/>
          <w:sz w:val="18"/>
        </w:rPr>
        <w:t xml:space="preserve">    missing.columns = ["Column", "Missing Count"]</w:t>
      </w:r>
    </w:p>
    <w:p w14:paraId="753D281D" w14:textId="77777777" w:rsidR="004F3D61" w:rsidRDefault="00000000">
      <w:pPr>
        <w:shd w:val="clear" w:color="auto" w:fill="F2F2F2"/>
        <w:spacing w:after="0" w:line="240" w:lineRule="auto"/>
        <w:ind w:left="200"/>
      </w:pPr>
      <w:r>
        <w:rPr>
          <w:rFonts w:ascii="Courier New" w:hAnsi="Courier New"/>
          <w:sz w:val="18"/>
        </w:rPr>
        <w:t xml:space="preserve">    missing["Missing %"] = (missing["Missing Count"] / len(df_raw) * 100).round(2)</w:t>
      </w:r>
    </w:p>
    <w:p w14:paraId="4638D8F2" w14:textId="77777777" w:rsidR="004F3D61" w:rsidRDefault="00000000">
      <w:pPr>
        <w:shd w:val="clear" w:color="auto" w:fill="F2F2F2"/>
        <w:spacing w:after="0" w:line="240" w:lineRule="auto"/>
        <w:ind w:left="200"/>
      </w:pPr>
      <w:r>
        <w:rPr>
          <w:rFonts w:ascii="Courier New" w:hAnsi="Courier New"/>
          <w:sz w:val="18"/>
        </w:rPr>
        <w:t xml:space="preserve">    st.dataframe(missing, use_container_width=True)</w:t>
      </w:r>
    </w:p>
    <w:p w14:paraId="0DE791DC" w14:textId="77777777" w:rsidR="004F3D61" w:rsidRDefault="00000000">
      <w:pPr>
        <w:shd w:val="clear" w:color="auto" w:fill="F2F2F2"/>
        <w:spacing w:after="0" w:line="240" w:lineRule="auto"/>
        <w:ind w:left="200"/>
      </w:pPr>
      <w:r>
        <w:rPr>
          <w:rFonts w:ascii="Courier New" w:hAnsi="Courier New"/>
          <w:sz w:val="18"/>
        </w:rPr>
        <w:t> </w:t>
      </w:r>
    </w:p>
    <w:p w14:paraId="07D36584" w14:textId="77777777" w:rsidR="004F3D61" w:rsidRDefault="00000000">
      <w:pPr>
        <w:shd w:val="clear" w:color="auto" w:fill="F2F2F2"/>
        <w:spacing w:after="0" w:line="240" w:lineRule="auto"/>
        <w:ind w:left="200"/>
      </w:pPr>
      <w:r>
        <w:rPr>
          <w:rFonts w:ascii="Courier New" w:hAnsi="Courier New"/>
          <w:sz w:val="18"/>
        </w:rPr>
        <w:t xml:space="preserve">    st.markdown("---")</w:t>
      </w:r>
    </w:p>
    <w:p w14:paraId="53EA1C18" w14:textId="77777777" w:rsidR="004F3D61" w:rsidRDefault="00000000">
      <w:pPr>
        <w:shd w:val="clear" w:color="auto" w:fill="F2F2F2"/>
        <w:spacing w:after="0" w:line="240" w:lineRule="auto"/>
        <w:ind w:left="200"/>
      </w:pPr>
      <w:r>
        <w:rPr>
          <w:rFonts w:ascii="Courier New" w:hAnsi="Courier New"/>
          <w:sz w:val="18"/>
        </w:rPr>
        <w:t> </w:t>
      </w:r>
    </w:p>
    <w:p w14:paraId="5744A5D3" w14:textId="77777777" w:rsidR="004F3D61" w:rsidRDefault="00000000">
      <w:pPr>
        <w:shd w:val="clear" w:color="auto" w:fill="F2F2F2"/>
        <w:spacing w:after="0" w:line="240" w:lineRule="auto"/>
        <w:ind w:left="200"/>
      </w:pPr>
      <w:r>
        <w:rPr>
          <w:rFonts w:ascii="Courier New" w:hAnsi="Courier New"/>
          <w:sz w:val="18"/>
        </w:rPr>
        <w:t xml:space="preserve">    # Cleaning summary</w:t>
      </w:r>
    </w:p>
    <w:p w14:paraId="7F9A7913" w14:textId="77777777" w:rsidR="004F3D61" w:rsidRDefault="00000000">
      <w:pPr>
        <w:shd w:val="clear" w:color="auto" w:fill="F2F2F2"/>
        <w:spacing w:after="0" w:line="240" w:lineRule="auto"/>
        <w:ind w:left="200"/>
      </w:pPr>
      <w:r>
        <w:rPr>
          <w:rFonts w:ascii="Courier New" w:hAnsi="Courier New"/>
          <w:sz w:val="18"/>
        </w:rPr>
        <w:t xml:space="preserve">    st.subheader("Cleaning Summary")</w:t>
      </w:r>
    </w:p>
    <w:p w14:paraId="6423BD8B" w14:textId="77777777" w:rsidR="004F3D61" w:rsidRDefault="00000000">
      <w:pPr>
        <w:shd w:val="clear" w:color="auto" w:fill="F2F2F2"/>
        <w:spacing w:after="0" w:line="240" w:lineRule="auto"/>
        <w:ind w:left="200"/>
      </w:pPr>
      <w:r>
        <w:rPr>
          <w:rFonts w:ascii="Courier New" w:hAnsi="Courier New"/>
          <w:sz w:val="18"/>
        </w:rPr>
        <w:t xml:space="preserve">    if assets_ready:</w:t>
      </w:r>
    </w:p>
    <w:p w14:paraId="4A2B7036" w14:textId="77777777" w:rsidR="004F3D61" w:rsidRDefault="00000000">
      <w:pPr>
        <w:shd w:val="clear" w:color="auto" w:fill="F2F2F2"/>
        <w:spacing w:after="0" w:line="240" w:lineRule="auto"/>
        <w:ind w:left="200"/>
      </w:pPr>
      <w:r>
        <w:rPr>
          <w:rFonts w:ascii="Courier New" w:hAnsi="Courier New"/>
          <w:sz w:val="18"/>
        </w:rPr>
        <w:t xml:space="preserve">        df_clean = load_cleaned_data()</w:t>
      </w:r>
    </w:p>
    <w:p w14:paraId="7F7CA4F9" w14:textId="77777777" w:rsidR="004F3D61" w:rsidRDefault="00000000">
      <w:pPr>
        <w:shd w:val="clear" w:color="auto" w:fill="F2F2F2"/>
        <w:spacing w:after="0" w:line="240" w:lineRule="auto"/>
        <w:ind w:left="200"/>
      </w:pPr>
      <w:r>
        <w:rPr>
          <w:rFonts w:ascii="Courier New" w:hAnsi="Courier New"/>
          <w:sz w:val="18"/>
        </w:rPr>
        <w:t xml:space="preserve">        col1, col2, col3, col4 = st.columns(4)</w:t>
      </w:r>
    </w:p>
    <w:p w14:paraId="6BD1F118" w14:textId="77777777" w:rsidR="004F3D61" w:rsidRDefault="00000000">
      <w:pPr>
        <w:shd w:val="clear" w:color="auto" w:fill="F2F2F2"/>
        <w:spacing w:after="0" w:line="240" w:lineRule="auto"/>
        <w:ind w:left="200"/>
      </w:pPr>
      <w:r>
        <w:rPr>
          <w:rFonts w:ascii="Courier New" w:hAnsi="Courier New"/>
          <w:sz w:val="18"/>
        </w:rPr>
        <w:t xml:space="preserve">        col1.metric("Rows (before)", df_raw.shape[0])</w:t>
      </w:r>
    </w:p>
    <w:p w14:paraId="701B23AC" w14:textId="77777777" w:rsidR="004F3D61" w:rsidRDefault="00000000">
      <w:pPr>
        <w:shd w:val="clear" w:color="auto" w:fill="F2F2F2"/>
        <w:spacing w:after="0" w:line="240" w:lineRule="auto"/>
        <w:ind w:left="200"/>
      </w:pPr>
      <w:r>
        <w:rPr>
          <w:rFonts w:ascii="Courier New" w:hAnsi="Courier New"/>
          <w:sz w:val="18"/>
        </w:rPr>
        <w:t xml:space="preserve">        col2.metric("Rows (after)", df_clean.shape[0])</w:t>
      </w:r>
    </w:p>
    <w:p w14:paraId="5C34645C" w14:textId="77777777" w:rsidR="004F3D61" w:rsidRDefault="00000000">
      <w:pPr>
        <w:shd w:val="clear" w:color="auto" w:fill="F2F2F2"/>
        <w:spacing w:after="0" w:line="240" w:lineRule="auto"/>
        <w:ind w:left="200"/>
      </w:pPr>
      <w:r>
        <w:rPr>
          <w:rFonts w:ascii="Courier New" w:hAnsi="Courier New"/>
          <w:sz w:val="18"/>
        </w:rPr>
        <w:t xml:space="preserve">        col3.metric("Removed", df_raw.shape[0] - df_clean.shape[0])</w:t>
      </w:r>
    </w:p>
    <w:p w14:paraId="60FB0665" w14:textId="77777777" w:rsidR="004F3D61" w:rsidRDefault="00000000">
      <w:pPr>
        <w:shd w:val="clear" w:color="auto" w:fill="F2F2F2"/>
        <w:spacing w:after="0" w:line="240" w:lineRule="auto"/>
        <w:ind w:left="200"/>
      </w:pPr>
      <w:r>
        <w:rPr>
          <w:rFonts w:ascii="Courier New" w:hAnsi="Courier New"/>
          <w:sz w:val="18"/>
        </w:rPr>
        <w:t xml:space="preserve">        col4.metric("Duplicates in raw",</w:t>
      </w:r>
    </w:p>
    <w:p w14:paraId="19313CE4" w14:textId="77777777" w:rsidR="004F3D61" w:rsidRDefault="00000000">
      <w:pPr>
        <w:shd w:val="clear" w:color="auto" w:fill="F2F2F2"/>
        <w:spacing w:after="0" w:line="240" w:lineRule="auto"/>
        <w:ind w:left="200"/>
      </w:pPr>
      <w:r>
        <w:rPr>
          <w:rFonts w:ascii="Courier New" w:hAnsi="Courier New"/>
          <w:sz w:val="18"/>
        </w:rPr>
        <w:t xml:space="preserve">                    int(df_raw.duplicated().sum()))</w:t>
      </w:r>
    </w:p>
    <w:p w14:paraId="10F9B565" w14:textId="77777777" w:rsidR="004F3D61" w:rsidRDefault="00000000">
      <w:pPr>
        <w:shd w:val="clear" w:color="auto" w:fill="F2F2F2"/>
        <w:spacing w:after="0" w:line="240" w:lineRule="auto"/>
        <w:ind w:left="200"/>
      </w:pPr>
      <w:r>
        <w:rPr>
          <w:rFonts w:ascii="Courier New" w:hAnsi="Courier New"/>
          <w:sz w:val="18"/>
        </w:rPr>
        <w:t> </w:t>
      </w:r>
    </w:p>
    <w:p w14:paraId="56B0B0DE" w14:textId="77777777" w:rsidR="004F3D61" w:rsidRDefault="00000000">
      <w:pPr>
        <w:shd w:val="clear" w:color="auto" w:fill="F2F2F2"/>
        <w:spacing w:after="0" w:line="240" w:lineRule="auto"/>
        <w:ind w:left="200"/>
      </w:pPr>
      <w:r>
        <w:rPr>
          <w:rFonts w:ascii="Courier New" w:hAnsi="Courier New"/>
          <w:sz w:val="18"/>
        </w:rPr>
        <w:t xml:space="preserve">        st.markdown("""</w:t>
      </w:r>
    </w:p>
    <w:p w14:paraId="537E11EF" w14:textId="77777777" w:rsidR="004F3D61" w:rsidRDefault="00000000">
      <w:pPr>
        <w:shd w:val="clear" w:color="auto" w:fill="F2F2F2"/>
        <w:spacing w:after="0" w:line="240" w:lineRule="auto"/>
        <w:ind w:left="200"/>
      </w:pPr>
      <w:r>
        <w:rPr>
          <w:rFonts w:ascii="Courier New" w:hAnsi="Courier New"/>
          <w:sz w:val="18"/>
        </w:rPr>
        <w:t xml:space="preserve">        **Actions performed during cleaning:**</w:t>
      </w:r>
    </w:p>
    <w:p w14:paraId="2682DD23" w14:textId="77777777" w:rsidR="004F3D61" w:rsidRDefault="00000000">
      <w:pPr>
        <w:shd w:val="clear" w:color="auto" w:fill="F2F2F2"/>
        <w:spacing w:after="0" w:line="240" w:lineRule="auto"/>
        <w:ind w:left="200"/>
      </w:pPr>
      <w:r>
        <w:rPr>
          <w:rFonts w:ascii="Courier New" w:hAnsi="Courier New"/>
          <w:sz w:val="18"/>
        </w:rPr>
        <w:t xml:space="preserve">        - Dropped rows with missing `text` or `label` values.</w:t>
      </w:r>
    </w:p>
    <w:p w14:paraId="056A3CFE" w14:textId="77777777" w:rsidR="004F3D61" w:rsidRDefault="00000000">
      <w:pPr>
        <w:shd w:val="clear" w:color="auto" w:fill="F2F2F2"/>
        <w:spacing w:after="0" w:line="240" w:lineRule="auto"/>
        <w:ind w:left="200"/>
      </w:pPr>
      <w:r>
        <w:rPr>
          <w:rFonts w:ascii="Courier New" w:hAnsi="Courier New"/>
          <w:sz w:val="18"/>
        </w:rPr>
        <w:t xml:space="preserve">        - Filled missing `Pattern Category` with `"Unknown"`.</w:t>
      </w:r>
    </w:p>
    <w:p w14:paraId="57B2955E" w14:textId="77777777" w:rsidR="004F3D61" w:rsidRDefault="00000000">
      <w:pPr>
        <w:shd w:val="clear" w:color="auto" w:fill="F2F2F2"/>
        <w:spacing w:after="0" w:line="240" w:lineRule="auto"/>
        <w:ind w:left="200"/>
      </w:pPr>
      <w:r>
        <w:rPr>
          <w:rFonts w:ascii="Courier New" w:hAnsi="Courier New"/>
          <w:sz w:val="18"/>
        </w:rPr>
        <w:t xml:space="preserve">        - Removed exact duplicate rows.</w:t>
      </w:r>
    </w:p>
    <w:p w14:paraId="791920B8" w14:textId="77777777" w:rsidR="004F3D61" w:rsidRDefault="00000000">
      <w:pPr>
        <w:shd w:val="clear" w:color="auto" w:fill="F2F2F2"/>
        <w:spacing w:after="0" w:line="240" w:lineRule="auto"/>
        <w:ind w:left="200"/>
      </w:pPr>
      <w:r>
        <w:rPr>
          <w:rFonts w:ascii="Courier New" w:hAnsi="Courier New"/>
          <w:sz w:val="18"/>
        </w:rPr>
        <w:t xml:space="preserve">        - Stripped leading/trailing whitespace from `text` and `Pattern Category`.</w:t>
      </w:r>
    </w:p>
    <w:p w14:paraId="5409306C" w14:textId="77777777" w:rsidR="004F3D61" w:rsidRDefault="00000000">
      <w:pPr>
        <w:shd w:val="clear" w:color="auto" w:fill="F2F2F2"/>
        <w:spacing w:after="0" w:line="240" w:lineRule="auto"/>
        <w:ind w:left="200"/>
      </w:pPr>
      <w:r>
        <w:rPr>
          <w:rFonts w:ascii="Courier New" w:hAnsi="Courier New"/>
          <w:sz w:val="18"/>
        </w:rPr>
        <w:t xml:space="preserve">        - Removed rows where `text` was empty after stripping.</w:t>
      </w:r>
    </w:p>
    <w:p w14:paraId="7F93898E" w14:textId="77777777" w:rsidR="004F3D61" w:rsidRDefault="00000000">
      <w:pPr>
        <w:shd w:val="clear" w:color="auto" w:fill="F2F2F2"/>
        <w:spacing w:after="0" w:line="240" w:lineRule="auto"/>
        <w:ind w:left="200"/>
      </w:pPr>
      <w:r>
        <w:rPr>
          <w:rFonts w:ascii="Courier New" w:hAnsi="Courier New"/>
          <w:sz w:val="18"/>
        </w:rPr>
        <w:t xml:space="preserve">        - Converted `label` to integer; removed rows with invalid label values.</w:t>
      </w:r>
    </w:p>
    <w:p w14:paraId="5A11031F" w14:textId="77777777" w:rsidR="004F3D61" w:rsidRDefault="00000000">
      <w:pPr>
        <w:shd w:val="clear" w:color="auto" w:fill="F2F2F2"/>
        <w:spacing w:after="0" w:line="240" w:lineRule="auto"/>
        <w:ind w:left="200"/>
      </w:pPr>
      <w:r>
        <w:rPr>
          <w:rFonts w:ascii="Courier New" w:hAnsi="Courier New"/>
          <w:sz w:val="18"/>
        </w:rPr>
        <w:t xml:space="preserve">        """)</w:t>
      </w:r>
    </w:p>
    <w:p w14:paraId="59B1A3E3" w14:textId="77777777" w:rsidR="004F3D61" w:rsidRDefault="00000000">
      <w:pPr>
        <w:shd w:val="clear" w:color="auto" w:fill="F2F2F2"/>
        <w:spacing w:after="0" w:line="240" w:lineRule="auto"/>
        <w:ind w:left="200"/>
      </w:pPr>
      <w:r>
        <w:rPr>
          <w:rFonts w:ascii="Courier New" w:hAnsi="Courier New"/>
          <w:sz w:val="18"/>
        </w:rPr>
        <w:t> </w:t>
      </w:r>
    </w:p>
    <w:p w14:paraId="0EE91D53" w14:textId="77777777" w:rsidR="004F3D61" w:rsidRDefault="00000000">
      <w:pPr>
        <w:shd w:val="clear" w:color="auto" w:fill="F2F2F2"/>
        <w:spacing w:after="0" w:line="240" w:lineRule="auto"/>
        <w:ind w:left="200"/>
      </w:pPr>
      <w:r>
        <w:rPr>
          <w:rFonts w:ascii="Courier New" w:hAnsi="Courier New"/>
          <w:sz w:val="18"/>
        </w:rPr>
        <w:t xml:space="preserve">        st.markdown("---")</w:t>
      </w:r>
    </w:p>
    <w:p w14:paraId="2016B52C" w14:textId="77777777" w:rsidR="004F3D61" w:rsidRDefault="00000000">
      <w:pPr>
        <w:shd w:val="clear" w:color="auto" w:fill="F2F2F2"/>
        <w:spacing w:after="0" w:line="240" w:lineRule="auto"/>
        <w:ind w:left="200"/>
      </w:pPr>
      <w:r>
        <w:rPr>
          <w:rFonts w:ascii="Courier New" w:hAnsi="Courier New"/>
          <w:sz w:val="18"/>
        </w:rPr>
        <w:t xml:space="preserve">        st.subheader("Cleaned Dataset Preview")</w:t>
      </w:r>
    </w:p>
    <w:p w14:paraId="22311F6B" w14:textId="77777777" w:rsidR="004F3D61" w:rsidRDefault="00000000">
      <w:pPr>
        <w:shd w:val="clear" w:color="auto" w:fill="F2F2F2"/>
        <w:spacing w:after="0" w:line="240" w:lineRule="auto"/>
        <w:ind w:left="200"/>
      </w:pPr>
      <w:r>
        <w:rPr>
          <w:rFonts w:ascii="Courier New" w:hAnsi="Courier New"/>
          <w:sz w:val="18"/>
        </w:rPr>
        <w:t xml:space="preserve">        st.dataframe(df_clean.head(20), use_container_width=True)</w:t>
      </w:r>
    </w:p>
    <w:p w14:paraId="518F1BD2" w14:textId="77777777" w:rsidR="004F3D61" w:rsidRDefault="00000000">
      <w:pPr>
        <w:shd w:val="clear" w:color="auto" w:fill="F2F2F2"/>
        <w:spacing w:after="0" w:line="240" w:lineRule="auto"/>
        <w:ind w:left="200"/>
      </w:pPr>
      <w:r>
        <w:rPr>
          <w:rFonts w:ascii="Courier New" w:hAnsi="Courier New"/>
          <w:sz w:val="18"/>
        </w:rPr>
        <w:t> </w:t>
      </w:r>
    </w:p>
    <w:p w14:paraId="7A2B19DB" w14:textId="77777777" w:rsidR="004F3D61" w:rsidRDefault="00000000">
      <w:pPr>
        <w:shd w:val="clear" w:color="auto" w:fill="F2F2F2"/>
        <w:spacing w:after="0" w:line="240" w:lineRule="auto"/>
        <w:ind w:left="200"/>
      </w:pPr>
      <w:r>
        <w:rPr>
          <w:rFonts w:ascii="Courier New" w:hAnsi="Courier New"/>
          <w:sz w:val="18"/>
        </w:rPr>
        <w:t xml:space="preserve">        st.subheader("Missing Values (After Cleaning)")</w:t>
      </w:r>
    </w:p>
    <w:p w14:paraId="628BED34" w14:textId="77777777" w:rsidR="004F3D61" w:rsidRDefault="00000000">
      <w:pPr>
        <w:shd w:val="clear" w:color="auto" w:fill="F2F2F2"/>
        <w:spacing w:after="0" w:line="240" w:lineRule="auto"/>
        <w:ind w:left="200"/>
      </w:pPr>
      <w:r>
        <w:rPr>
          <w:rFonts w:ascii="Courier New" w:hAnsi="Courier New"/>
          <w:sz w:val="18"/>
        </w:rPr>
        <w:t xml:space="preserve">        missing_clean = df_clean.isnull().sum().reset_index()</w:t>
      </w:r>
    </w:p>
    <w:p w14:paraId="2D17CD77" w14:textId="77777777" w:rsidR="004F3D61" w:rsidRDefault="00000000">
      <w:pPr>
        <w:shd w:val="clear" w:color="auto" w:fill="F2F2F2"/>
        <w:spacing w:after="0" w:line="240" w:lineRule="auto"/>
        <w:ind w:left="200"/>
      </w:pPr>
      <w:r>
        <w:rPr>
          <w:rFonts w:ascii="Courier New" w:hAnsi="Courier New"/>
          <w:sz w:val="18"/>
        </w:rPr>
        <w:t xml:space="preserve">        missing_clean.columns = ["Column", "Missing Count"]</w:t>
      </w:r>
    </w:p>
    <w:p w14:paraId="05322573" w14:textId="77777777" w:rsidR="004F3D61" w:rsidRDefault="00000000">
      <w:pPr>
        <w:shd w:val="clear" w:color="auto" w:fill="F2F2F2"/>
        <w:spacing w:after="0" w:line="240" w:lineRule="auto"/>
        <w:ind w:left="200"/>
      </w:pPr>
      <w:r>
        <w:rPr>
          <w:rFonts w:ascii="Courier New" w:hAnsi="Courier New"/>
          <w:sz w:val="18"/>
        </w:rPr>
        <w:t xml:space="preserve">        st.dataframe(missing_clean, use_container_width=True)</w:t>
      </w:r>
    </w:p>
    <w:p w14:paraId="6FD370BC" w14:textId="77777777" w:rsidR="004F3D61" w:rsidRDefault="00000000">
      <w:pPr>
        <w:shd w:val="clear" w:color="auto" w:fill="F2F2F2"/>
        <w:spacing w:after="0" w:line="240" w:lineRule="auto"/>
        <w:ind w:left="200"/>
      </w:pPr>
      <w:r>
        <w:rPr>
          <w:rFonts w:ascii="Courier New" w:hAnsi="Courier New"/>
          <w:sz w:val="18"/>
        </w:rPr>
        <w:t xml:space="preserve">    else:</w:t>
      </w:r>
    </w:p>
    <w:p w14:paraId="1D98D2D6" w14:textId="77777777" w:rsidR="004F3D61" w:rsidRDefault="00000000">
      <w:pPr>
        <w:shd w:val="clear" w:color="auto" w:fill="F2F2F2"/>
        <w:spacing w:after="0" w:line="240" w:lineRule="auto"/>
        <w:ind w:left="200"/>
      </w:pPr>
      <w:r>
        <w:rPr>
          <w:rFonts w:ascii="Courier New" w:hAnsi="Courier New"/>
          <w:sz w:val="18"/>
        </w:rPr>
        <w:t xml:space="preserve">        st.info("Run `Y.Anantha_darkpatterns_analysis.py` to generate the cleaned dataset.")</w:t>
      </w:r>
    </w:p>
    <w:p w14:paraId="0ADD1D02" w14:textId="77777777" w:rsidR="004F3D61" w:rsidRDefault="00000000">
      <w:pPr>
        <w:shd w:val="clear" w:color="auto" w:fill="F2F2F2"/>
        <w:spacing w:after="0" w:line="240" w:lineRule="auto"/>
        <w:ind w:left="200"/>
      </w:pPr>
      <w:r>
        <w:rPr>
          <w:rFonts w:ascii="Courier New" w:hAnsi="Courier New"/>
          <w:sz w:val="18"/>
        </w:rPr>
        <w:t> </w:t>
      </w:r>
    </w:p>
    <w:p w14:paraId="5FAE9138" w14:textId="77777777" w:rsidR="004F3D61" w:rsidRDefault="00000000">
      <w:pPr>
        <w:shd w:val="clear" w:color="auto" w:fill="F2F2F2"/>
        <w:spacing w:after="0" w:line="240" w:lineRule="auto"/>
        <w:ind w:left="200"/>
      </w:pPr>
      <w:r>
        <w:rPr>
          <w:rFonts w:ascii="Courier New" w:hAnsi="Courier New"/>
          <w:sz w:val="18"/>
        </w:rPr>
        <w:t> </w:t>
      </w:r>
    </w:p>
    <w:p w14:paraId="4705F3B9" w14:textId="77777777" w:rsidR="004F3D61" w:rsidRDefault="00000000">
      <w:pPr>
        <w:shd w:val="clear" w:color="auto" w:fill="F2F2F2"/>
        <w:spacing w:after="0" w:line="240" w:lineRule="auto"/>
        <w:ind w:left="200"/>
      </w:pPr>
      <w:r>
        <w:rPr>
          <w:rFonts w:ascii="Courier New" w:hAnsi="Courier New"/>
          <w:sz w:val="18"/>
        </w:rPr>
        <w:t># ══════════════════════════════════════════════════════════════</w:t>
      </w:r>
    </w:p>
    <w:p w14:paraId="4A63ED01" w14:textId="77777777" w:rsidR="004F3D61" w:rsidRDefault="00000000">
      <w:pPr>
        <w:shd w:val="clear" w:color="auto" w:fill="F2F2F2"/>
        <w:spacing w:after="0" w:line="240" w:lineRule="auto"/>
        <w:ind w:left="200"/>
      </w:pPr>
      <w:r>
        <w:rPr>
          <w:rFonts w:ascii="Courier New" w:hAnsi="Courier New"/>
          <w:sz w:val="18"/>
        </w:rPr>
        <w:t># PAGE 3 – CHARTS</w:t>
      </w:r>
    </w:p>
    <w:p w14:paraId="76880F4F" w14:textId="77777777" w:rsidR="004F3D61" w:rsidRDefault="00000000">
      <w:pPr>
        <w:shd w:val="clear" w:color="auto" w:fill="F2F2F2"/>
        <w:spacing w:after="0" w:line="240" w:lineRule="auto"/>
        <w:ind w:left="200"/>
      </w:pPr>
      <w:r>
        <w:rPr>
          <w:rFonts w:ascii="Courier New" w:hAnsi="Courier New"/>
          <w:sz w:val="18"/>
        </w:rPr>
        <w:t># ══════════════════════════════════════════════════════════════</w:t>
      </w:r>
    </w:p>
    <w:p w14:paraId="5CC042A2" w14:textId="77777777" w:rsidR="004F3D61" w:rsidRDefault="00000000">
      <w:pPr>
        <w:shd w:val="clear" w:color="auto" w:fill="F2F2F2"/>
        <w:spacing w:after="0" w:line="240" w:lineRule="auto"/>
        <w:ind w:left="200"/>
      </w:pPr>
      <w:r>
        <w:rPr>
          <w:rFonts w:ascii="Courier New" w:hAnsi="Courier New"/>
          <w:sz w:val="18"/>
        </w:rPr>
        <w:t>elif page == "📈 Charts":</w:t>
      </w:r>
    </w:p>
    <w:p w14:paraId="56C92149" w14:textId="77777777" w:rsidR="004F3D61" w:rsidRDefault="00000000">
      <w:pPr>
        <w:shd w:val="clear" w:color="auto" w:fill="F2F2F2"/>
        <w:spacing w:after="0" w:line="240" w:lineRule="auto"/>
        <w:ind w:left="200"/>
      </w:pPr>
      <w:r>
        <w:rPr>
          <w:rFonts w:ascii="Courier New" w:hAnsi="Courier New"/>
          <w:sz w:val="18"/>
        </w:rPr>
        <w:lastRenderedPageBreak/>
        <w:t xml:space="preserve">    st.title("📈 Charts")</w:t>
      </w:r>
    </w:p>
    <w:p w14:paraId="7D0EBE97" w14:textId="77777777" w:rsidR="004F3D61" w:rsidRDefault="00000000">
      <w:pPr>
        <w:shd w:val="clear" w:color="auto" w:fill="F2F2F2"/>
        <w:spacing w:after="0" w:line="240" w:lineRule="auto"/>
        <w:ind w:left="200"/>
      </w:pPr>
      <w:r>
        <w:rPr>
          <w:rFonts w:ascii="Courier New" w:hAnsi="Courier New"/>
          <w:sz w:val="18"/>
        </w:rPr>
        <w:t xml:space="preserve">    st.markdown("---")</w:t>
      </w:r>
    </w:p>
    <w:p w14:paraId="39B2953A" w14:textId="77777777" w:rsidR="004F3D61" w:rsidRDefault="00000000">
      <w:pPr>
        <w:shd w:val="clear" w:color="auto" w:fill="F2F2F2"/>
        <w:spacing w:after="0" w:line="240" w:lineRule="auto"/>
        <w:ind w:left="200"/>
      </w:pPr>
      <w:r>
        <w:rPr>
          <w:rFonts w:ascii="Courier New" w:hAnsi="Courier New"/>
          <w:sz w:val="18"/>
        </w:rPr>
        <w:t> </w:t>
      </w:r>
    </w:p>
    <w:p w14:paraId="13139AFB" w14:textId="77777777" w:rsidR="004F3D61" w:rsidRDefault="00000000">
      <w:pPr>
        <w:shd w:val="clear" w:color="auto" w:fill="F2F2F2"/>
        <w:spacing w:after="0" w:line="240" w:lineRule="auto"/>
        <w:ind w:left="200"/>
      </w:pPr>
      <w:r>
        <w:rPr>
          <w:rFonts w:ascii="Courier New" w:hAnsi="Courier New"/>
          <w:sz w:val="18"/>
        </w:rPr>
        <w:t xml:space="preserve">    if not assets_ready:</w:t>
      </w:r>
    </w:p>
    <w:p w14:paraId="722D388B" w14:textId="77777777" w:rsidR="004F3D61" w:rsidRDefault="00000000">
      <w:pPr>
        <w:shd w:val="clear" w:color="auto" w:fill="F2F2F2"/>
        <w:spacing w:after="0" w:line="240" w:lineRule="auto"/>
        <w:ind w:left="200"/>
      </w:pPr>
      <w:r>
        <w:rPr>
          <w:rFonts w:ascii="Courier New" w:hAnsi="Courier New"/>
          <w:sz w:val="18"/>
        </w:rPr>
        <w:t xml:space="preserve">        st.info("Run `Y.Anantha_darkpatterns_analysis.py` and `Y.Anantha_darkpatterns_model.py` first to generate charts.")</w:t>
      </w:r>
    </w:p>
    <w:p w14:paraId="4BDF1086" w14:textId="77777777" w:rsidR="004F3D61" w:rsidRDefault="00000000">
      <w:pPr>
        <w:shd w:val="clear" w:color="auto" w:fill="F2F2F2"/>
        <w:spacing w:after="0" w:line="240" w:lineRule="auto"/>
        <w:ind w:left="200"/>
      </w:pPr>
      <w:r>
        <w:rPr>
          <w:rFonts w:ascii="Courier New" w:hAnsi="Courier New"/>
          <w:sz w:val="18"/>
        </w:rPr>
        <w:t xml:space="preserve">    else:</w:t>
      </w:r>
    </w:p>
    <w:p w14:paraId="4789D167" w14:textId="77777777" w:rsidR="004F3D61" w:rsidRDefault="00000000">
      <w:pPr>
        <w:shd w:val="clear" w:color="auto" w:fill="F2F2F2"/>
        <w:spacing w:after="0" w:line="240" w:lineRule="auto"/>
        <w:ind w:left="200"/>
      </w:pPr>
      <w:r>
        <w:rPr>
          <w:rFonts w:ascii="Courier New" w:hAnsi="Courier New"/>
          <w:sz w:val="18"/>
        </w:rPr>
        <w:t xml:space="preserve">        df_clean = load_cleaned_data()</w:t>
      </w:r>
    </w:p>
    <w:p w14:paraId="0D332567" w14:textId="77777777" w:rsidR="004F3D61" w:rsidRDefault="00000000">
      <w:pPr>
        <w:shd w:val="clear" w:color="auto" w:fill="F2F2F2"/>
        <w:spacing w:after="0" w:line="240" w:lineRule="auto"/>
        <w:ind w:left="200"/>
      </w:pPr>
      <w:r>
        <w:rPr>
          <w:rFonts w:ascii="Courier New" w:hAnsi="Courier New"/>
          <w:sz w:val="18"/>
        </w:rPr>
        <w:t> </w:t>
      </w:r>
    </w:p>
    <w:p w14:paraId="7E2E90BE" w14:textId="77777777" w:rsidR="004F3D61" w:rsidRDefault="00000000">
      <w:pPr>
        <w:shd w:val="clear" w:color="auto" w:fill="F2F2F2"/>
        <w:spacing w:after="0" w:line="240" w:lineRule="auto"/>
        <w:ind w:left="200"/>
      </w:pPr>
      <w:r>
        <w:rPr>
          <w:rFonts w:ascii="Courier New" w:hAnsi="Courier New"/>
          <w:sz w:val="18"/>
        </w:rPr>
        <w:t xml:space="preserve">        # 1. Category bar chart</w:t>
      </w:r>
    </w:p>
    <w:p w14:paraId="5B73CF4B" w14:textId="77777777" w:rsidR="004F3D61" w:rsidRDefault="00000000">
      <w:pPr>
        <w:shd w:val="clear" w:color="auto" w:fill="F2F2F2"/>
        <w:spacing w:after="0" w:line="240" w:lineRule="auto"/>
        <w:ind w:left="200"/>
      </w:pPr>
      <w:r>
        <w:rPr>
          <w:rFonts w:ascii="Courier New" w:hAnsi="Courier New"/>
          <w:sz w:val="18"/>
        </w:rPr>
        <w:t xml:space="preserve">        st.subheader("1. Dark Pattern Category Distribution")</w:t>
      </w:r>
    </w:p>
    <w:p w14:paraId="04E45D45" w14:textId="77777777" w:rsidR="004F3D61" w:rsidRDefault="00000000">
      <w:pPr>
        <w:shd w:val="clear" w:color="auto" w:fill="F2F2F2"/>
        <w:spacing w:after="0" w:line="240" w:lineRule="auto"/>
        <w:ind w:left="200"/>
      </w:pPr>
      <w:r>
        <w:rPr>
          <w:rFonts w:ascii="Courier New" w:hAnsi="Courier New"/>
          <w:sz w:val="18"/>
        </w:rPr>
        <w:t xml:space="preserve">        show_chart("category_bar.png")</w:t>
      </w:r>
    </w:p>
    <w:p w14:paraId="47DADE8E" w14:textId="77777777" w:rsidR="004F3D61" w:rsidRDefault="00000000">
      <w:pPr>
        <w:shd w:val="clear" w:color="auto" w:fill="F2F2F2"/>
        <w:spacing w:after="0" w:line="240" w:lineRule="auto"/>
        <w:ind w:left="200"/>
      </w:pPr>
      <w:r>
        <w:rPr>
          <w:rFonts w:ascii="Courier New" w:hAnsi="Courier New"/>
          <w:sz w:val="18"/>
        </w:rPr>
        <w:t> </w:t>
      </w:r>
    </w:p>
    <w:p w14:paraId="3298DA28" w14:textId="77777777" w:rsidR="004F3D61" w:rsidRDefault="00000000">
      <w:pPr>
        <w:shd w:val="clear" w:color="auto" w:fill="F2F2F2"/>
        <w:spacing w:after="0" w:line="240" w:lineRule="auto"/>
        <w:ind w:left="200"/>
      </w:pPr>
      <w:r>
        <w:rPr>
          <w:rFonts w:ascii="Courier New" w:hAnsi="Courier New"/>
          <w:sz w:val="18"/>
        </w:rPr>
        <w:t xml:space="preserve">        st.markdown("---")</w:t>
      </w:r>
    </w:p>
    <w:p w14:paraId="2CF611F1" w14:textId="77777777" w:rsidR="004F3D61" w:rsidRDefault="00000000">
      <w:pPr>
        <w:shd w:val="clear" w:color="auto" w:fill="F2F2F2"/>
        <w:spacing w:after="0" w:line="240" w:lineRule="auto"/>
        <w:ind w:left="200"/>
      </w:pPr>
      <w:r>
        <w:rPr>
          <w:rFonts w:ascii="Courier New" w:hAnsi="Courier New"/>
          <w:sz w:val="18"/>
        </w:rPr>
        <w:t> </w:t>
      </w:r>
    </w:p>
    <w:p w14:paraId="771B031E" w14:textId="77777777" w:rsidR="004F3D61" w:rsidRDefault="00000000">
      <w:pPr>
        <w:shd w:val="clear" w:color="auto" w:fill="F2F2F2"/>
        <w:spacing w:after="0" w:line="240" w:lineRule="auto"/>
        <w:ind w:left="200"/>
      </w:pPr>
      <w:r>
        <w:rPr>
          <w:rFonts w:ascii="Courier New" w:hAnsi="Courier New"/>
          <w:sz w:val="18"/>
        </w:rPr>
        <w:t xml:space="preserve">        # 2. Label pie chart</w:t>
      </w:r>
    </w:p>
    <w:p w14:paraId="62539B6B" w14:textId="77777777" w:rsidR="004F3D61" w:rsidRDefault="00000000">
      <w:pPr>
        <w:shd w:val="clear" w:color="auto" w:fill="F2F2F2"/>
        <w:spacing w:after="0" w:line="240" w:lineRule="auto"/>
        <w:ind w:left="200"/>
      </w:pPr>
      <w:r>
        <w:rPr>
          <w:rFonts w:ascii="Courier New" w:hAnsi="Courier New"/>
          <w:sz w:val="18"/>
        </w:rPr>
        <w:t xml:space="preserve">        st.subheader("2. Dark Pattern vs Not Dark Pattern")</w:t>
      </w:r>
    </w:p>
    <w:p w14:paraId="3C7E4C16" w14:textId="77777777" w:rsidR="004F3D61" w:rsidRDefault="00000000">
      <w:pPr>
        <w:shd w:val="clear" w:color="auto" w:fill="F2F2F2"/>
        <w:spacing w:after="0" w:line="240" w:lineRule="auto"/>
        <w:ind w:left="200"/>
      </w:pPr>
      <w:r>
        <w:rPr>
          <w:rFonts w:ascii="Courier New" w:hAnsi="Courier New"/>
          <w:sz w:val="18"/>
        </w:rPr>
        <w:t xml:space="preserve">        show_chart("label_pie.png")</w:t>
      </w:r>
    </w:p>
    <w:p w14:paraId="5439B744" w14:textId="77777777" w:rsidR="004F3D61" w:rsidRDefault="00000000">
      <w:pPr>
        <w:shd w:val="clear" w:color="auto" w:fill="F2F2F2"/>
        <w:spacing w:after="0" w:line="240" w:lineRule="auto"/>
        <w:ind w:left="200"/>
      </w:pPr>
      <w:r>
        <w:rPr>
          <w:rFonts w:ascii="Courier New" w:hAnsi="Courier New"/>
          <w:sz w:val="18"/>
        </w:rPr>
        <w:t> </w:t>
      </w:r>
    </w:p>
    <w:p w14:paraId="45388C49" w14:textId="77777777" w:rsidR="004F3D61" w:rsidRDefault="00000000">
      <w:pPr>
        <w:shd w:val="clear" w:color="auto" w:fill="F2F2F2"/>
        <w:spacing w:after="0" w:line="240" w:lineRule="auto"/>
        <w:ind w:left="200"/>
      </w:pPr>
      <w:r>
        <w:rPr>
          <w:rFonts w:ascii="Courier New" w:hAnsi="Courier New"/>
          <w:sz w:val="18"/>
        </w:rPr>
        <w:t xml:space="preserve">        st.markdown("---")</w:t>
      </w:r>
    </w:p>
    <w:p w14:paraId="256AAB88" w14:textId="77777777" w:rsidR="004F3D61" w:rsidRDefault="00000000">
      <w:pPr>
        <w:shd w:val="clear" w:color="auto" w:fill="F2F2F2"/>
        <w:spacing w:after="0" w:line="240" w:lineRule="auto"/>
        <w:ind w:left="200"/>
      </w:pPr>
      <w:r>
        <w:rPr>
          <w:rFonts w:ascii="Courier New" w:hAnsi="Courier New"/>
          <w:sz w:val="18"/>
        </w:rPr>
        <w:t> </w:t>
      </w:r>
    </w:p>
    <w:p w14:paraId="0843402D" w14:textId="77777777" w:rsidR="004F3D61" w:rsidRDefault="00000000">
      <w:pPr>
        <w:shd w:val="clear" w:color="auto" w:fill="F2F2F2"/>
        <w:spacing w:after="0" w:line="240" w:lineRule="auto"/>
        <w:ind w:left="200"/>
      </w:pPr>
      <w:r>
        <w:rPr>
          <w:rFonts w:ascii="Courier New" w:hAnsi="Courier New"/>
          <w:sz w:val="18"/>
        </w:rPr>
        <w:t xml:space="preserve">        # 3. Model accuracy bar chart</w:t>
      </w:r>
    </w:p>
    <w:p w14:paraId="1701A191" w14:textId="77777777" w:rsidR="004F3D61" w:rsidRDefault="00000000">
      <w:pPr>
        <w:shd w:val="clear" w:color="auto" w:fill="F2F2F2"/>
        <w:spacing w:after="0" w:line="240" w:lineRule="auto"/>
        <w:ind w:left="200"/>
      </w:pPr>
      <w:r>
        <w:rPr>
          <w:rFonts w:ascii="Courier New" w:hAnsi="Courier New"/>
          <w:sz w:val="18"/>
        </w:rPr>
        <w:t xml:space="preserve">        st.subheader("3. Model Accuracy Comparison")</w:t>
      </w:r>
    </w:p>
    <w:p w14:paraId="349FF964" w14:textId="77777777" w:rsidR="004F3D61" w:rsidRDefault="00000000">
      <w:pPr>
        <w:shd w:val="clear" w:color="auto" w:fill="F2F2F2"/>
        <w:spacing w:after="0" w:line="240" w:lineRule="auto"/>
        <w:ind w:left="200"/>
      </w:pPr>
      <w:r>
        <w:rPr>
          <w:rFonts w:ascii="Courier New" w:hAnsi="Courier New"/>
          <w:sz w:val="18"/>
        </w:rPr>
        <w:t xml:space="preserve">        show_chart("model_accuracy.png")</w:t>
      </w:r>
    </w:p>
    <w:p w14:paraId="782F3044" w14:textId="77777777" w:rsidR="004F3D61" w:rsidRDefault="00000000">
      <w:pPr>
        <w:shd w:val="clear" w:color="auto" w:fill="F2F2F2"/>
        <w:spacing w:after="0" w:line="240" w:lineRule="auto"/>
        <w:ind w:left="200"/>
      </w:pPr>
      <w:r>
        <w:rPr>
          <w:rFonts w:ascii="Courier New" w:hAnsi="Courier New"/>
          <w:sz w:val="18"/>
        </w:rPr>
        <w:t> </w:t>
      </w:r>
    </w:p>
    <w:p w14:paraId="455B90B9" w14:textId="77777777" w:rsidR="004F3D61" w:rsidRDefault="00000000">
      <w:pPr>
        <w:shd w:val="clear" w:color="auto" w:fill="F2F2F2"/>
        <w:spacing w:after="0" w:line="240" w:lineRule="auto"/>
        <w:ind w:left="200"/>
      </w:pPr>
      <w:r>
        <w:rPr>
          <w:rFonts w:ascii="Courier New" w:hAnsi="Courier New"/>
          <w:sz w:val="18"/>
        </w:rPr>
        <w:t xml:space="preserve">        st.markdown("---")</w:t>
      </w:r>
    </w:p>
    <w:p w14:paraId="64CBD1F6" w14:textId="77777777" w:rsidR="004F3D61" w:rsidRDefault="00000000">
      <w:pPr>
        <w:shd w:val="clear" w:color="auto" w:fill="F2F2F2"/>
        <w:spacing w:after="0" w:line="240" w:lineRule="auto"/>
        <w:ind w:left="200"/>
      </w:pPr>
      <w:r>
        <w:rPr>
          <w:rFonts w:ascii="Courier New" w:hAnsi="Courier New"/>
          <w:sz w:val="18"/>
        </w:rPr>
        <w:t> </w:t>
      </w:r>
    </w:p>
    <w:p w14:paraId="7A42B284" w14:textId="77777777" w:rsidR="004F3D61" w:rsidRDefault="00000000">
      <w:pPr>
        <w:shd w:val="clear" w:color="auto" w:fill="F2F2F2"/>
        <w:spacing w:after="0" w:line="240" w:lineRule="auto"/>
        <w:ind w:left="200"/>
      </w:pPr>
      <w:r>
        <w:rPr>
          <w:rFonts w:ascii="Courier New" w:hAnsi="Courier New"/>
          <w:sz w:val="18"/>
        </w:rPr>
        <w:t xml:space="preserve">        # 4. Confusion matrix</w:t>
      </w:r>
    </w:p>
    <w:p w14:paraId="6BC75E39" w14:textId="77777777" w:rsidR="004F3D61" w:rsidRDefault="00000000">
      <w:pPr>
        <w:shd w:val="clear" w:color="auto" w:fill="F2F2F2"/>
        <w:spacing w:after="0" w:line="240" w:lineRule="auto"/>
        <w:ind w:left="200"/>
      </w:pPr>
      <w:r>
        <w:rPr>
          <w:rFonts w:ascii="Courier New" w:hAnsi="Courier New"/>
          <w:sz w:val="18"/>
        </w:rPr>
        <w:t xml:space="preserve">        st.subheader("4. Confusion Matrix (Best Model)")</w:t>
      </w:r>
    </w:p>
    <w:p w14:paraId="5A769CAD" w14:textId="77777777" w:rsidR="004F3D61" w:rsidRDefault="00000000">
      <w:pPr>
        <w:shd w:val="clear" w:color="auto" w:fill="F2F2F2"/>
        <w:spacing w:after="0" w:line="240" w:lineRule="auto"/>
        <w:ind w:left="200"/>
      </w:pPr>
      <w:r>
        <w:rPr>
          <w:rFonts w:ascii="Courier New" w:hAnsi="Courier New"/>
          <w:sz w:val="18"/>
        </w:rPr>
        <w:t xml:space="preserve">        show_chart("confusion_matrix.png")</w:t>
      </w:r>
    </w:p>
    <w:p w14:paraId="13658F50" w14:textId="77777777" w:rsidR="004F3D61" w:rsidRDefault="00000000">
      <w:pPr>
        <w:shd w:val="clear" w:color="auto" w:fill="F2F2F2"/>
        <w:spacing w:after="0" w:line="240" w:lineRule="auto"/>
        <w:ind w:left="200"/>
      </w:pPr>
      <w:r>
        <w:rPr>
          <w:rFonts w:ascii="Courier New" w:hAnsi="Courier New"/>
          <w:sz w:val="18"/>
        </w:rPr>
        <w:t> </w:t>
      </w:r>
    </w:p>
    <w:p w14:paraId="3A37AA35" w14:textId="77777777" w:rsidR="004F3D61" w:rsidRDefault="00000000">
      <w:pPr>
        <w:shd w:val="clear" w:color="auto" w:fill="F2F2F2"/>
        <w:spacing w:after="0" w:line="240" w:lineRule="auto"/>
        <w:ind w:left="200"/>
      </w:pPr>
      <w:r>
        <w:rPr>
          <w:rFonts w:ascii="Courier New" w:hAnsi="Courier New"/>
          <w:sz w:val="18"/>
        </w:rPr>
        <w:t xml:space="preserve">        st.markdown("---")</w:t>
      </w:r>
    </w:p>
    <w:p w14:paraId="04898B4C" w14:textId="77777777" w:rsidR="004F3D61" w:rsidRDefault="00000000">
      <w:pPr>
        <w:shd w:val="clear" w:color="auto" w:fill="F2F2F2"/>
        <w:spacing w:after="0" w:line="240" w:lineRule="auto"/>
        <w:ind w:left="200"/>
      </w:pPr>
      <w:r>
        <w:rPr>
          <w:rFonts w:ascii="Courier New" w:hAnsi="Courier New"/>
          <w:sz w:val="18"/>
        </w:rPr>
        <w:t> </w:t>
      </w:r>
    </w:p>
    <w:p w14:paraId="2BB1A67F" w14:textId="77777777" w:rsidR="004F3D61" w:rsidRDefault="00000000">
      <w:pPr>
        <w:shd w:val="clear" w:color="auto" w:fill="F2F2F2"/>
        <w:spacing w:after="0" w:line="240" w:lineRule="auto"/>
        <w:ind w:left="200"/>
      </w:pPr>
      <w:r>
        <w:rPr>
          <w:rFonts w:ascii="Courier New" w:hAnsi="Courier New"/>
          <w:sz w:val="18"/>
        </w:rPr>
        <w:t xml:space="preserve">        # 5. Interactive live chart: top dark patterns</w:t>
      </w:r>
    </w:p>
    <w:p w14:paraId="594D1F57" w14:textId="77777777" w:rsidR="004F3D61" w:rsidRDefault="00000000">
      <w:pPr>
        <w:shd w:val="clear" w:color="auto" w:fill="F2F2F2"/>
        <w:spacing w:after="0" w:line="240" w:lineRule="auto"/>
        <w:ind w:left="200"/>
      </w:pPr>
      <w:r>
        <w:rPr>
          <w:rFonts w:ascii="Courier New" w:hAnsi="Courier New"/>
          <w:sz w:val="18"/>
        </w:rPr>
        <w:t xml:space="preserve">        st.subheader("5. Top Dark Pattern Types (Interactive)")</w:t>
      </w:r>
    </w:p>
    <w:p w14:paraId="7EB83833" w14:textId="77777777" w:rsidR="004F3D61" w:rsidRDefault="00000000">
      <w:pPr>
        <w:shd w:val="clear" w:color="auto" w:fill="F2F2F2"/>
        <w:spacing w:after="0" w:line="240" w:lineRule="auto"/>
        <w:ind w:left="200"/>
      </w:pPr>
      <w:r>
        <w:rPr>
          <w:rFonts w:ascii="Courier New" w:hAnsi="Courier New"/>
          <w:sz w:val="18"/>
        </w:rPr>
        <w:t xml:space="preserve">        dark_df = df_clean[df_clean["label"] == 1]["Pattern Category"].value_counts()</w:t>
      </w:r>
    </w:p>
    <w:p w14:paraId="7C50F66F" w14:textId="77777777" w:rsidR="004F3D61" w:rsidRDefault="00000000">
      <w:pPr>
        <w:shd w:val="clear" w:color="auto" w:fill="F2F2F2"/>
        <w:spacing w:after="0" w:line="240" w:lineRule="auto"/>
        <w:ind w:left="200"/>
      </w:pPr>
      <w:r>
        <w:rPr>
          <w:rFonts w:ascii="Courier New" w:hAnsi="Courier New"/>
          <w:sz w:val="18"/>
        </w:rPr>
        <w:t xml:space="preserve">        fig, ax = plt.subplots(figsize=(8, 4))</w:t>
      </w:r>
    </w:p>
    <w:p w14:paraId="490AEE8B" w14:textId="77777777" w:rsidR="004F3D61" w:rsidRDefault="00000000">
      <w:pPr>
        <w:shd w:val="clear" w:color="auto" w:fill="F2F2F2"/>
        <w:spacing w:after="0" w:line="240" w:lineRule="auto"/>
        <w:ind w:left="200"/>
      </w:pPr>
      <w:r>
        <w:rPr>
          <w:rFonts w:ascii="Courier New" w:hAnsi="Courier New"/>
          <w:sz w:val="18"/>
        </w:rPr>
        <w:t xml:space="preserve">        dark_df.plot(kind="barh", ax=ax, color="tomato", edgecolor="white")</w:t>
      </w:r>
    </w:p>
    <w:p w14:paraId="436E2BD4" w14:textId="77777777" w:rsidR="004F3D61" w:rsidRDefault="00000000">
      <w:pPr>
        <w:shd w:val="clear" w:color="auto" w:fill="F2F2F2"/>
        <w:spacing w:after="0" w:line="240" w:lineRule="auto"/>
        <w:ind w:left="200"/>
      </w:pPr>
      <w:r>
        <w:rPr>
          <w:rFonts w:ascii="Courier New" w:hAnsi="Courier New"/>
          <w:sz w:val="18"/>
        </w:rPr>
        <w:t xml:space="preserve">        ax.set_title("Most Common Dark Pattern Types")</w:t>
      </w:r>
    </w:p>
    <w:p w14:paraId="74943BFB" w14:textId="77777777" w:rsidR="004F3D61" w:rsidRDefault="00000000">
      <w:pPr>
        <w:shd w:val="clear" w:color="auto" w:fill="F2F2F2"/>
        <w:spacing w:after="0" w:line="240" w:lineRule="auto"/>
        <w:ind w:left="200"/>
      </w:pPr>
      <w:r>
        <w:rPr>
          <w:rFonts w:ascii="Courier New" w:hAnsi="Courier New"/>
          <w:sz w:val="18"/>
        </w:rPr>
        <w:t xml:space="preserve">        ax.set_xlabel("Count")</w:t>
      </w:r>
    </w:p>
    <w:p w14:paraId="75CDEF76" w14:textId="77777777" w:rsidR="004F3D61" w:rsidRDefault="00000000">
      <w:pPr>
        <w:shd w:val="clear" w:color="auto" w:fill="F2F2F2"/>
        <w:spacing w:after="0" w:line="240" w:lineRule="auto"/>
        <w:ind w:left="200"/>
      </w:pPr>
      <w:r>
        <w:rPr>
          <w:rFonts w:ascii="Courier New" w:hAnsi="Courier New"/>
          <w:sz w:val="18"/>
        </w:rPr>
        <w:t xml:space="preserve">        ax.invert_yaxis()</w:t>
      </w:r>
    </w:p>
    <w:p w14:paraId="786875A1" w14:textId="77777777" w:rsidR="004F3D61" w:rsidRDefault="00000000">
      <w:pPr>
        <w:shd w:val="clear" w:color="auto" w:fill="F2F2F2"/>
        <w:spacing w:after="0" w:line="240" w:lineRule="auto"/>
        <w:ind w:left="200"/>
      </w:pPr>
      <w:r>
        <w:rPr>
          <w:rFonts w:ascii="Courier New" w:hAnsi="Courier New"/>
          <w:sz w:val="18"/>
        </w:rPr>
        <w:t xml:space="preserve">        st.pyplot(fig)</w:t>
      </w:r>
    </w:p>
    <w:p w14:paraId="5A7593C1" w14:textId="77777777" w:rsidR="004F3D61" w:rsidRDefault="00000000">
      <w:pPr>
        <w:shd w:val="clear" w:color="auto" w:fill="F2F2F2"/>
        <w:spacing w:after="0" w:line="240" w:lineRule="auto"/>
        <w:ind w:left="200"/>
      </w:pPr>
      <w:r>
        <w:rPr>
          <w:rFonts w:ascii="Courier New" w:hAnsi="Courier New"/>
          <w:sz w:val="18"/>
        </w:rPr>
        <w:t> </w:t>
      </w:r>
    </w:p>
    <w:p w14:paraId="6BB22D1A" w14:textId="77777777" w:rsidR="004F3D61" w:rsidRDefault="00000000">
      <w:pPr>
        <w:shd w:val="clear" w:color="auto" w:fill="F2F2F2"/>
        <w:spacing w:after="0" w:line="240" w:lineRule="auto"/>
        <w:ind w:left="200"/>
      </w:pPr>
      <w:r>
        <w:rPr>
          <w:rFonts w:ascii="Courier New" w:hAnsi="Courier New"/>
          <w:sz w:val="18"/>
        </w:rPr>
        <w:t> </w:t>
      </w:r>
    </w:p>
    <w:p w14:paraId="2D791E0E" w14:textId="77777777" w:rsidR="004F3D61" w:rsidRDefault="00000000">
      <w:pPr>
        <w:shd w:val="clear" w:color="auto" w:fill="F2F2F2"/>
        <w:spacing w:after="0" w:line="240" w:lineRule="auto"/>
        <w:ind w:left="200"/>
      </w:pPr>
      <w:r>
        <w:rPr>
          <w:rFonts w:ascii="Courier New" w:hAnsi="Courier New"/>
          <w:sz w:val="18"/>
        </w:rPr>
        <w:t># ══════════════════════════════════════════════════════════════</w:t>
      </w:r>
    </w:p>
    <w:p w14:paraId="1A82D03C" w14:textId="77777777" w:rsidR="004F3D61" w:rsidRDefault="00000000">
      <w:pPr>
        <w:shd w:val="clear" w:color="auto" w:fill="F2F2F2"/>
        <w:spacing w:after="0" w:line="240" w:lineRule="auto"/>
        <w:ind w:left="200"/>
      </w:pPr>
      <w:r>
        <w:rPr>
          <w:rFonts w:ascii="Courier New" w:hAnsi="Courier New"/>
          <w:sz w:val="18"/>
        </w:rPr>
        <w:t># PAGE 4 – MODEL RESULTS</w:t>
      </w:r>
    </w:p>
    <w:p w14:paraId="277B5CC6" w14:textId="77777777" w:rsidR="004F3D61" w:rsidRDefault="00000000">
      <w:pPr>
        <w:shd w:val="clear" w:color="auto" w:fill="F2F2F2"/>
        <w:spacing w:after="0" w:line="240" w:lineRule="auto"/>
        <w:ind w:left="200"/>
      </w:pPr>
      <w:r>
        <w:rPr>
          <w:rFonts w:ascii="Courier New" w:hAnsi="Courier New"/>
          <w:sz w:val="18"/>
        </w:rPr>
        <w:t># ══════════════════════════════════════════════════════════════</w:t>
      </w:r>
    </w:p>
    <w:p w14:paraId="42A2DCA4" w14:textId="77777777" w:rsidR="004F3D61" w:rsidRDefault="00000000">
      <w:pPr>
        <w:shd w:val="clear" w:color="auto" w:fill="F2F2F2"/>
        <w:spacing w:after="0" w:line="240" w:lineRule="auto"/>
        <w:ind w:left="200"/>
      </w:pPr>
      <w:r>
        <w:rPr>
          <w:rFonts w:ascii="Courier New" w:hAnsi="Courier New"/>
          <w:sz w:val="18"/>
        </w:rPr>
        <w:t>elif page == "🤖 Model Results":</w:t>
      </w:r>
    </w:p>
    <w:p w14:paraId="7CF748B4" w14:textId="77777777" w:rsidR="004F3D61" w:rsidRDefault="00000000">
      <w:pPr>
        <w:shd w:val="clear" w:color="auto" w:fill="F2F2F2"/>
        <w:spacing w:after="0" w:line="240" w:lineRule="auto"/>
        <w:ind w:left="200"/>
      </w:pPr>
      <w:r>
        <w:rPr>
          <w:rFonts w:ascii="Courier New" w:hAnsi="Courier New"/>
          <w:sz w:val="18"/>
        </w:rPr>
        <w:t xml:space="preserve">    st.title("🤖 Model Results")</w:t>
      </w:r>
    </w:p>
    <w:p w14:paraId="35AD2C62" w14:textId="77777777" w:rsidR="004F3D61" w:rsidRDefault="00000000">
      <w:pPr>
        <w:shd w:val="clear" w:color="auto" w:fill="F2F2F2"/>
        <w:spacing w:after="0" w:line="240" w:lineRule="auto"/>
        <w:ind w:left="200"/>
      </w:pPr>
      <w:r>
        <w:rPr>
          <w:rFonts w:ascii="Courier New" w:hAnsi="Courier New"/>
          <w:sz w:val="18"/>
        </w:rPr>
        <w:t xml:space="preserve">    st.markdown("---")</w:t>
      </w:r>
    </w:p>
    <w:p w14:paraId="4F8C8358" w14:textId="77777777" w:rsidR="004F3D61" w:rsidRDefault="00000000">
      <w:pPr>
        <w:shd w:val="clear" w:color="auto" w:fill="F2F2F2"/>
        <w:spacing w:after="0" w:line="240" w:lineRule="auto"/>
        <w:ind w:left="200"/>
      </w:pPr>
      <w:r>
        <w:rPr>
          <w:rFonts w:ascii="Courier New" w:hAnsi="Courier New"/>
          <w:sz w:val="18"/>
        </w:rPr>
        <w:t> </w:t>
      </w:r>
    </w:p>
    <w:p w14:paraId="5C979558" w14:textId="77777777" w:rsidR="004F3D61" w:rsidRDefault="00000000">
      <w:pPr>
        <w:shd w:val="clear" w:color="auto" w:fill="F2F2F2"/>
        <w:spacing w:after="0" w:line="240" w:lineRule="auto"/>
        <w:ind w:left="200"/>
      </w:pPr>
      <w:r>
        <w:rPr>
          <w:rFonts w:ascii="Courier New" w:hAnsi="Courier New"/>
          <w:sz w:val="18"/>
        </w:rPr>
        <w:t xml:space="preserve">    if not assets_ready:</w:t>
      </w:r>
    </w:p>
    <w:p w14:paraId="3E492AA9" w14:textId="77777777" w:rsidR="004F3D61" w:rsidRDefault="00000000">
      <w:pPr>
        <w:shd w:val="clear" w:color="auto" w:fill="F2F2F2"/>
        <w:spacing w:after="0" w:line="240" w:lineRule="auto"/>
        <w:ind w:left="200"/>
      </w:pPr>
      <w:r>
        <w:rPr>
          <w:rFonts w:ascii="Courier New" w:hAnsi="Courier New"/>
          <w:sz w:val="18"/>
        </w:rPr>
        <w:t xml:space="preserve">        st.info("Run `Y.Anantha_darkpatterns_model.py` first to generate model results.")</w:t>
      </w:r>
    </w:p>
    <w:p w14:paraId="17F65922" w14:textId="77777777" w:rsidR="004F3D61" w:rsidRDefault="00000000">
      <w:pPr>
        <w:shd w:val="clear" w:color="auto" w:fill="F2F2F2"/>
        <w:spacing w:after="0" w:line="240" w:lineRule="auto"/>
        <w:ind w:left="200"/>
      </w:pPr>
      <w:r>
        <w:rPr>
          <w:rFonts w:ascii="Courier New" w:hAnsi="Courier New"/>
          <w:sz w:val="18"/>
        </w:rPr>
        <w:t xml:space="preserve">    else:</w:t>
      </w:r>
    </w:p>
    <w:p w14:paraId="60C6289E" w14:textId="77777777" w:rsidR="004F3D61" w:rsidRDefault="00000000">
      <w:pPr>
        <w:shd w:val="clear" w:color="auto" w:fill="F2F2F2"/>
        <w:spacing w:after="0" w:line="240" w:lineRule="auto"/>
        <w:ind w:left="200"/>
      </w:pPr>
      <w:r>
        <w:rPr>
          <w:rFonts w:ascii="Courier New" w:hAnsi="Courier New"/>
          <w:sz w:val="18"/>
        </w:rPr>
        <w:t xml:space="preserve">        results = load_results()</w:t>
      </w:r>
    </w:p>
    <w:p w14:paraId="2D11293D" w14:textId="77777777" w:rsidR="004F3D61" w:rsidRDefault="00000000">
      <w:pPr>
        <w:shd w:val="clear" w:color="auto" w:fill="F2F2F2"/>
        <w:spacing w:after="0" w:line="240" w:lineRule="auto"/>
        <w:ind w:left="200"/>
      </w:pPr>
      <w:r>
        <w:rPr>
          <w:rFonts w:ascii="Courier New" w:hAnsi="Courier New"/>
          <w:sz w:val="18"/>
        </w:rPr>
        <w:t xml:space="preserve">        best_name = results.get("best_model_name", "")</w:t>
      </w:r>
    </w:p>
    <w:p w14:paraId="0667DBF6" w14:textId="77777777" w:rsidR="004F3D61" w:rsidRDefault="00000000">
      <w:pPr>
        <w:shd w:val="clear" w:color="auto" w:fill="F2F2F2"/>
        <w:spacing w:after="0" w:line="240" w:lineRule="auto"/>
        <w:ind w:left="200"/>
      </w:pPr>
      <w:r>
        <w:rPr>
          <w:rFonts w:ascii="Courier New" w:hAnsi="Courier New"/>
          <w:sz w:val="18"/>
        </w:rPr>
        <w:t> </w:t>
      </w:r>
    </w:p>
    <w:p w14:paraId="596E14D4" w14:textId="77777777" w:rsidR="004F3D61" w:rsidRDefault="00000000">
      <w:pPr>
        <w:shd w:val="clear" w:color="auto" w:fill="F2F2F2"/>
        <w:spacing w:after="0" w:line="240" w:lineRule="auto"/>
        <w:ind w:left="200"/>
      </w:pPr>
      <w:r>
        <w:rPr>
          <w:rFonts w:ascii="Courier New" w:hAnsi="Courier New"/>
          <w:sz w:val="18"/>
        </w:rPr>
        <w:t xml:space="preserve">        st.subheader("Model Comparison")</w:t>
      </w:r>
    </w:p>
    <w:p w14:paraId="6F21E626" w14:textId="77777777" w:rsidR="004F3D61" w:rsidRDefault="00000000">
      <w:pPr>
        <w:shd w:val="clear" w:color="auto" w:fill="F2F2F2"/>
        <w:spacing w:after="0" w:line="240" w:lineRule="auto"/>
        <w:ind w:left="200"/>
      </w:pPr>
      <w:r>
        <w:rPr>
          <w:rFonts w:ascii="Courier New" w:hAnsi="Courier New"/>
          <w:sz w:val="18"/>
        </w:rPr>
        <w:t xml:space="preserve">        metrics = ["accuracy", "precision", "recall", "f1"]</w:t>
      </w:r>
    </w:p>
    <w:p w14:paraId="0287378B" w14:textId="77777777" w:rsidR="004F3D61" w:rsidRDefault="00000000">
      <w:pPr>
        <w:shd w:val="clear" w:color="auto" w:fill="F2F2F2"/>
        <w:spacing w:after="0" w:line="240" w:lineRule="auto"/>
        <w:ind w:left="200"/>
      </w:pPr>
      <w:r>
        <w:rPr>
          <w:rFonts w:ascii="Courier New" w:hAnsi="Courier New"/>
          <w:sz w:val="18"/>
        </w:rPr>
        <w:t xml:space="preserve">        rows = []</w:t>
      </w:r>
    </w:p>
    <w:p w14:paraId="186A8D2A" w14:textId="77777777" w:rsidR="004F3D61" w:rsidRDefault="00000000">
      <w:pPr>
        <w:shd w:val="clear" w:color="auto" w:fill="F2F2F2"/>
        <w:spacing w:after="0" w:line="240" w:lineRule="auto"/>
        <w:ind w:left="200"/>
      </w:pPr>
      <w:r>
        <w:rPr>
          <w:rFonts w:ascii="Courier New" w:hAnsi="Courier New"/>
          <w:sz w:val="18"/>
        </w:rPr>
        <w:t xml:space="preserve">        for model_name in ["Logistic Regression", "Naive Bayes"]:</w:t>
      </w:r>
    </w:p>
    <w:p w14:paraId="4AB64A8B" w14:textId="77777777" w:rsidR="004F3D61" w:rsidRDefault="00000000">
      <w:pPr>
        <w:shd w:val="clear" w:color="auto" w:fill="F2F2F2"/>
        <w:spacing w:after="0" w:line="240" w:lineRule="auto"/>
        <w:ind w:left="200"/>
      </w:pPr>
      <w:r>
        <w:rPr>
          <w:rFonts w:ascii="Courier New" w:hAnsi="Courier New"/>
          <w:sz w:val="18"/>
        </w:rPr>
        <w:t xml:space="preserve">            r = results[model_name]</w:t>
      </w:r>
    </w:p>
    <w:p w14:paraId="4E568F83" w14:textId="77777777" w:rsidR="004F3D61" w:rsidRDefault="00000000">
      <w:pPr>
        <w:shd w:val="clear" w:color="auto" w:fill="F2F2F2"/>
        <w:spacing w:after="0" w:line="240" w:lineRule="auto"/>
        <w:ind w:left="200"/>
      </w:pPr>
      <w:r>
        <w:rPr>
          <w:rFonts w:ascii="Courier New" w:hAnsi="Courier New"/>
          <w:sz w:val="18"/>
        </w:rPr>
        <w:lastRenderedPageBreak/>
        <w:t xml:space="preserve">            rows.append({</w:t>
      </w:r>
    </w:p>
    <w:p w14:paraId="69CC6656" w14:textId="77777777" w:rsidR="004F3D61" w:rsidRDefault="00000000">
      <w:pPr>
        <w:shd w:val="clear" w:color="auto" w:fill="F2F2F2"/>
        <w:spacing w:after="0" w:line="240" w:lineRule="auto"/>
        <w:ind w:left="200"/>
      </w:pPr>
      <w:r>
        <w:rPr>
          <w:rFonts w:ascii="Courier New" w:hAnsi="Courier New"/>
          <w:sz w:val="18"/>
        </w:rPr>
        <w:t xml:space="preserve">                "Model"    : model_name,</w:t>
      </w:r>
    </w:p>
    <w:p w14:paraId="617ED199" w14:textId="77777777" w:rsidR="004F3D61" w:rsidRDefault="00000000">
      <w:pPr>
        <w:shd w:val="clear" w:color="auto" w:fill="F2F2F2"/>
        <w:spacing w:after="0" w:line="240" w:lineRule="auto"/>
        <w:ind w:left="200"/>
      </w:pPr>
      <w:r>
        <w:rPr>
          <w:rFonts w:ascii="Courier New" w:hAnsi="Courier New"/>
          <w:sz w:val="18"/>
        </w:rPr>
        <w:t xml:space="preserve">                "Accuracy" : f"{r['accuracy']:.4f}",</w:t>
      </w:r>
    </w:p>
    <w:p w14:paraId="593BCB0C" w14:textId="77777777" w:rsidR="004F3D61" w:rsidRDefault="00000000">
      <w:pPr>
        <w:shd w:val="clear" w:color="auto" w:fill="F2F2F2"/>
        <w:spacing w:after="0" w:line="240" w:lineRule="auto"/>
        <w:ind w:left="200"/>
      </w:pPr>
      <w:r>
        <w:rPr>
          <w:rFonts w:ascii="Courier New" w:hAnsi="Courier New"/>
          <w:sz w:val="18"/>
        </w:rPr>
        <w:t xml:space="preserve">                "Precision": f"{r['precision']:.4f}",</w:t>
      </w:r>
    </w:p>
    <w:p w14:paraId="65E97DD9" w14:textId="77777777" w:rsidR="004F3D61" w:rsidRDefault="00000000">
      <w:pPr>
        <w:shd w:val="clear" w:color="auto" w:fill="F2F2F2"/>
        <w:spacing w:after="0" w:line="240" w:lineRule="auto"/>
        <w:ind w:left="200"/>
      </w:pPr>
      <w:r>
        <w:rPr>
          <w:rFonts w:ascii="Courier New" w:hAnsi="Courier New"/>
          <w:sz w:val="18"/>
        </w:rPr>
        <w:t xml:space="preserve">                "Recall"   : f"{r['recall']:.4f}",</w:t>
      </w:r>
    </w:p>
    <w:p w14:paraId="498DDCA7" w14:textId="77777777" w:rsidR="004F3D61" w:rsidRDefault="00000000">
      <w:pPr>
        <w:shd w:val="clear" w:color="auto" w:fill="F2F2F2"/>
        <w:spacing w:after="0" w:line="240" w:lineRule="auto"/>
        <w:ind w:left="200"/>
      </w:pPr>
      <w:r>
        <w:rPr>
          <w:rFonts w:ascii="Courier New" w:hAnsi="Courier New"/>
          <w:sz w:val="18"/>
        </w:rPr>
        <w:t xml:space="preserve">                "F1-Score" : f"{r['f1']:.4f}",</w:t>
      </w:r>
    </w:p>
    <w:p w14:paraId="6256BEF1" w14:textId="77777777" w:rsidR="004F3D61" w:rsidRDefault="00000000">
      <w:pPr>
        <w:shd w:val="clear" w:color="auto" w:fill="F2F2F2"/>
        <w:spacing w:after="0" w:line="240" w:lineRule="auto"/>
        <w:ind w:left="200"/>
      </w:pPr>
      <w:r>
        <w:rPr>
          <w:rFonts w:ascii="Courier New" w:hAnsi="Courier New"/>
          <w:sz w:val="18"/>
        </w:rPr>
        <w:t xml:space="preserve">                "Best ✓"   : "✅" if model_name == best_name else "",</w:t>
      </w:r>
    </w:p>
    <w:p w14:paraId="34E8204F" w14:textId="77777777" w:rsidR="004F3D61" w:rsidRDefault="00000000">
      <w:pPr>
        <w:shd w:val="clear" w:color="auto" w:fill="F2F2F2"/>
        <w:spacing w:after="0" w:line="240" w:lineRule="auto"/>
        <w:ind w:left="200"/>
      </w:pPr>
      <w:r>
        <w:rPr>
          <w:rFonts w:ascii="Courier New" w:hAnsi="Courier New"/>
          <w:sz w:val="18"/>
        </w:rPr>
        <w:t xml:space="preserve">            })</w:t>
      </w:r>
    </w:p>
    <w:p w14:paraId="482C3ABC" w14:textId="77777777" w:rsidR="004F3D61" w:rsidRDefault="00000000">
      <w:pPr>
        <w:shd w:val="clear" w:color="auto" w:fill="F2F2F2"/>
        <w:spacing w:after="0" w:line="240" w:lineRule="auto"/>
        <w:ind w:left="200"/>
      </w:pPr>
      <w:r>
        <w:rPr>
          <w:rFonts w:ascii="Courier New" w:hAnsi="Courier New"/>
          <w:sz w:val="18"/>
        </w:rPr>
        <w:t xml:space="preserve">        comp_df = pd.DataFrame(rows)</w:t>
      </w:r>
    </w:p>
    <w:p w14:paraId="63D61570" w14:textId="77777777" w:rsidR="004F3D61" w:rsidRDefault="00000000">
      <w:pPr>
        <w:shd w:val="clear" w:color="auto" w:fill="F2F2F2"/>
        <w:spacing w:after="0" w:line="240" w:lineRule="auto"/>
        <w:ind w:left="200"/>
      </w:pPr>
      <w:r>
        <w:rPr>
          <w:rFonts w:ascii="Courier New" w:hAnsi="Courier New"/>
          <w:sz w:val="18"/>
        </w:rPr>
        <w:t xml:space="preserve">        st.dataframe(comp_df.set_index("Model"), use_container_width=True)</w:t>
      </w:r>
    </w:p>
    <w:p w14:paraId="27014D0B" w14:textId="77777777" w:rsidR="004F3D61" w:rsidRDefault="00000000">
      <w:pPr>
        <w:shd w:val="clear" w:color="auto" w:fill="F2F2F2"/>
        <w:spacing w:after="0" w:line="240" w:lineRule="auto"/>
        <w:ind w:left="200"/>
      </w:pPr>
      <w:r>
        <w:rPr>
          <w:rFonts w:ascii="Courier New" w:hAnsi="Courier New"/>
          <w:sz w:val="18"/>
        </w:rPr>
        <w:t> </w:t>
      </w:r>
    </w:p>
    <w:p w14:paraId="77F5734A" w14:textId="77777777" w:rsidR="004F3D61" w:rsidRDefault="00000000">
      <w:pPr>
        <w:shd w:val="clear" w:color="auto" w:fill="F2F2F2"/>
        <w:spacing w:after="0" w:line="240" w:lineRule="auto"/>
        <w:ind w:left="200"/>
      </w:pPr>
      <w:r>
        <w:rPr>
          <w:rFonts w:ascii="Courier New" w:hAnsi="Courier New"/>
          <w:sz w:val="18"/>
        </w:rPr>
        <w:t xml:space="preserve">        st.success(f"**Best Model: {best_name}** (highest F1-score)")</w:t>
      </w:r>
    </w:p>
    <w:p w14:paraId="1E54C4FD" w14:textId="77777777" w:rsidR="004F3D61" w:rsidRDefault="00000000">
      <w:pPr>
        <w:shd w:val="clear" w:color="auto" w:fill="F2F2F2"/>
        <w:spacing w:after="0" w:line="240" w:lineRule="auto"/>
        <w:ind w:left="200"/>
      </w:pPr>
      <w:r>
        <w:rPr>
          <w:rFonts w:ascii="Courier New" w:hAnsi="Courier New"/>
          <w:sz w:val="18"/>
        </w:rPr>
        <w:t> </w:t>
      </w:r>
    </w:p>
    <w:p w14:paraId="3515CEFD" w14:textId="77777777" w:rsidR="004F3D61" w:rsidRDefault="00000000">
      <w:pPr>
        <w:shd w:val="clear" w:color="auto" w:fill="F2F2F2"/>
        <w:spacing w:after="0" w:line="240" w:lineRule="auto"/>
        <w:ind w:left="200"/>
      </w:pPr>
      <w:r>
        <w:rPr>
          <w:rFonts w:ascii="Courier New" w:hAnsi="Courier New"/>
          <w:sz w:val="18"/>
        </w:rPr>
        <w:t xml:space="preserve">        st.markdown("---")</w:t>
      </w:r>
    </w:p>
    <w:p w14:paraId="20B298C7" w14:textId="77777777" w:rsidR="004F3D61" w:rsidRDefault="00000000">
      <w:pPr>
        <w:shd w:val="clear" w:color="auto" w:fill="F2F2F2"/>
        <w:spacing w:after="0" w:line="240" w:lineRule="auto"/>
        <w:ind w:left="200"/>
      </w:pPr>
      <w:r>
        <w:rPr>
          <w:rFonts w:ascii="Courier New" w:hAnsi="Courier New"/>
          <w:sz w:val="18"/>
        </w:rPr>
        <w:t xml:space="preserve">        st.subheader("Accuracy Chart")</w:t>
      </w:r>
    </w:p>
    <w:p w14:paraId="7E9BCE19" w14:textId="77777777" w:rsidR="004F3D61" w:rsidRDefault="00000000">
      <w:pPr>
        <w:shd w:val="clear" w:color="auto" w:fill="F2F2F2"/>
        <w:spacing w:after="0" w:line="240" w:lineRule="auto"/>
        <w:ind w:left="200"/>
      </w:pPr>
      <w:r>
        <w:rPr>
          <w:rFonts w:ascii="Courier New" w:hAnsi="Courier New"/>
          <w:sz w:val="18"/>
        </w:rPr>
        <w:t xml:space="preserve">        show_chart("model_accuracy.png")</w:t>
      </w:r>
    </w:p>
    <w:p w14:paraId="3A3EA40C" w14:textId="77777777" w:rsidR="004F3D61" w:rsidRDefault="00000000">
      <w:pPr>
        <w:shd w:val="clear" w:color="auto" w:fill="F2F2F2"/>
        <w:spacing w:after="0" w:line="240" w:lineRule="auto"/>
        <w:ind w:left="200"/>
      </w:pPr>
      <w:r>
        <w:rPr>
          <w:rFonts w:ascii="Courier New" w:hAnsi="Courier New"/>
          <w:sz w:val="18"/>
        </w:rPr>
        <w:t> </w:t>
      </w:r>
    </w:p>
    <w:p w14:paraId="102829B8" w14:textId="77777777" w:rsidR="004F3D61" w:rsidRDefault="00000000">
      <w:pPr>
        <w:shd w:val="clear" w:color="auto" w:fill="F2F2F2"/>
        <w:spacing w:after="0" w:line="240" w:lineRule="auto"/>
        <w:ind w:left="200"/>
      </w:pPr>
      <w:r>
        <w:rPr>
          <w:rFonts w:ascii="Courier New" w:hAnsi="Courier New"/>
          <w:sz w:val="18"/>
        </w:rPr>
        <w:t xml:space="preserve">        st.markdown("---")</w:t>
      </w:r>
    </w:p>
    <w:p w14:paraId="6FD524A6" w14:textId="77777777" w:rsidR="004F3D61" w:rsidRDefault="00000000">
      <w:pPr>
        <w:shd w:val="clear" w:color="auto" w:fill="F2F2F2"/>
        <w:spacing w:after="0" w:line="240" w:lineRule="auto"/>
        <w:ind w:left="200"/>
      </w:pPr>
      <w:r>
        <w:rPr>
          <w:rFonts w:ascii="Courier New" w:hAnsi="Courier New"/>
          <w:sz w:val="18"/>
        </w:rPr>
        <w:t xml:space="preserve">        st.subheader(f"Confusion Matrix – {best_name}")</w:t>
      </w:r>
    </w:p>
    <w:p w14:paraId="5EEBE5F8" w14:textId="77777777" w:rsidR="004F3D61" w:rsidRDefault="00000000">
      <w:pPr>
        <w:shd w:val="clear" w:color="auto" w:fill="F2F2F2"/>
        <w:spacing w:after="0" w:line="240" w:lineRule="auto"/>
        <w:ind w:left="200"/>
      </w:pPr>
      <w:r>
        <w:rPr>
          <w:rFonts w:ascii="Courier New" w:hAnsi="Courier New"/>
          <w:sz w:val="18"/>
        </w:rPr>
        <w:t xml:space="preserve">        show_chart("confusion_matrix.png")</w:t>
      </w:r>
    </w:p>
    <w:p w14:paraId="1AE24A11" w14:textId="77777777" w:rsidR="004F3D61" w:rsidRDefault="00000000">
      <w:pPr>
        <w:shd w:val="clear" w:color="auto" w:fill="F2F2F2"/>
        <w:spacing w:after="0" w:line="240" w:lineRule="auto"/>
        <w:ind w:left="200"/>
      </w:pPr>
      <w:r>
        <w:rPr>
          <w:rFonts w:ascii="Courier New" w:hAnsi="Courier New"/>
          <w:sz w:val="18"/>
        </w:rPr>
        <w:t> </w:t>
      </w:r>
    </w:p>
    <w:p w14:paraId="76402206" w14:textId="77777777" w:rsidR="004F3D61" w:rsidRDefault="00000000">
      <w:pPr>
        <w:shd w:val="clear" w:color="auto" w:fill="F2F2F2"/>
        <w:spacing w:after="0" w:line="240" w:lineRule="auto"/>
        <w:ind w:left="200"/>
      </w:pPr>
      <w:r>
        <w:rPr>
          <w:rFonts w:ascii="Courier New" w:hAnsi="Courier New"/>
          <w:sz w:val="18"/>
        </w:rPr>
        <w:t xml:space="preserve">        st.markdown("---")</w:t>
      </w:r>
    </w:p>
    <w:p w14:paraId="156634B2" w14:textId="77777777" w:rsidR="004F3D61" w:rsidRDefault="00000000">
      <w:pPr>
        <w:shd w:val="clear" w:color="auto" w:fill="F2F2F2"/>
        <w:spacing w:after="0" w:line="240" w:lineRule="auto"/>
        <w:ind w:left="200"/>
      </w:pPr>
      <w:r>
        <w:rPr>
          <w:rFonts w:ascii="Courier New" w:hAnsi="Courier New"/>
          <w:sz w:val="18"/>
        </w:rPr>
        <w:t xml:space="preserve">        st.subheader("Understanding the Metrics")</w:t>
      </w:r>
    </w:p>
    <w:p w14:paraId="0D005587" w14:textId="77777777" w:rsidR="004F3D61" w:rsidRDefault="00000000">
      <w:pPr>
        <w:shd w:val="clear" w:color="auto" w:fill="F2F2F2"/>
        <w:spacing w:after="0" w:line="240" w:lineRule="auto"/>
        <w:ind w:left="200"/>
      </w:pPr>
      <w:r>
        <w:rPr>
          <w:rFonts w:ascii="Courier New" w:hAnsi="Courier New"/>
          <w:sz w:val="18"/>
        </w:rPr>
        <w:t xml:space="preserve">        st.markdown("""</w:t>
      </w:r>
    </w:p>
    <w:p w14:paraId="60DDCCBF" w14:textId="77777777" w:rsidR="004F3D61" w:rsidRDefault="00000000">
      <w:pPr>
        <w:shd w:val="clear" w:color="auto" w:fill="F2F2F2"/>
        <w:spacing w:after="0" w:line="240" w:lineRule="auto"/>
        <w:ind w:left="200"/>
      </w:pPr>
      <w:r>
        <w:rPr>
          <w:rFonts w:ascii="Courier New" w:hAnsi="Courier New"/>
          <w:sz w:val="18"/>
        </w:rPr>
        <w:t xml:space="preserve">        | Metric | What it means |</w:t>
      </w:r>
    </w:p>
    <w:p w14:paraId="380497C6" w14:textId="77777777" w:rsidR="004F3D61" w:rsidRDefault="00000000">
      <w:pPr>
        <w:shd w:val="clear" w:color="auto" w:fill="F2F2F2"/>
        <w:spacing w:after="0" w:line="240" w:lineRule="auto"/>
        <w:ind w:left="200"/>
      </w:pPr>
      <w:r>
        <w:rPr>
          <w:rFonts w:ascii="Courier New" w:hAnsi="Courier New"/>
          <w:sz w:val="18"/>
        </w:rPr>
        <w:t xml:space="preserve">        |--------|--------------|</w:t>
      </w:r>
    </w:p>
    <w:p w14:paraId="233F5F59" w14:textId="77777777" w:rsidR="004F3D61" w:rsidRDefault="00000000">
      <w:pPr>
        <w:shd w:val="clear" w:color="auto" w:fill="F2F2F2"/>
        <w:spacing w:after="0" w:line="240" w:lineRule="auto"/>
        <w:ind w:left="200"/>
      </w:pPr>
      <w:r>
        <w:rPr>
          <w:rFonts w:ascii="Courier New" w:hAnsi="Courier New"/>
          <w:sz w:val="18"/>
        </w:rPr>
        <w:t xml:space="preserve">        | **Accuracy** | % of all predictions that were correct |</w:t>
      </w:r>
    </w:p>
    <w:p w14:paraId="513999B2" w14:textId="77777777" w:rsidR="004F3D61" w:rsidRDefault="00000000">
      <w:pPr>
        <w:shd w:val="clear" w:color="auto" w:fill="F2F2F2"/>
        <w:spacing w:after="0" w:line="240" w:lineRule="auto"/>
        <w:ind w:left="200"/>
      </w:pPr>
      <w:r>
        <w:rPr>
          <w:rFonts w:ascii="Courier New" w:hAnsi="Courier New"/>
          <w:sz w:val="18"/>
        </w:rPr>
        <w:t xml:space="preserve">        | **Precision** | Of all predicted dark patterns, how many actually were dark patterns |</w:t>
      </w:r>
    </w:p>
    <w:p w14:paraId="29CA1CA1" w14:textId="77777777" w:rsidR="004F3D61" w:rsidRDefault="00000000">
      <w:pPr>
        <w:shd w:val="clear" w:color="auto" w:fill="F2F2F2"/>
        <w:spacing w:after="0" w:line="240" w:lineRule="auto"/>
        <w:ind w:left="200"/>
      </w:pPr>
      <w:r>
        <w:rPr>
          <w:rFonts w:ascii="Courier New" w:hAnsi="Courier New"/>
          <w:sz w:val="18"/>
        </w:rPr>
        <w:t xml:space="preserve">        | **Recall** | Of all actual dark patterns, how many did the model catch |</w:t>
      </w:r>
    </w:p>
    <w:p w14:paraId="49B91398" w14:textId="77777777" w:rsidR="004F3D61" w:rsidRDefault="00000000">
      <w:pPr>
        <w:shd w:val="clear" w:color="auto" w:fill="F2F2F2"/>
        <w:spacing w:after="0" w:line="240" w:lineRule="auto"/>
        <w:ind w:left="200"/>
      </w:pPr>
      <w:r>
        <w:rPr>
          <w:rFonts w:ascii="Courier New" w:hAnsi="Courier New"/>
          <w:sz w:val="18"/>
        </w:rPr>
        <w:t xml:space="preserve">        | **F1-Score** | Harmonic mean of Precision and Recall — best single metric |</w:t>
      </w:r>
    </w:p>
    <w:p w14:paraId="5C319684" w14:textId="77777777" w:rsidR="004F3D61" w:rsidRDefault="00000000">
      <w:pPr>
        <w:shd w:val="clear" w:color="auto" w:fill="F2F2F2"/>
        <w:spacing w:after="0" w:line="240" w:lineRule="auto"/>
        <w:ind w:left="200"/>
      </w:pPr>
      <w:r>
        <w:rPr>
          <w:rFonts w:ascii="Courier New" w:hAnsi="Courier New"/>
          <w:sz w:val="18"/>
        </w:rPr>
        <w:t xml:space="preserve">        """)</w:t>
      </w:r>
    </w:p>
    <w:p w14:paraId="75684029" w14:textId="77777777" w:rsidR="004F3D61" w:rsidRDefault="00000000">
      <w:pPr>
        <w:shd w:val="clear" w:color="auto" w:fill="F2F2F2"/>
        <w:spacing w:after="0" w:line="240" w:lineRule="auto"/>
        <w:ind w:left="200"/>
      </w:pPr>
      <w:r>
        <w:rPr>
          <w:rFonts w:ascii="Courier New" w:hAnsi="Courier New"/>
          <w:sz w:val="18"/>
        </w:rPr>
        <w:t> </w:t>
      </w:r>
    </w:p>
    <w:p w14:paraId="3B72488D" w14:textId="77777777" w:rsidR="004F3D61" w:rsidRDefault="00000000">
      <w:pPr>
        <w:shd w:val="clear" w:color="auto" w:fill="F2F2F2"/>
        <w:spacing w:after="0" w:line="240" w:lineRule="auto"/>
        <w:ind w:left="200"/>
      </w:pPr>
      <w:r>
        <w:rPr>
          <w:rFonts w:ascii="Courier New" w:hAnsi="Courier New"/>
          <w:sz w:val="18"/>
        </w:rPr>
        <w:t> </w:t>
      </w:r>
    </w:p>
    <w:p w14:paraId="2A56132E" w14:textId="77777777" w:rsidR="004F3D61" w:rsidRDefault="00000000">
      <w:pPr>
        <w:shd w:val="clear" w:color="auto" w:fill="F2F2F2"/>
        <w:spacing w:after="0" w:line="240" w:lineRule="auto"/>
        <w:ind w:left="200"/>
      </w:pPr>
      <w:r>
        <w:rPr>
          <w:rFonts w:ascii="Courier New" w:hAnsi="Courier New"/>
          <w:sz w:val="18"/>
        </w:rPr>
        <w:t># ══════════════════════════════════════════════════════════════</w:t>
      </w:r>
    </w:p>
    <w:p w14:paraId="432A89E7" w14:textId="77777777" w:rsidR="004F3D61" w:rsidRDefault="00000000">
      <w:pPr>
        <w:shd w:val="clear" w:color="auto" w:fill="F2F2F2"/>
        <w:spacing w:after="0" w:line="240" w:lineRule="auto"/>
        <w:ind w:left="200"/>
      </w:pPr>
      <w:r>
        <w:rPr>
          <w:rFonts w:ascii="Courier New" w:hAnsi="Courier New"/>
          <w:sz w:val="18"/>
        </w:rPr>
        <w:t># PAGE 5 – DETECT DARK PATTERN</w:t>
      </w:r>
    </w:p>
    <w:p w14:paraId="51F9339D" w14:textId="77777777" w:rsidR="004F3D61" w:rsidRDefault="00000000">
      <w:pPr>
        <w:shd w:val="clear" w:color="auto" w:fill="F2F2F2"/>
        <w:spacing w:after="0" w:line="240" w:lineRule="auto"/>
        <w:ind w:left="200"/>
      </w:pPr>
      <w:r>
        <w:rPr>
          <w:rFonts w:ascii="Courier New" w:hAnsi="Courier New"/>
          <w:sz w:val="18"/>
        </w:rPr>
        <w:t># ══════════════════════════════════════════════════════════════</w:t>
      </w:r>
    </w:p>
    <w:p w14:paraId="603DFFED" w14:textId="77777777" w:rsidR="004F3D61" w:rsidRDefault="00000000">
      <w:pPr>
        <w:shd w:val="clear" w:color="auto" w:fill="F2F2F2"/>
        <w:spacing w:after="0" w:line="240" w:lineRule="auto"/>
        <w:ind w:left="200"/>
      </w:pPr>
      <w:r>
        <w:rPr>
          <w:rFonts w:ascii="Courier New" w:hAnsi="Courier New"/>
          <w:sz w:val="18"/>
        </w:rPr>
        <w:t>elif page == "🕵️ Detect Dark Pattern":</w:t>
      </w:r>
    </w:p>
    <w:p w14:paraId="45900489" w14:textId="77777777" w:rsidR="004F3D61" w:rsidRDefault="00000000">
      <w:pPr>
        <w:shd w:val="clear" w:color="auto" w:fill="F2F2F2"/>
        <w:spacing w:after="0" w:line="240" w:lineRule="auto"/>
        <w:ind w:left="200"/>
      </w:pPr>
      <w:r>
        <w:rPr>
          <w:rFonts w:ascii="Courier New" w:hAnsi="Courier New"/>
          <w:sz w:val="18"/>
        </w:rPr>
        <w:t xml:space="preserve">    st.title("🕵️ Detect Dark Pattern")</w:t>
      </w:r>
    </w:p>
    <w:p w14:paraId="410AC2A7" w14:textId="77777777" w:rsidR="004F3D61" w:rsidRDefault="00000000">
      <w:pPr>
        <w:shd w:val="clear" w:color="auto" w:fill="F2F2F2"/>
        <w:spacing w:after="0" w:line="240" w:lineRule="auto"/>
        <w:ind w:left="200"/>
      </w:pPr>
      <w:r>
        <w:rPr>
          <w:rFonts w:ascii="Courier New" w:hAnsi="Courier New"/>
          <w:sz w:val="18"/>
        </w:rPr>
        <w:t xml:space="preserve">    st.markdown("---")</w:t>
      </w:r>
    </w:p>
    <w:p w14:paraId="54DA5410" w14:textId="77777777" w:rsidR="004F3D61" w:rsidRDefault="00000000">
      <w:pPr>
        <w:shd w:val="clear" w:color="auto" w:fill="F2F2F2"/>
        <w:spacing w:after="0" w:line="240" w:lineRule="auto"/>
        <w:ind w:left="200"/>
      </w:pPr>
      <w:r>
        <w:rPr>
          <w:rFonts w:ascii="Courier New" w:hAnsi="Courier New"/>
          <w:sz w:val="18"/>
        </w:rPr>
        <w:t> </w:t>
      </w:r>
    </w:p>
    <w:p w14:paraId="56D7CA05" w14:textId="77777777" w:rsidR="004F3D61" w:rsidRDefault="00000000">
      <w:pPr>
        <w:shd w:val="clear" w:color="auto" w:fill="F2F2F2"/>
        <w:spacing w:after="0" w:line="240" w:lineRule="auto"/>
        <w:ind w:left="200"/>
      </w:pPr>
      <w:r>
        <w:rPr>
          <w:rFonts w:ascii="Courier New" w:hAnsi="Courier New"/>
          <w:sz w:val="18"/>
        </w:rPr>
        <w:t xml:space="preserve">    if not assets_ready:</w:t>
      </w:r>
    </w:p>
    <w:p w14:paraId="2F6E0459" w14:textId="77777777" w:rsidR="004F3D61" w:rsidRDefault="00000000">
      <w:pPr>
        <w:shd w:val="clear" w:color="auto" w:fill="F2F2F2"/>
        <w:spacing w:after="0" w:line="240" w:lineRule="auto"/>
        <w:ind w:left="200"/>
      </w:pPr>
      <w:r>
        <w:rPr>
          <w:rFonts w:ascii="Courier New" w:hAnsi="Courier New"/>
          <w:sz w:val="18"/>
        </w:rPr>
        <w:t xml:space="preserve">        st.info("Run `Y.Anantha_darkpatterns_analysis.py` and `Y.Anantha_darkpatterns_model.py` first to generate the model.")</w:t>
      </w:r>
    </w:p>
    <w:p w14:paraId="2AA99EB4" w14:textId="77777777" w:rsidR="004F3D61" w:rsidRDefault="00000000">
      <w:pPr>
        <w:shd w:val="clear" w:color="auto" w:fill="F2F2F2"/>
        <w:spacing w:after="0" w:line="240" w:lineRule="auto"/>
        <w:ind w:left="200"/>
      </w:pPr>
      <w:r>
        <w:rPr>
          <w:rFonts w:ascii="Courier New" w:hAnsi="Courier New"/>
          <w:sz w:val="18"/>
        </w:rPr>
        <w:t xml:space="preserve">    else:</w:t>
      </w:r>
    </w:p>
    <w:p w14:paraId="483A2719" w14:textId="77777777" w:rsidR="004F3D61" w:rsidRDefault="00000000">
      <w:pPr>
        <w:shd w:val="clear" w:color="auto" w:fill="F2F2F2"/>
        <w:spacing w:after="0" w:line="240" w:lineRule="auto"/>
        <w:ind w:left="200"/>
      </w:pPr>
      <w:r>
        <w:rPr>
          <w:rFonts w:ascii="Courier New" w:hAnsi="Courier New"/>
          <w:sz w:val="18"/>
        </w:rPr>
        <w:t xml:space="preserve">        model, vectorizer = load_model_and_vectorizer()</w:t>
      </w:r>
    </w:p>
    <w:p w14:paraId="79FABD66" w14:textId="77777777" w:rsidR="004F3D61" w:rsidRDefault="00000000">
      <w:pPr>
        <w:shd w:val="clear" w:color="auto" w:fill="F2F2F2"/>
        <w:spacing w:after="0" w:line="240" w:lineRule="auto"/>
        <w:ind w:left="200"/>
      </w:pPr>
      <w:r>
        <w:rPr>
          <w:rFonts w:ascii="Courier New" w:hAnsi="Courier New"/>
          <w:sz w:val="18"/>
        </w:rPr>
        <w:t xml:space="preserve">        df_clean = load_cleaned_data()</w:t>
      </w:r>
    </w:p>
    <w:p w14:paraId="2340F1A9" w14:textId="77777777" w:rsidR="004F3D61" w:rsidRDefault="00000000">
      <w:pPr>
        <w:shd w:val="clear" w:color="auto" w:fill="F2F2F2"/>
        <w:spacing w:after="0" w:line="240" w:lineRule="auto"/>
        <w:ind w:left="200"/>
      </w:pPr>
      <w:r>
        <w:rPr>
          <w:rFonts w:ascii="Courier New" w:hAnsi="Courier New"/>
          <w:sz w:val="18"/>
        </w:rPr>
        <w:t> </w:t>
      </w:r>
    </w:p>
    <w:p w14:paraId="0D83A0C3" w14:textId="77777777" w:rsidR="004F3D61" w:rsidRDefault="00000000">
      <w:pPr>
        <w:shd w:val="clear" w:color="auto" w:fill="F2F2F2"/>
        <w:spacing w:after="0" w:line="240" w:lineRule="auto"/>
        <w:ind w:left="200"/>
      </w:pPr>
      <w:r>
        <w:rPr>
          <w:rFonts w:ascii="Courier New" w:hAnsi="Courier New"/>
          <w:sz w:val="18"/>
        </w:rPr>
        <w:t xml:space="preserve">        st.markdown(</w:t>
      </w:r>
    </w:p>
    <w:p w14:paraId="0DBB0D71" w14:textId="77777777" w:rsidR="004F3D61" w:rsidRDefault="00000000">
      <w:pPr>
        <w:shd w:val="clear" w:color="auto" w:fill="F2F2F2"/>
        <w:spacing w:after="0" w:line="240" w:lineRule="auto"/>
        <w:ind w:left="200"/>
      </w:pPr>
      <w:r>
        <w:rPr>
          <w:rFonts w:ascii="Courier New" w:hAnsi="Courier New"/>
          <w:sz w:val="18"/>
        </w:rPr>
        <w:t xml:space="preserve">            "Paste any website text below and the model will predict whether it is "</w:t>
      </w:r>
    </w:p>
    <w:p w14:paraId="5BFF6F28" w14:textId="77777777" w:rsidR="004F3D61" w:rsidRDefault="00000000">
      <w:pPr>
        <w:shd w:val="clear" w:color="auto" w:fill="F2F2F2"/>
        <w:spacing w:after="0" w:line="240" w:lineRule="auto"/>
        <w:ind w:left="200"/>
      </w:pPr>
      <w:r>
        <w:rPr>
          <w:rFonts w:ascii="Courier New" w:hAnsi="Courier New"/>
          <w:sz w:val="18"/>
        </w:rPr>
        <w:t xml:space="preserve">            "a **dark pattern** or not."</w:t>
      </w:r>
    </w:p>
    <w:p w14:paraId="715839D4" w14:textId="77777777" w:rsidR="004F3D61" w:rsidRDefault="00000000">
      <w:pPr>
        <w:shd w:val="clear" w:color="auto" w:fill="F2F2F2"/>
        <w:spacing w:after="0" w:line="240" w:lineRule="auto"/>
        <w:ind w:left="200"/>
      </w:pPr>
      <w:r>
        <w:rPr>
          <w:rFonts w:ascii="Courier New" w:hAnsi="Courier New"/>
          <w:sz w:val="18"/>
        </w:rPr>
        <w:t xml:space="preserve">        )</w:t>
      </w:r>
    </w:p>
    <w:p w14:paraId="60AF7439" w14:textId="77777777" w:rsidR="004F3D61" w:rsidRDefault="00000000">
      <w:pPr>
        <w:shd w:val="clear" w:color="auto" w:fill="F2F2F2"/>
        <w:spacing w:after="0" w:line="240" w:lineRule="auto"/>
        <w:ind w:left="200"/>
      </w:pPr>
      <w:r>
        <w:rPr>
          <w:rFonts w:ascii="Courier New" w:hAnsi="Courier New"/>
          <w:sz w:val="18"/>
        </w:rPr>
        <w:t> </w:t>
      </w:r>
    </w:p>
    <w:p w14:paraId="460A9270" w14:textId="77777777" w:rsidR="004F3D61" w:rsidRDefault="00000000">
      <w:pPr>
        <w:shd w:val="clear" w:color="auto" w:fill="F2F2F2"/>
        <w:spacing w:after="0" w:line="240" w:lineRule="auto"/>
        <w:ind w:left="200"/>
      </w:pPr>
      <w:r>
        <w:rPr>
          <w:rFonts w:ascii="Courier New" w:hAnsi="Courier New"/>
          <w:sz w:val="18"/>
        </w:rPr>
        <w:t xml:space="preserve">        user_input = st.text_area(</w:t>
      </w:r>
    </w:p>
    <w:p w14:paraId="1EA0A376" w14:textId="77777777" w:rsidR="004F3D61" w:rsidRDefault="00000000">
      <w:pPr>
        <w:shd w:val="clear" w:color="auto" w:fill="F2F2F2"/>
        <w:spacing w:after="0" w:line="240" w:lineRule="auto"/>
        <w:ind w:left="200"/>
      </w:pPr>
      <w:r>
        <w:rPr>
          <w:rFonts w:ascii="Courier New" w:hAnsi="Courier New"/>
          <w:sz w:val="18"/>
        </w:rPr>
        <w:t xml:space="preserve">            "Enter website text:",</w:t>
      </w:r>
    </w:p>
    <w:p w14:paraId="13ABB85E" w14:textId="77777777" w:rsidR="004F3D61" w:rsidRDefault="00000000">
      <w:pPr>
        <w:shd w:val="clear" w:color="auto" w:fill="F2F2F2"/>
        <w:spacing w:after="0" w:line="240" w:lineRule="auto"/>
        <w:ind w:left="200"/>
      </w:pPr>
      <w:r>
        <w:rPr>
          <w:rFonts w:ascii="Courier New" w:hAnsi="Courier New"/>
          <w:sz w:val="18"/>
        </w:rPr>
        <w:t xml:space="preserve">            placeholder='e.g. "Hurry! Only 2 left in stock – sale ends in 10 minutes!"',</w:t>
      </w:r>
    </w:p>
    <w:p w14:paraId="3DCCA11A" w14:textId="77777777" w:rsidR="004F3D61" w:rsidRDefault="00000000">
      <w:pPr>
        <w:shd w:val="clear" w:color="auto" w:fill="F2F2F2"/>
        <w:spacing w:after="0" w:line="240" w:lineRule="auto"/>
        <w:ind w:left="200"/>
      </w:pPr>
      <w:r>
        <w:rPr>
          <w:rFonts w:ascii="Courier New" w:hAnsi="Courier New"/>
          <w:sz w:val="18"/>
        </w:rPr>
        <w:t xml:space="preserve">            height=150,</w:t>
      </w:r>
    </w:p>
    <w:p w14:paraId="6E4D29B3" w14:textId="77777777" w:rsidR="004F3D61" w:rsidRDefault="00000000">
      <w:pPr>
        <w:shd w:val="clear" w:color="auto" w:fill="F2F2F2"/>
        <w:spacing w:after="0" w:line="240" w:lineRule="auto"/>
        <w:ind w:left="200"/>
      </w:pPr>
      <w:r>
        <w:rPr>
          <w:rFonts w:ascii="Courier New" w:hAnsi="Courier New"/>
          <w:sz w:val="18"/>
        </w:rPr>
        <w:t xml:space="preserve">        )</w:t>
      </w:r>
    </w:p>
    <w:p w14:paraId="2145AE44" w14:textId="77777777" w:rsidR="004F3D61" w:rsidRDefault="00000000">
      <w:pPr>
        <w:shd w:val="clear" w:color="auto" w:fill="F2F2F2"/>
        <w:spacing w:after="0" w:line="240" w:lineRule="auto"/>
        <w:ind w:left="200"/>
      </w:pPr>
      <w:r>
        <w:rPr>
          <w:rFonts w:ascii="Courier New" w:hAnsi="Courier New"/>
          <w:sz w:val="18"/>
        </w:rPr>
        <w:t> </w:t>
      </w:r>
    </w:p>
    <w:p w14:paraId="093B3276" w14:textId="77777777" w:rsidR="004F3D61" w:rsidRDefault="00000000">
      <w:pPr>
        <w:shd w:val="clear" w:color="auto" w:fill="F2F2F2"/>
        <w:spacing w:after="0" w:line="240" w:lineRule="auto"/>
        <w:ind w:left="200"/>
      </w:pPr>
      <w:r>
        <w:rPr>
          <w:rFonts w:ascii="Courier New" w:hAnsi="Courier New"/>
          <w:sz w:val="18"/>
        </w:rPr>
        <w:t xml:space="preserve">        if st.button("🔍 Detect", type="primary"):</w:t>
      </w:r>
    </w:p>
    <w:p w14:paraId="3F0B7E7B" w14:textId="77777777" w:rsidR="004F3D61" w:rsidRDefault="00000000">
      <w:pPr>
        <w:shd w:val="clear" w:color="auto" w:fill="F2F2F2"/>
        <w:spacing w:after="0" w:line="240" w:lineRule="auto"/>
        <w:ind w:left="200"/>
      </w:pPr>
      <w:r>
        <w:rPr>
          <w:rFonts w:ascii="Courier New" w:hAnsi="Courier New"/>
          <w:sz w:val="18"/>
        </w:rPr>
        <w:t xml:space="preserve">            if user_input.strip() == "":</w:t>
      </w:r>
    </w:p>
    <w:p w14:paraId="37001591" w14:textId="77777777" w:rsidR="004F3D61" w:rsidRDefault="00000000">
      <w:pPr>
        <w:shd w:val="clear" w:color="auto" w:fill="F2F2F2"/>
        <w:spacing w:after="0" w:line="240" w:lineRule="auto"/>
        <w:ind w:left="200"/>
      </w:pPr>
      <w:r>
        <w:rPr>
          <w:rFonts w:ascii="Courier New" w:hAnsi="Courier New"/>
          <w:sz w:val="18"/>
        </w:rPr>
        <w:lastRenderedPageBreak/>
        <w:t xml:space="preserve">                st.warning("Please enter some text before clicking Detect.")</w:t>
      </w:r>
    </w:p>
    <w:p w14:paraId="19483033" w14:textId="77777777" w:rsidR="004F3D61" w:rsidRDefault="00000000">
      <w:pPr>
        <w:shd w:val="clear" w:color="auto" w:fill="F2F2F2"/>
        <w:spacing w:after="0" w:line="240" w:lineRule="auto"/>
        <w:ind w:left="200"/>
      </w:pPr>
      <w:r>
        <w:rPr>
          <w:rFonts w:ascii="Courier New" w:hAnsi="Courier New"/>
          <w:sz w:val="18"/>
        </w:rPr>
        <w:t xml:space="preserve">            else:</w:t>
      </w:r>
    </w:p>
    <w:p w14:paraId="016DC3D0" w14:textId="77777777" w:rsidR="004F3D61" w:rsidRDefault="00000000">
      <w:pPr>
        <w:shd w:val="clear" w:color="auto" w:fill="F2F2F2"/>
        <w:spacing w:after="0" w:line="240" w:lineRule="auto"/>
        <w:ind w:left="200"/>
      </w:pPr>
      <w:r>
        <w:rPr>
          <w:rFonts w:ascii="Courier New" w:hAnsi="Courier New"/>
          <w:sz w:val="18"/>
        </w:rPr>
        <w:t xml:space="preserve">                # Vectorise and predict</w:t>
      </w:r>
    </w:p>
    <w:p w14:paraId="6AFDA746" w14:textId="77777777" w:rsidR="004F3D61" w:rsidRDefault="00000000">
      <w:pPr>
        <w:shd w:val="clear" w:color="auto" w:fill="F2F2F2"/>
        <w:spacing w:after="0" w:line="240" w:lineRule="auto"/>
        <w:ind w:left="200"/>
      </w:pPr>
      <w:r>
        <w:rPr>
          <w:rFonts w:ascii="Courier New" w:hAnsi="Courier New"/>
          <w:sz w:val="18"/>
        </w:rPr>
        <w:t xml:space="preserve">                vec_input = vectorizer.transform([user_input])</w:t>
      </w:r>
    </w:p>
    <w:p w14:paraId="200728C9" w14:textId="77777777" w:rsidR="004F3D61" w:rsidRDefault="00000000">
      <w:pPr>
        <w:shd w:val="clear" w:color="auto" w:fill="F2F2F2"/>
        <w:spacing w:after="0" w:line="240" w:lineRule="auto"/>
        <w:ind w:left="200"/>
      </w:pPr>
      <w:r>
        <w:rPr>
          <w:rFonts w:ascii="Courier New" w:hAnsi="Courier New"/>
          <w:sz w:val="18"/>
        </w:rPr>
        <w:t xml:space="preserve">                prediction = model.predict(vec_input)[0]</w:t>
      </w:r>
    </w:p>
    <w:p w14:paraId="4DB46BE1" w14:textId="77777777" w:rsidR="004F3D61" w:rsidRDefault="00000000">
      <w:pPr>
        <w:shd w:val="clear" w:color="auto" w:fill="F2F2F2"/>
        <w:spacing w:after="0" w:line="240" w:lineRule="auto"/>
        <w:ind w:left="200"/>
      </w:pPr>
      <w:r>
        <w:rPr>
          <w:rFonts w:ascii="Courier New" w:hAnsi="Courier New"/>
          <w:sz w:val="18"/>
        </w:rPr>
        <w:t xml:space="preserve">                proba      = model.predict_proba(vec_input)[0]</w:t>
      </w:r>
    </w:p>
    <w:p w14:paraId="1D9B6DCF" w14:textId="77777777" w:rsidR="004F3D61" w:rsidRDefault="00000000">
      <w:pPr>
        <w:shd w:val="clear" w:color="auto" w:fill="F2F2F2"/>
        <w:spacing w:after="0" w:line="240" w:lineRule="auto"/>
        <w:ind w:left="200"/>
      </w:pPr>
      <w:r>
        <w:rPr>
          <w:rFonts w:ascii="Courier New" w:hAnsi="Courier New"/>
          <w:sz w:val="18"/>
        </w:rPr>
        <w:t xml:space="preserve">                confidence = max(proba) * 100</w:t>
      </w:r>
    </w:p>
    <w:p w14:paraId="6ED05438" w14:textId="77777777" w:rsidR="004F3D61" w:rsidRDefault="00000000">
      <w:pPr>
        <w:shd w:val="clear" w:color="auto" w:fill="F2F2F2"/>
        <w:spacing w:after="0" w:line="240" w:lineRule="auto"/>
        <w:ind w:left="200"/>
      </w:pPr>
      <w:r>
        <w:rPr>
          <w:rFonts w:ascii="Courier New" w:hAnsi="Courier New"/>
          <w:sz w:val="18"/>
        </w:rPr>
        <w:t> </w:t>
      </w:r>
    </w:p>
    <w:p w14:paraId="493BE71F" w14:textId="77777777" w:rsidR="004F3D61" w:rsidRDefault="00000000">
      <w:pPr>
        <w:shd w:val="clear" w:color="auto" w:fill="F2F2F2"/>
        <w:spacing w:after="0" w:line="240" w:lineRule="auto"/>
        <w:ind w:left="200"/>
      </w:pPr>
      <w:r>
        <w:rPr>
          <w:rFonts w:ascii="Courier New" w:hAnsi="Courier New"/>
          <w:sz w:val="18"/>
        </w:rPr>
        <w:t xml:space="preserve">                st.markdown("---")</w:t>
      </w:r>
    </w:p>
    <w:p w14:paraId="1A1E76FE" w14:textId="77777777" w:rsidR="004F3D61" w:rsidRDefault="00000000">
      <w:pPr>
        <w:shd w:val="clear" w:color="auto" w:fill="F2F2F2"/>
        <w:spacing w:after="0" w:line="240" w:lineRule="auto"/>
        <w:ind w:left="200"/>
      </w:pPr>
      <w:r>
        <w:rPr>
          <w:rFonts w:ascii="Courier New" w:hAnsi="Courier New"/>
          <w:sz w:val="18"/>
        </w:rPr>
        <w:t xml:space="preserve">                if prediction == 1:</w:t>
      </w:r>
    </w:p>
    <w:p w14:paraId="1DC7A2E0" w14:textId="77777777" w:rsidR="004F3D61" w:rsidRDefault="00000000">
      <w:pPr>
        <w:shd w:val="clear" w:color="auto" w:fill="F2F2F2"/>
        <w:spacing w:after="0" w:line="240" w:lineRule="auto"/>
        <w:ind w:left="200"/>
      </w:pPr>
      <w:r>
        <w:rPr>
          <w:rFonts w:ascii="Courier New" w:hAnsi="Courier New"/>
          <w:sz w:val="18"/>
        </w:rPr>
        <w:t xml:space="preserve">                    st.error(f"⚠️ **Dark Pattern Detected** ({confidence:.1f}% confidence)")</w:t>
      </w:r>
    </w:p>
    <w:p w14:paraId="0EC0327C" w14:textId="77777777" w:rsidR="004F3D61" w:rsidRDefault="00000000">
      <w:pPr>
        <w:shd w:val="clear" w:color="auto" w:fill="F2F2F2"/>
        <w:spacing w:after="0" w:line="240" w:lineRule="auto"/>
        <w:ind w:left="200"/>
      </w:pPr>
      <w:r>
        <w:rPr>
          <w:rFonts w:ascii="Courier New" w:hAnsi="Courier New"/>
          <w:sz w:val="18"/>
        </w:rPr>
        <w:t xml:space="preserve">                else:</w:t>
      </w:r>
    </w:p>
    <w:p w14:paraId="7E5D80FB" w14:textId="77777777" w:rsidR="004F3D61" w:rsidRDefault="00000000">
      <w:pPr>
        <w:shd w:val="clear" w:color="auto" w:fill="F2F2F2"/>
        <w:spacing w:after="0" w:line="240" w:lineRule="auto"/>
        <w:ind w:left="200"/>
      </w:pPr>
      <w:r>
        <w:rPr>
          <w:rFonts w:ascii="Courier New" w:hAnsi="Courier New"/>
          <w:sz w:val="18"/>
        </w:rPr>
        <w:t xml:space="preserve">                    st.success(f"✅ **Not a Dark Pattern** ({confidence:.1f}% confidence)")</w:t>
      </w:r>
    </w:p>
    <w:p w14:paraId="642A1764" w14:textId="77777777" w:rsidR="004F3D61" w:rsidRDefault="00000000">
      <w:pPr>
        <w:shd w:val="clear" w:color="auto" w:fill="F2F2F2"/>
        <w:spacing w:after="0" w:line="240" w:lineRule="auto"/>
        <w:ind w:left="200"/>
      </w:pPr>
      <w:r>
        <w:rPr>
          <w:rFonts w:ascii="Courier New" w:hAnsi="Courier New"/>
          <w:sz w:val="18"/>
        </w:rPr>
        <w:t> </w:t>
      </w:r>
    </w:p>
    <w:p w14:paraId="3DD03B0F" w14:textId="77777777" w:rsidR="004F3D61" w:rsidRDefault="00000000">
      <w:pPr>
        <w:shd w:val="clear" w:color="auto" w:fill="F2F2F2"/>
        <w:spacing w:after="0" w:line="240" w:lineRule="auto"/>
        <w:ind w:left="200"/>
      </w:pPr>
      <w:r>
        <w:rPr>
          <w:rFonts w:ascii="Courier New" w:hAnsi="Courier New"/>
          <w:sz w:val="18"/>
        </w:rPr>
        <w:t xml:space="preserve">                # Try to guess the category using nearest match in cleaned data</w:t>
      </w:r>
    </w:p>
    <w:p w14:paraId="78767F38" w14:textId="77777777" w:rsidR="004F3D61" w:rsidRDefault="00000000">
      <w:pPr>
        <w:shd w:val="clear" w:color="auto" w:fill="F2F2F2"/>
        <w:spacing w:after="0" w:line="240" w:lineRule="auto"/>
        <w:ind w:left="200"/>
      </w:pPr>
      <w:r>
        <w:rPr>
          <w:rFonts w:ascii="Courier New" w:hAnsi="Courier New"/>
          <w:sz w:val="18"/>
        </w:rPr>
        <w:t xml:space="preserve">                if prediction == 1:</w:t>
      </w:r>
    </w:p>
    <w:p w14:paraId="74FB8033" w14:textId="77777777" w:rsidR="004F3D61" w:rsidRDefault="00000000">
      <w:pPr>
        <w:shd w:val="clear" w:color="auto" w:fill="F2F2F2"/>
        <w:spacing w:after="0" w:line="240" w:lineRule="auto"/>
        <w:ind w:left="200"/>
      </w:pPr>
      <w:r>
        <w:rPr>
          <w:rFonts w:ascii="Courier New" w:hAnsi="Courier New"/>
          <w:sz w:val="18"/>
        </w:rPr>
        <w:t xml:space="preserve">                    st.markdown("---")</w:t>
      </w:r>
    </w:p>
    <w:p w14:paraId="6F722447" w14:textId="77777777" w:rsidR="004F3D61" w:rsidRDefault="00000000">
      <w:pPr>
        <w:shd w:val="clear" w:color="auto" w:fill="F2F2F2"/>
        <w:spacing w:after="0" w:line="240" w:lineRule="auto"/>
        <w:ind w:left="200"/>
      </w:pPr>
      <w:r>
        <w:rPr>
          <w:rFonts w:ascii="Courier New" w:hAnsi="Courier New"/>
          <w:sz w:val="18"/>
        </w:rPr>
        <w:t xml:space="preserve">                    st.subheader("Possible Pattern Category")</w:t>
      </w:r>
    </w:p>
    <w:p w14:paraId="08E6AC76" w14:textId="77777777" w:rsidR="004F3D61" w:rsidRDefault="00000000">
      <w:pPr>
        <w:shd w:val="clear" w:color="auto" w:fill="F2F2F2"/>
        <w:spacing w:after="0" w:line="240" w:lineRule="auto"/>
        <w:ind w:left="200"/>
      </w:pPr>
      <w:r>
        <w:rPr>
          <w:rFonts w:ascii="Courier New" w:hAnsi="Courier New"/>
          <w:sz w:val="18"/>
        </w:rPr>
        <w:t xml:space="preserve">                    # Simple heuristic: keyword matching against known category keywords</w:t>
      </w:r>
    </w:p>
    <w:p w14:paraId="1472D74D" w14:textId="77777777" w:rsidR="004F3D61" w:rsidRDefault="00000000">
      <w:pPr>
        <w:shd w:val="clear" w:color="auto" w:fill="F2F2F2"/>
        <w:spacing w:after="0" w:line="240" w:lineRule="auto"/>
        <w:ind w:left="200"/>
      </w:pPr>
      <w:r>
        <w:rPr>
          <w:rFonts w:ascii="Courier New" w:hAnsi="Courier New"/>
          <w:sz w:val="18"/>
        </w:rPr>
        <w:t xml:space="preserve">                    text_lower = user_input.lower()</w:t>
      </w:r>
    </w:p>
    <w:p w14:paraId="14BA73CD" w14:textId="77777777" w:rsidR="004F3D61" w:rsidRDefault="00000000">
      <w:pPr>
        <w:shd w:val="clear" w:color="auto" w:fill="F2F2F2"/>
        <w:spacing w:after="0" w:line="240" w:lineRule="auto"/>
        <w:ind w:left="200"/>
      </w:pPr>
      <w:r>
        <w:rPr>
          <w:rFonts w:ascii="Courier New" w:hAnsi="Courier New"/>
          <w:sz w:val="18"/>
        </w:rPr>
        <w:t xml:space="preserve">                    cat_keywords = {</w:t>
      </w:r>
    </w:p>
    <w:p w14:paraId="4FF9363F" w14:textId="77777777" w:rsidR="004F3D61" w:rsidRDefault="00000000">
      <w:pPr>
        <w:shd w:val="clear" w:color="auto" w:fill="F2F2F2"/>
        <w:spacing w:after="0" w:line="240" w:lineRule="auto"/>
        <w:ind w:left="200"/>
      </w:pPr>
      <w:r>
        <w:rPr>
          <w:rFonts w:ascii="Courier New" w:hAnsi="Courier New"/>
          <w:sz w:val="18"/>
        </w:rPr>
        <w:t xml:space="preserve">                        "Urgency"     : ["limited time", "flash sale", "ends", "hurry", "today only", "expires"],</w:t>
      </w:r>
    </w:p>
    <w:p w14:paraId="26A2E043" w14:textId="77777777" w:rsidR="004F3D61" w:rsidRDefault="00000000">
      <w:pPr>
        <w:shd w:val="clear" w:color="auto" w:fill="F2F2F2"/>
        <w:spacing w:after="0" w:line="240" w:lineRule="auto"/>
        <w:ind w:left="200"/>
      </w:pPr>
      <w:r>
        <w:rPr>
          <w:rFonts w:ascii="Courier New" w:hAnsi="Courier New"/>
          <w:sz w:val="18"/>
        </w:rPr>
        <w:t xml:space="preserve">                        "Scarcity"    : ["only", "left in stock", "in demand", "few remaining", "selling fast"],</w:t>
      </w:r>
    </w:p>
    <w:p w14:paraId="518227DB" w14:textId="77777777" w:rsidR="004F3D61" w:rsidRDefault="00000000">
      <w:pPr>
        <w:shd w:val="clear" w:color="auto" w:fill="F2F2F2"/>
        <w:spacing w:after="0" w:line="240" w:lineRule="auto"/>
        <w:ind w:left="200"/>
      </w:pPr>
      <w:r>
        <w:rPr>
          <w:rFonts w:ascii="Courier New" w:hAnsi="Courier New"/>
          <w:sz w:val="18"/>
        </w:rPr>
        <w:t xml:space="preserve">                        "Social Proof": ["people viewing", "sold", "popular", "trending", "customers", "others"],</w:t>
      </w:r>
    </w:p>
    <w:p w14:paraId="093FDB46" w14:textId="77777777" w:rsidR="004F3D61" w:rsidRDefault="00000000">
      <w:pPr>
        <w:shd w:val="clear" w:color="auto" w:fill="F2F2F2"/>
        <w:spacing w:after="0" w:line="240" w:lineRule="auto"/>
        <w:ind w:left="200"/>
      </w:pPr>
      <w:r>
        <w:rPr>
          <w:rFonts w:ascii="Courier New" w:hAnsi="Courier New"/>
          <w:sz w:val="18"/>
        </w:rPr>
        <w:t xml:space="preserve">                        "Misdirection": ["free", "unsubscribe", "cancel", "hidden", "instead"],</w:t>
      </w:r>
    </w:p>
    <w:p w14:paraId="71CBB051" w14:textId="77777777" w:rsidR="004F3D61" w:rsidRDefault="00000000">
      <w:pPr>
        <w:shd w:val="clear" w:color="auto" w:fill="F2F2F2"/>
        <w:spacing w:after="0" w:line="240" w:lineRule="auto"/>
        <w:ind w:left="200"/>
      </w:pPr>
      <w:r>
        <w:rPr>
          <w:rFonts w:ascii="Courier New" w:hAnsi="Courier New"/>
          <w:sz w:val="18"/>
        </w:rPr>
        <w:t xml:space="preserve">                        "Obstruction" : ["confirm", "are you sure", "wait", "before you go"],</w:t>
      </w:r>
    </w:p>
    <w:p w14:paraId="2E3813DB" w14:textId="77777777" w:rsidR="004F3D61" w:rsidRDefault="00000000">
      <w:pPr>
        <w:shd w:val="clear" w:color="auto" w:fill="F2F2F2"/>
        <w:spacing w:after="0" w:line="240" w:lineRule="auto"/>
        <w:ind w:left="200"/>
      </w:pPr>
      <w:r>
        <w:rPr>
          <w:rFonts w:ascii="Courier New" w:hAnsi="Courier New"/>
          <w:sz w:val="18"/>
        </w:rPr>
        <w:t xml:space="preserve">                        "Sneaking"    : ["added", "included", "automatically", "pre-selected"],</w:t>
      </w:r>
    </w:p>
    <w:p w14:paraId="385E78EC" w14:textId="77777777" w:rsidR="004F3D61" w:rsidRDefault="00000000">
      <w:pPr>
        <w:shd w:val="clear" w:color="auto" w:fill="F2F2F2"/>
        <w:spacing w:after="0" w:line="240" w:lineRule="auto"/>
        <w:ind w:left="200"/>
      </w:pPr>
      <w:r>
        <w:rPr>
          <w:rFonts w:ascii="Courier New" w:hAnsi="Courier New"/>
          <w:sz w:val="18"/>
        </w:rPr>
        <w:t xml:space="preserve">                    }</w:t>
      </w:r>
    </w:p>
    <w:p w14:paraId="1B51D0B3" w14:textId="77777777" w:rsidR="004F3D61" w:rsidRDefault="00000000">
      <w:pPr>
        <w:shd w:val="clear" w:color="auto" w:fill="F2F2F2"/>
        <w:spacing w:after="0" w:line="240" w:lineRule="auto"/>
        <w:ind w:left="200"/>
      </w:pPr>
      <w:r>
        <w:rPr>
          <w:rFonts w:ascii="Courier New" w:hAnsi="Courier New"/>
          <w:sz w:val="18"/>
        </w:rPr>
        <w:t xml:space="preserve">                    matched_categories = []</w:t>
      </w:r>
    </w:p>
    <w:p w14:paraId="2CC02A23" w14:textId="77777777" w:rsidR="004F3D61" w:rsidRDefault="00000000">
      <w:pPr>
        <w:shd w:val="clear" w:color="auto" w:fill="F2F2F2"/>
        <w:spacing w:after="0" w:line="240" w:lineRule="auto"/>
        <w:ind w:left="200"/>
      </w:pPr>
      <w:r>
        <w:rPr>
          <w:rFonts w:ascii="Courier New" w:hAnsi="Courier New"/>
          <w:sz w:val="18"/>
        </w:rPr>
        <w:t xml:space="preserve">                    for cat, kws in cat_keywords.items():</w:t>
      </w:r>
    </w:p>
    <w:p w14:paraId="631D42A6" w14:textId="77777777" w:rsidR="004F3D61" w:rsidRDefault="00000000">
      <w:pPr>
        <w:shd w:val="clear" w:color="auto" w:fill="F2F2F2"/>
        <w:spacing w:after="0" w:line="240" w:lineRule="auto"/>
        <w:ind w:left="200"/>
      </w:pPr>
      <w:r>
        <w:rPr>
          <w:rFonts w:ascii="Courier New" w:hAnsi="Courier New"/>
          <w:sz w:val="18"/>
        </w:rPr>
        <w:t xml:space="preserve">                        if any(kw in text_lower for kw in kws):</w:t>
      </w:r>
    </w:p>
    <w:p w14:paraId="7492D483" w14:textId="77777777" w:rsidR="004F3D61" w:rsidRDefault="00000000">
      <w:pPr>
        <w:shd w:val="clear" w:color="auto" w:fill="F2F2F2"/>
        <w:spacing w:after="0" w:line="240" w:lineRule="auto"/>
        <w:ind w:left="200"/>
      </w:pPr>
      <w:r>
        <w:rPr>
          <w:rFonts w:ascii="Courier New" w:hAnsi="Courier New"/>
          <w:sz w:val="18"/>
        </w:rPr>
        <w:t xml:space="preserve">                            matched_categories.append(cat)</w:t>
      </w:r>
    </w:p>
    <w:p w14:paraId="3FEF893F" w14:textId="77777777" w:rsidR="004F3D61" w:rsidRDefault="00000000">
      <w:pPr>
        <w:shd w:val="clear" w:color="auto" w:fill="F2F2F2"/>
        <w:spacing w:after="0" w:line="240" w:lineRule="auto"/>
        <w:ind w:left="200"/>
      </w:pPr>
      <w:r>
        <w:rPr>
          <w:rFonts w:ascii="Courier New" w:hAnsi="Courier New"/>
          <w:sz w:val="18"/>
        </w:rPr>
        <w:t> </w:t>
      </w:r>
    </w:p>
    <w:p w14:paraId="6370FFD7" w14:textId="77777777" w:rsidR="004F3D61" w:rsidRDefault="00000000">
      <w:pPr>
        <w:shd w:val="clear" w:color="auto" w:fill="F2F2F2"/>
        <w:spacing w:after="0" w:line="240" w:lineRule="auto"/>
        <w:ind w:left="200"/>
      </w:pPr>
      <w:r>
        <w:rPr>
          <w:rFonts w:ascii="Courier New" w:hAnsi="Courier New"/>
          <w:sz w:val="18"/>
        </w:rPr>
        <w:t xml:space="preserve">                    if matched_categories:</w:t>
      </w:r>
    </w:p>
    <w:p w14:paraId="0113BFAA" w14:textId="77777777" w:rsidR="004F3D61" w:rsidRDefault="00000000">
      <w:pPr>
        <w:shd w:val="clear" w:color="auto" w:fill="F2F2F2"/>
        <w:spacing w:after="0" w:line="240" w:lineRule="auto"/>
        <w:ind w:left="200"/>
      </w:pPr>
      <w:r>
        <w:rPr>
          <w:rFonts w:ascii="Courier New" w:hAnsi="Courier New"/>
          <w:sz w:val="18"/>
        </w:rPr>
        <w:t xml:space="preserve">                        for cat in matched_categories:</w:t>
      </w:r>
    </w:p>
    <w:p w14:paraId="6DAC8717" w14:textId="77777777" w:rsidR="004F3D61" w:rsidRDefault="00000000">
      <w:pPr>
        <w:shd w:val="clear" w:color="auto" w:fill="F2F2F2"/>
        <w:spacing w:after="0" w:line="240" w:lineRule="auto"/>
        <w:ind w:left="200"/>
      </w:pPr>
      <w:r>
        <w:rPr>
          <w:rFonts w:ascii="Courier New" w:hAnsi="Courier New"/>
          <w:sz w:val="18"/>
        </w:rPr>
        <w:t xml:space="preserve">                            st.info(f"🏷️ Likely category: **{cat}**")</w:t>
      </w:r>
    </w:p>
    <w:p w14:paraId="0EC76F40" w14:textId="77777777" w:rsidR="004F3D61" w:rsidRDefault="00000000">
      <w:pPr>
        <w:shd w:val="clear" w:color="auto" w:fill="F2F2F2"/>
        <w:spacing w:after="0" w:line="240" w:lineRule="auto"/>
        <w:ind w:left="200"/>
      </w:pPr>
      <w:r>
        <w:rPr>
          <w:rFonts w:ascii="Courier New" w:hAnsi="Courier New"/>
          <w:sz w:val="18"/>
        </w:rPr>
        <w:t xml:space="preserve">                    else:</w:t>
      </w:r>
    </w:p>
    <w:p w14:paraId="1403ACDD" w14:textId="77777777" w:rsidR="004F3D61" w:rsidRDefault="00000000">
      <w:pPr>
        <w:shd w:val="clear" w:color="auto" w:fill="F2F2F2"/>
        <w:spacing w:after="0" w:line="240" w:lineRule="auto"/>
        <w:ind w:left="200"/>
      </w:pPr>
      <w:r>
        <w:rPr>
          <w:rFonts w:ascii="Courier New" w:hAnsi="Courier New"/>
          <w:sz w:val="18"/>
        </w:rPr>
        <w:t xml:space="preserve">                        st.info("🏷️ Category could not be determined from keywords — model classified as Dark Pattern.")</w:t>
      </w:r>
    </w:p>
    <w:p w14:paraId="6C0B601E" w14:textId="77777777" w:rsidR="004F3D61" w:rsidRDefault="00000000">
      <w:pPr>
        <w:shd w:val="clear" w:color="auto" w:fill="F2F2F2"/>
        <w:spacing w:after="0" w:line="240" w:lineRule="auto"/>
        <w:ind w:left="200"/>
      </w:pPr>
      <w:r>
        <w:rPr>
          <w:rFonts w:ascii="Courier New" w:hAnsi="Courier New"/>
          <w:sz w:val="18"/>
        </w:rPr>
        <w:t> </w:t>
      </w:r>
    </w:p>
    <w:p w14:paraId="0B7343D5" w14:textId="77777777" w:rsidR="004F3D61" w:rsidRDefault="00000000">
      <w:pPr>
        <w:shd w:val="clear" w:color="auto" w:fill="F2F2F2"/>
        <w:spacing w:after="0" w:line="240" w:lineRule="auto"/>
        <w:ind w:left="200"/>
      </w:pPr>
      <w:r>
        <w:rPr>
          <w:rFonts w:ascii="Courier New" w:hAnsi="Courier New"/>
          <w:sz w:val="18"/>
        </w:rPr>
        <w:t xml:space="preserve">                # Confidence bar</w:t>
      </w:r>
    </w:p>
    <w:p w14:paraId="5FFDE944" w14:textId="77777777" w:rsidR="004F3D61" w:rsidRDefault="00000000">
      <w:pPr>
        <w:shd w:val="clear" w:color="auto" w:fill="F2F2F2"/>
        <w:spacing w:after="0" w:line="240" w:lineRule="auto"/>
        <w:ind w:left="200"/>
      </w:pPr>
      <w:r>
        <w:rPr>
          <w:rFonts w:ascii="Courier New" w:hAnsi="Courier New"/>
          <w:sz w:val="18"/>
        </w:rPr>
        <w:t xml:space="preserve">                st.markdown("---")</w:t>
      </w:r>
    </w:p>
    <w:p w14:paraId="2AEAB9F5" w14:textId="77777777" w:rsidR="004F3D61" w:rsidRDefault="00000000">
      <w:pPr>
        <w:shd w:val="clear" w:color="auto" w:fill="F2F2F2"/>
        <w:spacing w:after="0" w:line="240" w:lineRule="auto"/>
        <w:ind w:left="200"/>
      </w:pPr>
      <w:r>
        <w:rPr>
          <w:rFonts w:ascii="Courier New" w:hAnsi="Courier New"/>
          <w:sz w:val="18"/>
        </w:rPr>
        <w:t xml:space="preserve">                st.subheader("Prediction Confidence")</w:t>
      </w:r>
    </w:p>
    <w:p w14:paraId="09ECC732" w14:textId="77777777" w:rsidR="004F3D61" w:rsidRDefault="00000000">
      <w:pPr>
        <w:shd w:val="clear" w:color="auto" w:fill="F2F2F2"/>
        <w:spacing w:after="0" w:line="240" w:lineRule="auto"/>
        <w:ind w:left="200"/>
      </w:pPr>
      <w:r>
        <w:rPr>
          <w:rFonts w:ascii="Courier New" w:hAnsi="Courier New"/>
          <w:sz w:val="18"/>
        </w:rPr>
        <w:t xml:space="preserve">                col1, col2 = st.columns(2)</w:t>
      </w:r>
    </w:p>
    <w:p w14:paraId="5BA27ED0" w14:textId="77777777" w:rsidR="004F3D61" w:rsidRDefault="00000000">
      <w:pPr>
        <w:shd w:val="clear" w:color="auto" w:fill="F2F2F2"/>
        <w:spacing w:after="0" w:line="240" w:lineRule="auto"/>
        <w:ind w:left="200"/>
      </w:pPr>
      <w:r>
        <w:rPr>
          <w:rFonts w:ascii="Courier New" w:hAnsi="Courier New"/>
          <w:sz w:val="18"/>
        </w:rPr>
        <w:t xml:space="preserve">                col1.metric("Not Dark Pattern", f"{proba[0]*100:.1f}%")</w:t>
      </w:r>
    </w:p>
    <w:p w14:paraId="03E7CD81" w14:textId="77777777" w:rsidR="004F3D61" w:rsidRDefault="00000000">
      <w:pPr>
        <w:shd w:val="clear" w:color="auto" w:fill="F2F2F2"/>
        <w:spacing w:after="0" w:line="240" w:lineRule="auto"/>
        <w:ind w:left="200"/>
      </w:pPr>
      <w:r>
        <w:rPr>
          <w:rFonts w:ascii="Courier New" w:hAnsi="Courier New"/>
          <w:sz w:val="18"/>
        </w:rPr>
        <w:t xml:space="preserve">                col2.metric("Dark Pattern",     f"{proba[1]*100:.1f}%")</w:t>
      </w:r>
    </w:p>
    <w:p w14:paraId="6EC37C77" w14:textId="77777777" w:rsidR="004F3D61" w:rsidRDefault="00000000">
      <w:pPr>
        <w:shd w:val="clear" w:color="auto" w:fill="F2F2F2"/>
        <w:spacing w:after="0" w:line="240" w:lineRule="auto"/>
        <w:ind w:left="200"/>
      </w:pPr>
      <w:r>
        <w:rPr>
          <w:rFonts w:ascii="Courier New" w:hAnsi="Courier New"/>
          <w:sz w:val="18"/>
        </w:rPr>
        <w:t xml:space="preserve">                st.progress(float(proba[1]))</w:t>
      </w:r>
    </w:p>
    <w:p w14:paraId="5C8AE0AF" w14:textId="77777777" w:rsidR="004F3D61" w:rsidRDefault="00000000">
      <w:pPr>
        <w:shd w:val="clear" w:color="auto" w:fill="F2F2F2"/>
        <w:spacing w:after="0" w:line="240" w:lineRule="auto"/>
        <w:ind w:left="200"/>
      </w:pPr>
      <w:r>
        <w:rPr>
          <w:rFonts w:ascii="Courier New" w:hAnsi="Courier New"/>
          <w:sz w:val="18"/>
        </w:rPr>
        <w:t> </w:t>
      </w:r>
    </w:p>
    <w:p w14:paraId="56DA725D" w14:textId="77777777" w:rsidR="004F3D61" w:rsidRDefault="00000000">
      <w:pPr>
        <w:shd w:val="clear" w:color="auto" w:fill="F2F2F2"/>
        <w:spacing w:after="0" w:line="240" w:lineRule="auto"/>
        <w:ind w:left="200"/>
      </w:pPr>
      <w:r>
        <w:rPr>
          <w:rFonts w:ascii="Courier New" w:hAnsi="Courier New"/>
          <w:sz w:val="18"/>
        </w:rPr>
        <w:t xml:space="preserve">        # Example snippets</w:t>
      </w:r>
    </w:p>
    <w:p w14:paraId="15623CFE" w14:textId="77777777" w:rsidR="004F3D61" w:rsidRDefault="00000000">
      <w:pPr>
        <w:shd w:val="clear" w:color="auto" w:fill="F2F2F2"/>
        <w:spacing w:after="0" w:line="240" w:lineRule="auto"/>
        <w:ind w:left="200"/>
      </w:pPr>
      <w:r>
        <w:rPr>
          <w:rFonts w:ascii="Courier New" w:hAnsi="Courier New"/>
          <w:sz w:val="18"/>
        </w:rPr>
        <w:t xml:space="preserve">        st.markdown("---")</w:t>
      </w:r>
    </w:p>
    <w:p w14:paraId="74CAA2A1" w14:textId="77777777" w:rsidR="004F3D61" w:rsidRDefault="00000000">
      <w:pPr>
        <w:shd w:val="clear" w:color="auto" w:fill="F2F2F2"/>
        <w:spacing w:after="0" w:line="240" w:lineRule="auto"/>
        <w:ind w:left="200"/>
      </w:pPr>
      <w:r>
        <w:rPr>
          <w:rFonts w:ascii="Courier New" w:hAnsi="Courier New"/>
          <w:sz w:val="18"/>
        </w:rPr>
        <w:t xml:space="preserve">        st.subheader("Try these examples")</w:t>
      </w:r>
    </w:p>
    <w:p w14:paraId="1CCDE9D6" w14:textId="77777777" w:rsidR="004F3D61" w:rsidRDefault="00000000">
      <w:pPr>
        <w:shd w:val="clear" w:color="auto" w:fill="F2F2F2"/>
        <w:spacing w:after="0" w:line="240" w:lineRule="auto"/>
        <w:ind w:left="200"/>
      </w:pPr>
      <w:r>
        <w:rPr>
          <w:rFonts w:ascii="Courier New" w:hAnsi="Courier New"/>
          <w:sz w:val="18"/>
        </w:rPr>
        <w:t xml:space="preserve">        examples = {</w:t>
      </w:r>
    </w:p>
    <w:p w14:paraId="22906739" w14:textId="77777777" w:rsidR="004F3D61" w:rsidRDefault="00000000">
      <w:pPr>
        <w:shd w:val="clear" w:color="auto" w:fill="F2F2F2"/>
        <w:spacing w:after="0" w:line="240" w:lineRule="auto"/>
        <w:ind w:left="200"/>
      </w:pPr>
      <w:r>
        <w:rPr>
          <w:rFonts w:ascii="Courier New" w:hAnsi="Courier New"/>
          <w:sz w:val="18"/>
        </w:rPr>
        <w:lastRenderedPageBreak/>
        <w:t xml:space="preserve">            "Urgency"     : "FLASH SALE | LIMITED TIME ONLY – Shop Now before it's too late!",</w:t>
      </w:r>
    </w:p>
    <w:p w14:paraId="18D4BD31" w14:textId="77777777" w:rsidR="004F3D61" w:rsidRDefault="00000000">
      <w:pPr>
        <w:shd w:val="clear" w:color="auto" w:fill="F2F2F2"/>
        <w:spacing w:after="0" w:line="240" w:lineRule="auto"/>
        <w:ind w:left="200"/>
      </w:pPr>
      <w:r>
        <w:rPr>
          <w:rFonts w:ascii="Courier New" w:hAnsi="Courier New"/>
          <w:sz w:val="18"/>
        </w:rPr>
        <w:t xml:space="preserve">            "Scarcity"    : "Hurry! Only 2 left in stock. 47 people are looking at this right now.",</w:t>
      </w:r>
    </w:p>
    <w:p w14:paraId="346ABF38" w14:textId="77777777" w:rsidR="004F3D61" w:rsidRDefault="00000000">
      <w:pPr>
        <w:shd w:val="clear" w:color="auto" w:fill="F2F2F2"/>
        <w:spacing w:after="0" w:line="240" w:lineRule="auto"/>
        <w:ind w:left="200"/>
      </w:pPr>
      <w:r>
        <w:rPr>
          <w:rFonts w:ascii="Courier New" w:hAnsi="Courier New"/>
          <w:sz w:val="18"/>
        </w:rPr>
        <w:t xml:space="preserve">            "Social Proof": "🔥 Trending! 120 customers bought this in the last hour.",</w:t>
      </w:r>
    </w:p>
    <w:p w14:paraId="7E368694" w14:textId="77777777" w:rsidR="004F3D61" w:rsidRDefault="00000000">
      <w:pPr>
        <w:shd w:val="clear" w:color="auto" w:fill="F2F2F2"/>
        <w:spacing w:after="0" w:line="240" w:lineRule="auto"/>
        <w:ind w:left="200"/>
      </w:pPr>
      <w:r>
        <w:rPr>
          <w:rFonts w:ascii="Courier New" w:hAnsi="Courier New"/>
          <w:sz w:val="18"/>
        </w:rPr>
        <w:t xml:space="preserve">            "Neutral"     : "Write a review for your recent purchase and help other customers.",</w:t>
      </w:r>
    </w:p>
    <w:p w14:paraId="0CD5E7A9" w14:textId="77777777" w:rsidR="004F3D61" w:rsidRDefault="00000000">
      <w:pPr>
        <w:shd w:val="clear" w:color="auto" w:fill="F2F2F2"/>
        <w:spacing w:after="0" w:line="240" w:lineRule="auto"/>
        <w:ind w:left="200"/>
      </w:pPr>
      <w:r>
        <w:rPr>
          <w:rFonts w:ascii="Courier New" w:hAnsi="Courier New"/>
          <w:sz w:val="18"/>
        </w:rPr>
        <w:t xml:space="preserve">        }</w:t>
      </w:r>
    </w:p>
    <w:p w14:paraId="0524F6AB" w14:textId="77777777" w:rsidR="004F3D61" w:rsidRDefault="00000000">
      <w:pPr>
        <w:shd w:val="clear" w:color="auto" w:fill="F2F2F2"/>
        <w:spacing w:after="0" w:line="240" w:lineRule="auto"/>
        <w:ind w:left="200"/>
      </w:pPr>
      <w:r>
        <w:rPr>
          <w:rFonts w:ascii="Courier New" w:hAnsi="Courier New"/>
          <w:sz w:val="18"/>
        </w:rPr>
        <w:t xml:space="preserve">        for label, text in examples.items():</w:t>
      </w:r>
    </w:p>
    <w:p w14:paraId="7617C167" w14:textId="77777777" w:rsidR="004F3D61" w:rsidRDefault="00000000">
      <w:pPr>
        <w:shd w:val="clear" w:color="auto" w:fill="F2F2F2"/>
        <w:spacing w:after="0" w:line="240" w:lineRule="auto"/>
        <w:ind w:left="200"/>
      </w:pPr>
      <w:r>
        <w:rPr>
          <w:rFonts w:ascii="Courier New" w:hAnsi="Courier New"/>
          <w:sz w:val="18"/>
        </w:rPr>
        <w:t xml:space="preserve">            if st.button(f"Load: {label}", key=label):</w:t>
      </w:r>
    </w:p>
    <w:p w14:paraId="086390F8" w14:textId="77777777" w:rsidR="004F3D61" w:rsidRDefault="00000000">
      <w:pPr>
        <w:shd w:val="clear" w:color="auto" w:fill="F2F2F2"/>
        <w:spacing w:after="0" w:line="240" w:lineRule="auto"/>
        <w:ind w:left="200"/>
      </w:pPr>
      <w:r>
        <w:rPr>
          <w:rFonts w:ascii="Courier New" w:hAnsi="Courier New"/>
          <w:sz w:val="18"/>
        </w:rPr>
        <w:t xml:space="preserve">                st.session_state["example_text"] = text</w:t>
      </w:r>
    </w:p>
    <w:p w14:paraId="6EBD3A01" w14:textId="77777777" w:rsidR="004F3D61" w:rsidRDefault="00000000">
      <w:pPr>
        <w:shd w:val="clear" w:color="auto" w:fill="F2F2F2"/>
        <w:spacing w:after="0" w:line="240" w:lineRule="auto"/>
        <w:ind w:left="200"/>
      </w:pPr>
      <w:r>
        <w:rPr>
          <w:rFonts w:ascii="Courier New" w:hAnsi="Courier New"/>
          <w:sz w:val="18"/>
        </w:rPr>
        <w:t xml:space="preserve">                st.rerun()</w:t>
      </w:r>
    </w:p>
    <w:p w14:paraId="6C67363E" w14:textId="77777777" w:rsidR="004F3D61" w:rsidRDefault="00000000">
      <w:pPr>
        <w:shd w:val="clear" w:color="auto" w:fill="F2F2F2"/>
        <w:spacing w:after="0" w:line="240" w:lineRule="auto"/>
        <w:ind w:left="200"/>
      </w:pPr>
      <w:r>
        <w:rPr>
          <w:rFonts w:ascii="Courier New" w:hAnsi="Courier New"/>
          <w:sz w:val="18"/>
        </w:rPr>
        <w:t> </w:t>
      </w:r>
    </w:p>
    <w:p w14:paraId="4E98C85B" w14:textId="77777777" w:rsidR="004F3D61" w:rsidRDefault="00000000">
      <w:pPr>
        <w:shd w:val="clear" w:color="auto" w:fill="F2F2F2"/>
        <w:spacing w:after="0" w:line="240" w:lineRule="auto"/>
        <w:ind w:left="200"/>
      </w:pPr>
      <w:r>
        <w:rPr>
          <w:rFonts w:ascii="Courier New" w:hAnsi="Courier New"/>
          <w:sz w:val="18"/>
        </w:rPr>
        <w:t xml:space="preserve">        if "example_text" in st.session_state:</w:t>
      </w:r>
    </w:p>
    <w:p w14:paraId="564B312F" w14:textId="77777777" w:rsidR="004F3D61" w:rsidRDefault="00000000">
      <w:pPr>
        <w:shd w:val="clear" w:color="auto" w:fill="F2F2F2"/>
        <w:spacing w:after="0" w:line="240" w:lineRule="auto"/>
        <w:ind w:left="200"/>
      </w:pPr>
      <w:r>
        <w:rPr>
          <w:rFonts w:ascii="Courier New" w:hAnsi="Courier New"/>
          <w:sz w:val="18"/>
        </w:rPr>
        <w:t xml:space="preserve">            st.text_area("Selected example:", value=st.session_state["example_text"], height=80)</w:t>
      </w:r>
    </w:p>
    <w:p w14:paraId="1DAAC805" w14:textId="77777777" w:rsidR="004F3D61" w:rsidRDefault="00000000">
      <w:pPr>
        <w:shd w:val="clear" w:color="auto" w:fill="F2F2F2"/>
        <w:spacing w:after="0" w:line="240" w:lineRule="auto"/>
        <w:ind w:left="200"/>
      </w:pPr>
      <w:r>
        <w:rPr>
          <w:rFonts w:ascii="Courier New" w:hAnsi="Courier New"/>
          <w:sz w:val="18"/>
        </w:rPr>
        <w:t> </w:t>
      </w:r>
    </w:p>
    <w:p w14:paraId="3BC82987" w14:textId="77777777" w:rsidR="004F3D61" w:rsidRDefault="00000000">
      <w:pPr>
        <w:shd w:val="clear" w:color="auto" w:fill="F2F2F2"/>
        <w:spacing w:after="0" w:line="240" w:lineRule="auto"/>
        <w:ind w:left="200"/>
      </w:pPr>
      <w:r>
        <w:rPr>
          <w:rFonts w:ascii="Courier New" w:hAnsi="Courier New"/>
          <w:sz w:val="18"/>
        </w:rPr>
        <w:t> </w:t>
      </w:r>
    </w:p>
    <w:p w14:paraId="08EE055A" w14:textId="77777777" w:rsidR="004F3D61" w:rsidRDefault="00000000">
      <w:pPr>
        <w:shd w:val="clear" w:color="auto" w:fill="F2F2F2"/>
        <w:spacing w:after="0" w:line="240" w:lineRule="auto"/>
        <w:ind w:left="200"/>
      </w:pPr>
      <w:r>
        <w:rPr>
          <w:rFonts w:ascii="Courier New" w:hAnsi="Courier New"/>
          <w:sz w:val="18"/>
        </w:rPr>
        <w:t># ══════════════════════════════════════════════════════════════</w:t>
      </w:r>
    </w:p>
    <w:p w14:paraId="2E4FF0FD" w14:textId="77777777" w:rsidR="004F3D61" w:rsidRDefault="00000000">
      <w:pPr>
        <w:shd w:val="clear" w:color="auto" w:fill="F2F2F2"/>
        <w:spacing w:after="0" w:line="240" w:lineRule="auto"/>
        <w:ind w:left="200"/>
      </w:pPr>
      <w:r>
        <w:rPr>
          <w:rFonts w:ascii="Courier New" w:hAnsi="Courier New"/>
          <w:sz w:val="18"/>
        </w:rPr>
        <w:t># PAGE 6 – BUSINESS INSIGHTS</w:t>
      </w:r>
    </w:p>
    <w:p w14:paraId="4BDCE297" w14:textId="77777777" w:rsidR="004F3D61" w:rsidRDefault="00000000">
      <w:pPr>
        <w:shd w:val="clear" w:color="auto" w:fill="F2F2F2"/>
        <w:spacing w:after="0" w:line="240" w:lineRule="auto"/>
        <w:ind w:left="200"/>
      </w:pPr>
      <w:r>
        <w:rPr>
          <w:rFonts w:ascii="Courier New" w:hAnsi="Courier New"/>
          <w:sz w:val="18"/>
        </w:rPr>
        <w:t># ══════════════════════════════════════════════════════════════</w:t>
      </w:r>
    </w:p>
    <w:p w14:paraId="73ED9C09" w14:textId="77777777" w:rsidR="004F3D61" w:rsidRDefault="00000000">
      <w:pPr>
        <w:shd w:val="clear" w:color="auto" w:fill="F2F2F2"/>
        <w:spacing w:after="0" w:line="240" w:lineRule="auto"/>
        <w:ind w:left="200"/>
      </w:pPr>
      <w:r>
        <w:rPr>
          <w:rFonts w:ascii="Courier New" w:hAnsi="Courier New"/>
          <w:sz w:val="18"/>
        </w:rPr>
        <w:t>elif page == "💡 Business Insights":</w:t>
      </w:r>
    </w:p>
    <w:p w14:paraId="7D87F5A9" w14:textId="77777777" w:rsidR="004F3D61" w:rsidRDefault="00000000">
      <w:pPr>
        <w:shd w:val="clear" w:color="auto" w:fill="F2F2F2"/>
        <w:spacing w:after="0" w:line="240" w:lineRule="auto"/>
        <w:ind w:left="200"/>
      </w:pPr>
      <w:r>
        <w:rPr>
          <w:rFonts w:ascii="Courier New" w:hAnsi="Courier New"/>
          <w:sz w:val="18"/>
        </w:rPr>
        <w:t xml:space="preserve">    st.title("💡 Business Insights &amp; Recommendations")</w:t>
      </w:r>
    </w:p>
    <w:p w14:paraId="63E83FEA" w14:textId="77777777" w:rsidR="004F3D61" w:rsidRDefault="00000000">
      <w:pPr>
        <w:shd w:val="clear" w:color="auto" w:fill="F2F2F2"/>
        <w:spacing w:after="0" w:line="240" w:lineRule="auto"/>
        <w:ind w:left="200"/>
      </w:pPr>
      <w:r>
        <w:rPr>
          <w:rFonts w:ascii="Courier New" w:hAnsi="Courier New"/>
          <w:sz w:val="18"/>
        </w:rPr>
        <w:t xml:space="preserve">    st.markdown("---")</w:t>
      </w:r>
    </w:p>
    <w:p w14:paraId="5FE8E705" w14:textId="77777777" w:rsidR="004F3D61" w:rsidRDefault="00000000">
      <w:pPr>
        <w:shd w:val="clear" w:color="auto" w:fill="F2F2F2"/>
        <w:spacing w:after="0" w:line="240" w:lineRule="auto"/>
        <w:ind w:left="200"/>
      </w:pPr>
      <w:r>
        <w:rPr>
          <w:rFonts w:ascii="Courier New" w:hAnsi="Courier New"/>
          <w:sz w:val="18"/>
        </w:rPr>
        <w:t> </w:t>
      </w:r>
    </w:p>
    <w:p w14:paraId="04F3A40E" w14:textId="77777777" w:rsidR="004F3D61" w:rsidRDefault="00000000">
      <w:pPr>
        <w:shd w:val="clear" w:color="auto" w:fill="F2F2F2"/>
        <w:spacing w:after="0" w:line="240" w:lineRule="auto"/>
        <w:ind w:left="200"/>
      </w:pPr>
      <w:r>
        <w:rPr>
          <w:rFonts w:ascii="Courier New" w:hAnsi="Courier New"/>
          <w:sz w:val="18"/>
        </w:rPr>
        <w:t xml:space="preserve">    st.subheader("Key Findings from the Data")</w:t>
      </w:r>
    </w:p>
    <w:p w14:paraId="11E95C85" w14:textId="77777777" w:rsidR="004F3D61" w:rsidRDefault="00000000">
      <w:pPr>
        <w:shd w:val="clear" w:color="auto" w:fill="F2F2F2"/>
        <w:spacing w:after="0" w:line="240" w:lineRule="auto"/>
        <w:ind w:left="200"/>
      </w:pPr>
      <w:r>
        <w:rPr>
          <w:rFonts w:ascii="Courier New" w:hAnsi="Courier New"/>
          <w:sz w:val="18"/>
        </w:rPr>
        <w:t xml:space="preserve">    if assets_ready:</w:t>
      </w:r>
    </w:p>
    <w:p w14:paraId="408F0CF8" w14:textId="77777777" w:rsidR="004F3D61" w:rsidRDefault="00000000">
      <w:pPr>
        <w:shd w:val="clear" w:color="auto" w:fill="F2F2F2"/>
        <w:spacing w:after="0" w:line="240" w:lineRule="auto"/>
        <w:ind w:left="200"/>
      </w:pPr>
      <w:r>
        <w:rPr>
          <w:rFonts w:ascii="Courier New" w:hAnsi="Courier New"/>
          <w:sz w:val="18"/>
        </w:rPr>
        <w:t xml:space="preserve">        df_clean = load_cleaned_data()</w:t>
      </w:r>
    </w:p>
    <w:p w14:paraId="4AF157D7" w14:textId="77777777" w:rsidR="004F3D61" w:rsidRDefault="00000000">
      <w:pPr>
        <w:shd w:val="clear" w:color="auto" w:fill="F2F2F2"/>
        <w:spacing w:after="0" w:line="240" w:lineRule="auto"/>
        <w:ind w:left="200"/>
      </w:pPr>
      <w:r>
        <w:rPr>
          <w:rFonts w:ascii="Courier New" w:hAnsi="Courier New"/>
          <w:sz w:val="18"/>
        </w:rPr>
        <w:t xml:space="preserve">        label_counts = df_clean["label"].value_counts()</w:t>
      </w:r>
    </w:p>
    <w:p w14:paraId="27C3B377" w14:textId="77777777" w:rsidR="004F3D61" w:rsidRDefault="00000000">
      <w:pPr>
        <w:shd w:val="clear" w:color="auto" w:fill="F2F2F2"/>
        <w:spacing w:after="0" w:line="240" w:lineRule="auto"/>
        <w:ind w:left="200"/>
      </w:pPr>
      <w:r>
        <w:rPr>
          <w:rFonts w:ascii="Courier New" w:hAnsi="Courier New"/>
          <w:sz w:val="18"/>
        </w:rPr>
        <w:t xml:space="preserve">        dark_count   = label_counts.get(1, 0)</w:t>
      </w:r>
    </w:p>
    <w:p w14:paraId="19C8A656" w14:textId="77777777" w:rsidR="004F3D61" w:rsidRDefault="00000000">
      <w:pPr>
        <w:shd w:val="clear" w:color="auto" w:fill="F2F2F2"/>
        <w:spacing w:after="0" w:line="240" w:lineRule="auto"/>
        <w:ind w:left="200"/>
      </w:pPr>
      <w:r>
        <w:rPr>
          <w:rFonts w:ascii="Courier New" w:hAnsi="Courier New"/>
          <w:sz w:val="18"/>
        </w:rPr>
        <w:t xml:space="preserve">        safe_count   = label_counts.get(0, 0)</w:t>
      </w:r>
    </w:p>
    <w:p w14:paraId="41A1FD5F" w14:textId="77777777" w:rsidR="004F3D61" w:rsidRDefault="00000000">
      <w:pPr>
        <w:shd w:val="clear" w:color="auto" w:fill="F2F2F2"/>
        <w:spacing w:after="0" w:line="240" w:lineRule="auto"/>
        <w:ind w:left="200"/>
      </w:pPr>
      <w:r>
        <w:rPr>
          <w:rFonts w:ascii="Courier New" w:hAnsi="Courier New"/>
          <w:sz w:val="18"/>
        </w:rPr>
        <w:t xml:space="preserve">        total        = len(df_clean)</w:t>
      </w:r>
    </w:p>
    <w:p w14:paraId="7E81EDF7" w14:textId="77777777" w:rsidR="004F3D61" w:rsidRDefault="00000000">
      <w:pPr>
        <w:shd w:val="clear" w:color="auto" w:fill="F2F2F2"/>
        <w:spacing w:after="0" w:line="240" w:lineRule="auto"/>
        <w:ind w:left="200"/>
      </w:pPr>
      <w:r>
        <w:rPr>
          <w:rFonts w:ascii="Courier New" w:hAnsi="Courier New"/>
          <w:sz w:val="18"/>
        </w:rPr>
        <w:t> </w:t>
      </w:r>
    </w:p>
    <w:p w14:paraId="59930F5F" w14:textId="77777777" w:rsidR="004F3D61" w:rsidRDefault="00000000">
      <w:pPr>
        <w:shd w:val="clear" w:color="auto" w:fill="F2F2F2"/>
        <w:spacing w:after="0" w:line="240" w:lineRule="auto"/>
        <w:ind w:left="200"/>
      </w:pPr>
      <w:r>
        <w:rPr>
          <w:rFonts w:ascii="Courier New" w:hAnsi="Courier New"/>
          <w:sz w:val="18"/>
        </w:rPr>
        <w:t xml:space="preserve">        col1, col2, col3 = st.columns(3)</w:t>
      </w:r>
    </w:p>
    <w:p w14:paraId="79C1860D" w14:textId="77777777" w:rsidR="004F3D61" w:rsidRDefault="00000000">
      <w:pPr>
        <w:shd w:val="clear" w:color="auto" w:fill="F2F2F2"/>
        <w:spacing w:after="0" w:line="240" w:lineRule="auto"/>
        <w:ind w:left="200"/>
      </w:pPr>
      <w:r>
        <w:rPr>
          <w:rFonts w:ascii="Courier New" w:hAnsi="Courier New"/>
          <w:sz w:val="18"/>
        </w:rPr>
        <w:t xml:space="preserve">        col1.metric("Total Samples", total)</w:t>
      </w:r>
    </w:p>
    <w:p w14:paraId="10409910" w14:textId="77777777" w:rsidR="004F3D61" w:rsidRDefault="00000000">
      <w:pPr>
        <w:shd w:val="clear" w:color="auto" w:fill="F2F2F2"/>
        <w:spacing w:after="0" w:line="240" w:lineRule="auto"/>
        <w:ind w:left="200"/>
      </w:pPr>
      <w:r>
        <w:rPr>
          <w:rFonts w:ascii="Courier New" w:hAnsi="Courier New"/>
          <w:sz w:val="18"/>
        </w:rPr>
        <w:t xml:space="preserve">        col2.metric("Dark Patterns", f"{dark_count} ({dark_count/total*100:.1f}%)")</w:t>
      </w:r>
    </w:p>
    <w:p w14:paraId="193CA380" w14:textId="77777777" w:rsidR="004F3D61" w:rsidRDefault="00000000">
      <w:pPr>
        <w:shd w:val="clear" w:color="auto" w:fill="F2F2F2"/>
        <w:spacing w:after="0" w:line="240" w:lineRule="auto"/>
        <w:ind w:left="200"/>
      </w:pPr>
      <w:r>
        <w:rPr>
          <w:rFonts w:ascii="Courier New" w:hAnsi="Courier New"/>
          <w:sz w:val="18"/>
        </w:rPr>
        <w:t xml:space="preserve">        col3.metric("Not Dark Pattern", f"{safe_count} ({safe_count/total*100:.1f}%)")</w:t>
      </w:r>
    </w:p>
    <w:p w14:paraId="4659312D" w14:textId="77777777" w:rsidR="004F3D61" w:rsidRDefault="00000000">
      <w:pPr>
        <w:shd w:val="clear" w:color="auto" w:fill="F2F2F2"/>
        <w:spacing w:after="0" w:line="240" w:lineRule="auto"/>
        <w:ind w:left="200"/>
      </w:pPr>
      <w:r>
        <w:rPr>
          <w:rFonts w:ascii="Courier New" w:hAnsi="Courier New"/>
          <w:sz w:val="18"/>
        </w:rPr>
        <w:t> </w:t>
      </w:r>
    </w:p>
    <w:p w14:paraId="66C076B8" w14:textId="77777777" w:rsidR="004F3D61" w:rsidRDefault="00000000">
      <w:pPr>
        <w:shd w:val="clear" w:color="auto" w:fill="F2F2F2"/>
        <w:spacing w:after="0" w:line="240" w:lineRule="auto"/>
        <w:ind w:left="200"/>
      </w:pPr>
      <w:r>
        <w:rPr>
          <w:rFonts w:ascii="Courier New" w:hAnsi="Courier New"/>
          <w:sz w:val="18"/>
        </w:rPr>
        <w:t xml:space="preserve">        top_cats = df_clean[df_clean["label"] == 1]["Pattern Category"].value_counts()</w:t>
      </w:r>
    </w:p>
    <w:p w14:paraId="009755DA" w14:textId="77777777" w:rsidR="004F3D61" w:rsidRDefault="00000000">
      <w:pPr>
        <w:shd w:val="clear" w:color="auto" w:fill="F2F2F2"/>
        <w:spacing w:after="0" w:line="240" w:lineRule="auto"/>
        <w:ind w:left="200"/>
      </w:pPr>
      <w:r>
        <w:rPr>
          <w:rFonts w:ascii="Courier New" w:hAnsi="Courier New"/>
          <w:sz w:val="18"/>
        </w:rPr>
        <w:t xml:space="preserve">        st.markdown("**Top 3 most common dark pattern types:**")</w:t>
      </w:r>
    </w:p>
    <w:p w14:paraId="48C539FA" w14:textId="77777777" w:rsidR="004F3D61" w:rsidRDefault="00000000">
      <w:pPr>
        <w:shd w:val="clear" w:color="auto" w:fill="F2F2F2"/>
        <w:spacing w:after="0" w:line="240" w:lineRule="auto"/>
        <w:ind w:left="200"/>
      </w:pPr>
      <w:r>
        <w:rPr>
          <w:rFonts w:ascii="Courier New" w:hAnsi="Courier New"/>
          <w:sz w:val="18"/>
        </w:rPr>
        <w:t xml:space="preserve">        for i, (cat, cnt) in enumerate(top_cats.head(3).items(), 1):</w:t>
      </w:r>
    </w:p>
    <w:p w14:paraId="514E04FC" w14:textId="77777777" w:rsidR="004F3D61" w:rsidRDefault="00000000">
      <w:pPr>
        <w:shd w:val="clear" w:color="auto" w:fill="F2F2F2"/>
        <w:spacing w:after="0" w:line="240" w:lineRule="auto"/>
        <w:ind w:left="200"/>
      </w:pPr>
      <w:r>
        <w:rPr>
          <w:rFonts w:ascii="Courier New" w:hAnsi="Courier New"/>
          <w:sz w:val="18"/>
        </w:rPr>
        <w:t xml:space="preserve">            st.markdown(f"{i}. **{cat}** — {cnt} instances ({cnt/dark_count*100:.1f}% of dark patterns)")</w:t>
      </w:r>
    </w:p>
    <w:p w14:paraId="392222B2" w14:textId="77777777" w:rsidR="004F3D61" w:rsidRDefault="00000000">
      <w:pPr>
        <w:shd w:val="clear" w:color="auto" w:fill="F2F2F2"/>
        <w:spacing w:after="0" w:line="240" w:lineRule="auto"/>
        <w:ind w:left="200"/>
      </w:pPr>
      <w:r>
        <w:rPr>
          <w:rFonts w:ascii="Courier New" w:hAnsi="Courier New"/>
          <w:sz w:val="18"/>
        </w:rPr>
        <w:t xml:space="preserve">    else:</w:t>
      </w:r>
    </w:p>
    <w:p w14:paraId="6D99D6C3" w14:textId="77777777" w:rsidR="004F3D61" w:rsidRDefault="00000000">
      <w:pPr>
        <w:shd w:val="clear" w:color="auto" w:fill="F2F2F2"/>
        <w:spacing w:after="0" w:line="240" w:lineRule="auto"/>
        <w:ind w:left="200"/>
      </w:pPr>
      <w:r>
        <w:rPr>
          <w:rFonts w:ascii="Courier New" w:hAnsi="Courier New"/>
          <w:sz w:val="18"/>
        </w:rPr>
        <w:t xml:space="preserve">        st.info("Run `Y.Anantha_darkpatterns_analysis.py` and `Y.Anantha_darkpatterns_model.py` first for live statistics.")</w:t>
      </w:r>
    </w:p>
    <w:p w14:paraId="41D0D759" w14:textId="77777777" w:rsidR="004F3D61" w:rsidRDefault="00000000">
      <w:pPr>
        <w:shd w:val="clear" w:color="auto" w:fill="F2F2F2"/>
        <w:spacing w:after="0" w:line="240" w:lineRule="auto"/>
        <w:ind w:left="200"/>
      </w:pPr>
      <w:r>
        <w:rPr>
          <w:rFonts w:ascii="Courier New" w:hAnsi="Courier New"/>
          <w:sz w:val="18"/>
        </w:rPr>
        <w:t> </w:t>
      </w:r>
    </w:p>
    <w:p w14:paraId="03E24960" w14:textId="77777777" w:rsidR="004F3D61" w:rsidRDefault="00000000">
      <w:pPr>
        <w:shd w:val="clear" w:color="auto" w:fill="F2F2F2"/>
        <w:spacing w:after="0" w:line="240" w:lineRule="auto"/>
        <w:ind w:left="200"/>
      </w:pPr>
      <w:r>
        <w:rPr>
          <w:rFonts w:ascii="Courier New" w:hAnsi="Courier New"/>
          <w:sz w:val="18"/>
        </w:rPr>
        <w:t xml:space="preserve">    st.markdown("---")</w:t>
      </w:r>
    </w:p>
    <w:p w14:paraId="1B25ABC3" w14:textId="77777777" w:rsidR="004F3D61" w:rsidRDefault="00000000">
      <w:pPr>
        <w:shd w:val="clear" w:color="auto" w:fill="F2F2F2"/>
        <w:spacing w:after="0" w:line="240" w:lineRule="auto"/>
        <w:ind w:left="200"/>
      </w:pPr>
      <w:r>
        <w:rPr>
          <w:rFonts w:ascii="Courier New" w:hAnsi="Courier New"/>
          <w:sz w:val="18"/>
        </w:rPr>
        <w:t xml:space="preserve">    st.subheader("5 Business Recommendations")</w:t>
      </w:r>
    </w:p>
    <w:p w14:paraId="0F3B210C" w14:textId="77777777" w:rsidR="004F3D61" w:rsidRDefault="00000000">
      <w:pPr>
        <w:shd w:val="clear" w:color="auto" w:fill="F2F2F2"/>
        <w:spacing w:after="0" w:line="240" w:lineRule="auto"/>
        <w:ind w:left="200"/>
      </w:pPr>
      <w:r>
        <w:rPr>
          <w:rFonts w:ascii="Courier New" w:hAnsi="Courier New"/>
          <w:sz w:val="18"/>
        </w:rPr>
        <w:t> </w:t>
      </w:r>
    </w:p>
    <w:p w14:paraId="6A6F8E97" w14:textId="77777777" w:rsidR="004F3D61" w:rsidRDefault="00000000">
      <w:pPr>
        <w:shd w:val="clear" w:color="auto" w:fill="F2F2F2"/>
        <w:spacing w:after="0" w:line="240" w:lineRule="auto"/>
        <w:ind w:left="200"/>
      </w:pPr>
      <w:r>
        <w:rPr>
          <w:rFonts w:ascii="Courier New" w:hAnsi="Courier New"/>
          <w:sz w:val="18"/>
        </w:rPr>
        <w:t xml:space="preserve">    recommendations = [</w:t>
      </w:r>
    </w:p>
    <w:p w14:paraId="54BE30C3" w14:textId="77777777" w:rsidR="004F3D61" w:rsidRDefault="00000000">
      <w:pPr>
        <w:shd w:val="clear" w:color="auto" w:fill="F2F2F2"/>
        <w:spacing w:after="0" w:line="240" w:lineRule="auto"/>
        <w:ind w:left="200"/>
      </w:pPr>
      <w:r>
        <w:rPr>
          <w:rFonts w:ascii="Courier New" w:hAnsi="Courier New"/>
          <w:sz w:val="18"/>
        </w:rPr>
        <w:t xml:space="preserve">        {</w:t>
      </w:r>
    </w:p>
    <w:p w14:paraId="1F6196FD" w14:textId="77777777" w:rsidR="004F3D61" w:rsidRDefault="00000000">
      <w:pPr>
        <w:shd w:val="clear" w:color="auto" w:fill="F2F2F2"/>
        <w:spacing w:after="0" w:line="240" w:lineRule="auto"/>
        <w:ind w:left="200"/>
      </w:pPr>
      <w:r>
        <w:rPr>
          <w:rFonts w:ascii="Courier New" w:hAnsi="Courier New"/>
          <w:sz w:val="18"/>
        </w:rPr>
        <w:t xml:space="preserve">            "number": "01",</w:t>
      </w:r>
    </w:p>
    <w:p w14:paraId="7DEA1BD5" w14:textId="77777777" w:rsidR="004F3D61" w:rsidRDefault="00000000">
      <w:pPr>
        <w:shd w:val="clear" w:color="auto" w:fill="F2F2F2"/>
        <w:spacing w:after="0" w:line="240" w:lineRule="auto"/>
        <w:ind w:left="200"/>
      </w:pPr>
      <w:r>
        <w:rPr>
          <w:rFonts w:ascii="Courier New" w:hAnsi="Courier New"/>
          <w:sz w:val="18"/>
        </w:rPr>
        <w:t xml:space="preserve">            "title" : "Replace Scarcity Tricks with Real Inventory Data",</w:t>
      </w:r>
    </w:p>
    <w:p w14:paraId="193AB5DD" w14:textId="77777777" w:rsidR="004F3D61" w:rsidRDefault="00000000">
      <w:pPr>
        <w:shd w:val="clear" w:color="auto" w:fill="F2F2F2"/>
        <w:spacing w:after="0" w:line="240" w:lineRule="auto"/>
        <w:ind w:left="200"/>
      </w:pPr>
      <w:r>
        <w:rPr>
          <w:rFonts w:ascii="Courier New" w:hAnsi="Courier New"/>
          <w:sz w:val="18"/>
        </w:rPr>
        <w:t xml:space="preserve">            "body"  : """</w:t>
      </w:r>
    </w:p>
    <w:p w14:paraId="7C5F9FF2" w14:textId="77777777" w:rsidR="004F3D61" w:rsidRDefault="00000000">
      <w:pPr>
        <w:shd w:val="clear" w:color="auto" w:fill="F2F2F2"/>
        <w:spacing w:after="0" w:line="240" w:lineRule="auto"/>
        <w:ind w:left="200"/>
      </w:pPr>
      <w:r>
        <w:rPr>
          <w:rFonts w:ascii="Courier New" w:hAnsi="Courier New"/>
          <w:sz w:val="18"/>
        </w:rPr>
        <w:t>**Finding:** Scarcity messages (e.g. *"Only 2 left in stock!"*) are the single most</w:t>
      </w:r>
    </w:p>
    <w:p w14:paraId="7B87FDBF" w14:textId="77777777" w:rsidR="004F3D61" w:rsidRDefault="00000000">
      <w:pPr>
        <w:shd w:val="clear" w:color="auto" w:fill="F2F2F2"/>
        <w:spacing w:after="0" w:line="240" w:lineRule="auto"/>
        <w:ind w:left="200"/>
      </w:pPr>
      <w:r>
        <w:rPr>
          <w:rFonts w:ascii="Courier New" w:hAnsi="Courier New"/>
          <w:sz w:val="18"/>
        </w:rPr>
        <w:t>common dark pattern, making up the largest share of detected manipulation.</w:t>
      </w:r>
    </w:p>
    <w:p w14:paraId="2B1E8BE3" w14:textId="77777777" w:rsidR="004F3D61" w:rsidRDefault="00000000">
      <w:pPr>
        <w:shd w:val="clear" w:color="auto" w:fill="F2F2F2"/>
        <w:spacing w:after="0" w:line="240" w:lineRule="auto"/>
        <w:ind w:left="200"/>
      </w:pPr>
      <w:r>
        <w:rPr>
          <w:rFonts w:ascii="Courier New" w:hAnsi="Courier New"/>
          <w:sz w:val="18"/>
        </w:rPr>
        <w:t> </w:t>
      </w:r>
    </w:p>
    <w:p w14:paraId="4DE954E9" w14:textId="77777777" w:rsidR="004F3D61" w:rsidRDefault="00000000">
      <w:pPr>
        <w:shd w:val="clear" w:color="auto" w:fill="F2F2F2"/>
        <w:spacing w:after="0" w:line="240" w:lineRule="auto"/>
        <w:ind w:left="200"/>
      </w:pPr>
      <w:r>
        <w:rPr>
          <w:rFonts w:ascii="Courier New" w:hAnsi="Courier New"/>
          <w:sz w:val="18"/>
        </w:rPr>
        <w:t>**Recommendation:** Display inventory levels only when genuinely low, verified</w:t>
      </w:r>
    </w:p>
    <w:p w14:paraId="0B6B597F" w14:textId="77777777" w:rsidR="004F3D61" w:rsidRDefault="00000000">
      <w:pPr>
        <w:shd w:val="clear" w:color="auto" w:fill="F2F2F2"/>
        <w:spacing w:after="0" w:line="240" w:lineRule="auto"/>
        <w:ind w:left="200"/>
      </w:pPr>
      <w:r>
        <w:rPr>
          <w:rFonts w:ascii="Courier New" w:hAnsi="Courier New"/>
          <w:sz w:val="18"/>
        </w:rPr>
        <w:t>against live warehouse data. Real scarcity converts better long-term and avoids</w:t>
      </w:r>
    </w:p>
    <w:p w14:paraId="3055115D" w14:textId="77777777" w:rsidR="004F3D61" w:rsidRDefault="00000000">
      <w:pPr>
        <w:shd w:val="clear" w:color="auto" w:fill="F2F2F2"/>
        <w:spacing w:after="0" w:line="240" w:lineRule="auto"/>
        <w:ind w:left="200"/>
      </w:pPr>
      <w:r>
        <w:rPr>
          <w:rFonts w:ascii="Courier New" w:hAnsi="Courier New"/>
          <w:sz w:val="18"/>
        </w:rPr>
        <w:lastRenderedPageBreak/>
        <w:t>eroding customer trust. Companies like **Patagonia** and **REI** show real stock</w:t>
      </w:r>
    </w:p>
    <w:p w14:paraId="4A87E76A" w14:textId="77777777" w:rsidR="004F3D61" w:rsidRDefault="00000000">
      <w:pPr>
        <w:shd w:val="clear" w:color="auto" w:fill="F2F2F2"/>
        <w:spacing w:after="0" w:line="240" w:lineRule="auto"/>
        <w:ind w:left="200"/>
      </w:pPr>
      <w:r>
        <w:rPr>
          <w:rFonts w:ascii="Courier New" w:hAnsi="Courier New"/>
          <w:sz w:val="18"/>
        </w:rPr>
        <w:t>counts and see higher repeat-purchase rates as a result.</w:t>
      </w:r>
    </w:p>
    <w:p w14:paraId="5AC5A40C" w14:textId="77777777" w:rsidR="004F3D61" w:rsidRDefault="00000000">
      <w:pPr>
        <w:shd w:val="clear" w:color="auto" w:fill="F2F2F2"/>
        <w:spacing w:after="0" w:line="240" w:lineRule="auto"/>
        <w:ind w:left="200"/>
      </w:pPr>
      <w:r>
        <w:rPr>
          <w:rFonts w:ascii="Courier New" w:hAnsi="Courier New"/>
          <w:sz w:val="18"/>
        </w:rPr>
        <w:t xml:space="preserve">            """,</w:t>
      </w:r>
    </w:p>
    <w:p w14:paraId="6B3358B1" w14:textId="77777777" w:rsidR="004F3D61" w:rsidRDefault="00000000">
      <w:pPr>
        <w:shd w:val="clear" w:color="auto" w:fill="F2F2F2"/>
        <w:spacing w:after="0" w:line="240" w:lineRule="auto"/>
        <w:ind w:left="200"/>
      </w:pPr>
      <w:r>
        <w:rPr>
          <w:rFonts w:ascii="Courier New" w:hAnsi="Courier New"/>
          <w:sz w:val="18"/>
        </w:rPr>
        <w:t xml:space="preserve">            "icon": "📦",</w:t>
      </w:r>
    </w:p>
    <w:p w14:paraId="2BDE7391" w14:textId="77777777" w:rsidR="004F3D61" w:rsidRDefault="00000000">
      <w:pPr>
        <w:shd w:val="clear" w:color="auto" w:fill="F2F2F2"/>
        <w:spacing w:after="0" w:line="240" w:lineRule="auto"/>
        <w:ind w:left="200"/>
      </w:pPr>
      <w:r>
        <w:rPr>
          <w:rFonts w:ascii="Courier New" w:hAnsi="Courier New"/>
          <w:sz w:val="18"/>
        </w:rPr>
        <w:t xml:space="preserve">        },</w:t>
      </w:r>
    </w:p>
    <w:p w14:paraId="10043F7F" w14:textId="77777777" w:rsidR="004F3D61" w:rsidRDefault="00000000">
      <w:pPr>
        <w:shd w:val="clear" w:color="auto" w:fill="F2F2F2"/>
        <w:spacing w:after="0" w:line="240" w:lineRule="auto"/>
        <w:ind w:left="200"/>
      </w:pPr>
      <w:r>
        <w:rPr>
          <w:rFonts w:ascii="Courier New" w:hAnsi="Courier New"/>
          <w:sz w:val="18"/>
        </w:rPr>
        <w:t xml:space="preserve">        {</w:t>
      </w:r>
    </w:p>
    <w:p w14:paraId="0E0498FF" w14:textId="77777777" w:rsidR="004F3D61" w:rsidRDefault="00000000">
      <w:pPr>
        <w:shd w:val="clear" w:color="auto" w:fill="F2F2F2"/>
        <w:spacing w:after="0" w:line="240" w:lineRule="auto"/>
        <w:ind w:left="200"/>
      </w:pPr>
      <w:r>
        <w:rPr>
          <w:rFonts w:ascii="Courier New" w:hAnsi="Courier New"/>
          <w:sz w:val="18"/>
        </w:rPr>
        <w:t xml:space="preserve">            "number": "02",</w:t>
      </w:r>
    </w:p>
    <w:p w14:paraId="616E2868" w14:textId="77777777" w:rsidR="004F3D61" w:rsidRDefault="00000000">
      <w:pPr>
        <w:shd w:val="clear" w:color="auto" w:fill="F2F2F2"/>
        <w:spacing w:after="0" w:line="240" w:lineRule="auto"/>
        <w:ind w:left="200"/>
      </w:pPr>
      <w:r>
        <w:rPr>
          <w:rFonts w:ascii="Courier New" w:hAnsi="Courier New"/>
          <w:sz w:val="18"/>
        </w:rPr>
        <w:t xml:space="preserve">            "title" : "Eliminate Fake Urgency from Promotions",</w:t>
      </w:r>
    </w:p>
    <w:p w14:paraId="5A10F958" w14:textId="77777777" w:rsidR="004F3D61" w:rsidRDefault="00000000">
      <w:pPr>
        <w:shd w:val="clear" w:color="auto" w:fill="F2F2F2"/>
        <w:spacing w:after="0" w:line="240" w:lineRule="auto"/>
        <w:ind w:left="200"/>
      </w:pPr>
      <w:r>
        <w:rPr>
          <w:rFonts w:ascii="Courier New" w:hAnsi="Courier New"/>
          <w:sz w:val="18"/>
        </w:rPr>
        <w:t xml:space="preserve">            "body"  : """</w:t>
      </w:r>
    </w:p>
    <w:p w14:paraId="583A7D75" w14:textId="77777777" w:rsidR="004F3D61" w:rsidRDefault="00000000">
      <w:pPr>
        <w:shd w:val="clear" w:color="auto" w:fill="F2F2F2"/>
        <w:spacing w:after="0" w:line="240" w:lineRule="auto"/>
        <w:ind w:left="200"/>
      </w:pPr>
      <w:r>
        <w:rPr>
          <w:rFonts w:ascii="Courier New" w:hAnsi="Courier New"/>
          <w:sz w:val="18"/>
        </w:rPr>
        <w:t>**Finding:** Urgency patterns (*"Flash Sale — Today Only!"*) are the second most</w:t>
      </w:r>
    </w:p>
    <w:p w14:paraId="56EBDF33" w14:textId="77777777" w:rsidR="004F3D61" w:rsidRDefault="00000000">
      <w:pPr>
        <w:shd w:val="clear" w:color="auto" w:fill="F2F2F2"/>
        <w:spacing w:after="0" w:line="240" w:lineRule="auto"/>
        <w:ind w:left="200"/>
      </w:pPr>
      <w:r>
        <w:rPr>
          <w:rFonts w:ascii="Courier New" w:hAnsi="Courier New"/>
          <w:sz w:val="18"/>
        </w:rPr>
        <w:t>common category. Many are permanent or auto-resetting, which users eventually notice.</w:t>
      </w:r>
    </w:p>
    <w:p w14:paraId="31DE7E5F" w14:textId="77777777" w:rsidR="004F3D61" w:rsidRDefault="00000000">
      <w:pPr>
        <w:shd w:val="clear" w:color="auto" w:fill="F2F2F2"/>
        <w:spacing w:after="0" w:line="240" w:lineRule="auto"/>
        <w:ind w:left="200"/>
      </w:pPr>
      <w:r>
        <w:rPr>
          <w:rFonts w:ascii="Courier New" w:hAnsi="Courier New"/>
          <w:sz w:val="18"/>
        </w:rPr>
        <w:t> </w:t>
      </w:r>
    </w:p>
    <w:p w14:paraId="3FA2C9FE" w14:textId="77777777" w:rsidR="004F3D61" w:rsidRDefault="00000000">
      <w:pPr>
        <w:shd w:val="clear" w:color="auto" w:fill="F2F2F2"/>
        <w:spacing w:after="0" w:line="240" w:lineRule="auto"/>
        <w:ind w:left="200"/>
      </w:pPr>
      <w:r>
        <w:rPr>
          <w:rFonts w:ascii="Courier New" w:hAnsi="Courier New"/>
          <w:sz w:val="18"/>
        </w:rPr>
        <w:t>**Recommendation:** Honour the deadlines you advertise. Use countdown timers only</w:t>
      </w:r>
    </w:p>
    <w:p w14:paraId="632BFA0D" w14:textId="77777777" w:rsidR="004F3D61" w:rsidRDefault="00000000">
      <w:pPr>
        <w:shd w:val="clear" w:color="auto" w:fill="F2F2F2"/>
        <w:spacing w:after="0" w:line="240" w:lineRule="auto"/>
        <w:ind w:left="200"/>
      </w:pPr>
      <w:r>
        <w:rPr>
          <w:rFonts w:ascii="Courier New" w:hAnsi="Courier New"/>
          <w:sz w:val="18"/>
        </w:rPr>
        <w:t>for genuinely time-limited events. Misleading urgency inflates short-term conversion</w:t>
      </w:r>
    </w:p>
    <w:p w14:paraId="2924AA54" w14:textId="77777777" w:rsidR="004F3D61" w:rsidRDefault="00000000">
      <w:pPr>
        <w:shd w:val="clear" w:color="auto" w:fill="F2F2F2"/>
        <w:spacing w:after="0" w:line="240" w:lineRule="auto"/>
        <w:ind w:left="200"/>
      </w:pPr>
      <w:r>
        <w:rPr>
          <w:rFonts w:ascii="Courier New" w:hAnsi="Courier New"/>
          <w:sz w:val="18"/>
        </w:rPr>
        <w:t>but increases cart abandonment and returns. Honest promotions build the repeat traffic</w:t>
      </w:r>
    </w:p>
    <w:p w14:paraId="7EA717AD" w14:textId="77777777" w:rsidR="004F3D61" w:rsidRDefault="00000000">
      <w:pPr>
        <w:shd w:val="clear" w:color="auto" w:fill="F2F2F2"/>
        <w:spacing w:after="0" w:line="240" w:lineRule="auto"/>
        <w:ind w:left="200"/>
      </w:pPr>
      <w:r>
        <w:rPr>
          <w:rFonts w:ascii="Courier New" w:hAnsi="Courier New"/>
          <w:sz w:val="18"/>
        </w:rPr>
        <w:t>that grows long-term revenue.</w:t>
      </w:r>
    </w:p>
    <w:p w14:paraId="6B444CC5" w14:textId="77777777" w:rsidR="004F3D61" w:rsidRDefault="00000000">
      <w:pPr>
        <w:shd w:val="clear" w:color="auto" w:fill="F2F2F2"/>
        <w:spacing w:after="0" w:line="240" w:lineRule="auto"/>
        <w:ind w:left="200"/>
      </w:pPr>
      <w:r>
        <w:rPr>
          <w:rFonts w:ascii="Courier New" w:hAnsi="Courier New"/>
          <w:sz w:val="18"/>
        </w:rPr>
        <w:t xml:space="preserve">            """,</w:t>
      </w:r>
    </w:p>
    <w:p w14:paraId="36420466" w14:textId="77777777" w:rsidR="004F3D61" w:rsidRDefault="00000000">
      <w:pPr>
        <w:shd w:val="clear" w:color="auto" w:fill="F2F2F2"/>
        <w:spacing w:after="0" w:line="240" w:lineRule="auto"/>
        <w:ind w:left="200"/>
      </w:pPr>
      <w:r>
        <w:rPr>
          <w:rFonts w:ascii="Courier New" w:hAnsi="Courier New"/>
          <w:sz w:val="18"/>
        </w:rPr>
        <w:t xml:space="preserve">            "icon": "⏰",</w:t>
      </w:r>
    </w:p>
    <w:p w14:paraId="1DAF8703" w14:textId="77777777" w:rsidR="004F3D61" w:rsidRDefault="00000000">
      <w:pPr>
        <w:shd w:val="clear" w:color="auto" w:fill="F2F2F2"/>
        <w:spacing w:after="0" w:line="240" w:lineRule="auto"/>
        <w:ind w:left="200"/>
      </w:pPr>
      <w:r>
        <w:rPr>
          <w:rFonts w:ascii="Courier New" w:hAnsi="Courier New"/>
          <w:sz w:val="18"/>
        </w:rPr>
        <w:t xml:space="preserve">        },</w:t>
      </w:r>
    </w:p>
    <w:p w14:paraId="71DB3C47" w14:textId="77777777" w:rsidR="004F3D61" w:rsidRDefault="00000000">
      <w:pPr>
        <w:shd w:val="clear" w:color="auto" w:fill="F2F2F2"/>
        <w:spacing w:after="0" w:line="240" w:lineRule="auto"/>
        <w:ind w:left="200"/>
      </w:pPr>
      <w:r>
        <w:rPr>
          <w:rFonts w:ascii="Courier New" w:hAnsi="Courier New"/>
          <w:sz w:val="18"/>
        </w:rPr>
        <w:t xml:space="preserve">        {</w:t>
      </w:r>
    </w:p>
    <w:p w14:paraId="02A466DC" w14:textId="77777777" w:rsidR="004F3D61" w:rsidRDefault="00000000">
      <w:pPr>
        <w:shd w:val="clear" w:color="auto" w:fill="F2F2F2"/>
        <w:spacing w:after="0" w:line="240" w:lineRule="auto"/>
        <w:ind w:left="200"/>
      </w:pPr>
      <w:r>
        <w:rPr>
          <w:rFonts w:ascii="Courier New" w:hAnsi="Courier New"/>
          <w:sz w:val="18"/>
        </w:rPr>
        <w:t xml:space="preserve">            "number": "03",</w:t>
      </w:r>
    </w:p>
    <w:p w14:paraId="780AAB28" w14:textId="77777777" w:rsidR="004F3D61" w:rsidRDefault="00000000">
      <w:pPr>
        <w:shd w:val="clear" w:color="auto" w:fill="F2F2F2"/>
        <w:spacing w:after="0" w:line="240" w:lineRule="auto"/>
        <w:ind w:left="200"/>
      </w:pPr>
      <w:r>
        <w:rPr>
          <w:rFonts w:ascii="Courier New" w:hAnsi="Courier New"/>
          <w:sz w:val="18"/>
        </w:rPr>
        <w:t xml:space="preserve">            "title" : "Audit Social-Proof Claims for Accuracy",</w:t>
      </w:r>
    </w:p>
    <w:p w14:paraId="4C55284D" w14:textId="77777777" w:rsidR="004F3D61" w:rsidRDefault="00000000">
      <w:pPr>
        <w:shd w:val="clear" w:color="auto" w:fill="F2F2F2"/>
        <w:spacing w:after="0" w:line="240" w:lineRule="auto"/>
        <w:ind w:left="200"/>
      </w:pPr>
      <w:r>
        <w:rPr>
          <w:rFonts w:ascii="Courier New" w:hAnsi="Courier New"/>
          <w:sz w:val="18"/>
        </w:rPr>
        <w:t xml:space="preserve">            "body"  : """</w:t>
      </w:r>
    </w:p>
    <w:p w14:paraId="79F7EBCF" w14:textId="77777777" w:rsidR="004F3D61" w:rsidRDefault="00000000">
      <w:pPr>
        <w:shd w:val="clear" w:color="auto" w:fill="F2F2F2"/>
        <w:spacing w:after="0" w:line="240" w:lineRule="auto"/>
        <w:ind w:left="200"/>
      </w:pPr>
      <w:r>
        <w:rPr>
          <w:rFonts w:ascii="Courier New" w:hAnsi="Courier New"/>
          <w:sz w:val="18"/>
        </w:rPr>
        <w:t>**Finding:** Social-proof dark patterns (*"100 people viewing this now"*) form a</w:t>
      </w:r>
    </w:p>
    <w:p w14:paraId="371E5C3C" w14:textId="77777777" w:rsidR="004F3D61" w:rsidRDefault="00000000">
      <w:pPr>
        <w:shd w:val="clear" w:color="auto" w:fill="F2F2F2"/>
        <w:spacing w:after="0" w:line="240" w:lineRule="auto"/>
        <w:ind w:left="200"/>
      </w:pPr>
      <w:r>
        <w:rPr>
          <w:rFonts w:ascii="Courier New" w:hAnsi="Courier New"/>
          <w:sz w:val="18"/>
        </w:rPr>
        <w:t>significant share of manipulative content.</w:t>
      </w:r>
    </w:p>
    <w:p w14:paraId="22C54357" w14:textId="77777777" w:rsidR="004F3D61" w:rsidRDefault="00000000">
      <w:pPr>
        <w:shd w:val="clear" w:color="auto" w:fill="F2F2F2"/>
        <w:spacing w:after="0" w:line="240" w:lineRule="auto"/>
        <w:ind w:left="200"/>
      </w:pPr>
      <w:r>
        <w:rPr>
          <w:rFonts w:ascii="Courier New" w:hAnsi="Courier New"/>
          <w:sz w:val="18"/>
        </w:rPr>
        <w:t> </w:t>
      </w:r>
    </w:p>
    <w:p w14:paraId="04B51668" w14:textId="77777777" w:rsidR="004F3D61" w:rsidRDefault="00000000">
      <w:pPr>
        <w:shd w:val="clear" w:color="auto" w:fill="F2F2F2"/>
        <w:spacing w:after="0" w:line="240" w:lineRule="auto"/>
        <w:ind w:left="200"/>
      </w:pPr>
      <w:r>
        <w:rPr>
          <w:rFonts w:ascii="Courier New" w:hAnsi="Courier New"/>
          <w:sz w:val="18"/>
        </w:rPr>
        <w:t>**Recommendation:** Show real-time or recent-verified engagement data only, or remove</w:t>
      </w:r>
    </w:p>
    <w:p w14:paraId="3229574B" w14:textId="77777777" w:rsidR="004F3D61" w:rsidRDefault="00000000">
      <w:pPr>
        <w:shd w:val="clear" w:color="auto" w:fill="F2F2F2"/>
        <w:spacing w:after="0" w:line="240" w:lineRule="auto"/>
        <w:ind w:left="200"/>
      </w:pPr>
      <w:r>
        <w:rPr>
          <w:rFonts w:ascii="Courier New" w:hAnsi="Courier New"/>
          <w:sz w:val="18"/>
        </w:rPr>
        <w:t>it entirely. Fabricated numbers are increasingly flagged by browser extensions and</w:t>
      </w:r>
    </w:p>
    <w:p w14:paraId="7706A4F8" w14:textId="77777777" w:rsidR="004F3D61" w:rsidRDefault="00000000">
      <w:pPr>
        <w:shd w:val="clear" w:color="auto" w:fill="F2F2F2"/>
        <w:spacing w:after="0" w:line="240" w:lineRule="auto"/>
        <w:ind w:left="200"/>
      </w:pPr>
      <w:r>
        <w:rPr>
          <w:rFonts w:ascii="Courier New" w:hAnsi="Courier New"/>
          <w:sz w:val="18"/>
        </w:rPr>
        <w:t>consumer regulators (e.g., the EU Digital Services Act). Authentic reviews and verified</w:t>
      </w:r>
    </w:p>
    <w:p w14:paraId="54F3BE4C" w14:textId="77777777" w:rsidR="004F3D61" w:rsidRDefault="00000000">
      <w:pPr>
        <w:shd w:val="clear" w:color="auto" w:fill="F2F2F2"/>
        <w:spacing w:after="0" w:line="240" w:lineRule="auto"/>
        <w:ind w:left="200"/>
      </w:pPr>
      <w:r>
        <w:rPr>
          <w:rFonts w:ascii="Courier New" w:hAnsi="Courier New"/>
          <w:sz w:val="18"/>
        </w:rPr>
        <w:t>purchase counts outperform fake signals in consumer-trust surveys.</w:t>
      </w:r>
    </w:p>
    <w:p w14:paraId="25D83B5C" w14:textId="77777777" w:rsidR="004F3D61" w:rsidRDefault="00000000">
      <w:pPr>
        <w:shd w:val="clear" w:color="auto" w:fill="F2F2F2"/>
        <w:spacing w:after="0" w:line="240" w:lineRule="auto"/>
        <w:ind w:left="200"/>
      </w:pPr>
      <w:r>
        <w:rPr>
          <w:rFonts w:ascii="Courier New" w:hAnsi="Courier New"/>
          <w:sz w:val="18"/>
        </w:rPr>
        <w:t xml:space="preserve">            """,</w:t>
      </w:r>
    </w:p>
    <w:p w14:paraId="7369F26A" w14:textId="77777777" w:rsidR="004F3D61" w:rsidRDefault="00000000">
      <w:pPr>
        <w:shd w:val="clear" w:color="auto" w:fill="F2F2F2"/>
        <w:spacing w:after="0" w:line="240" w:lineRule="auto"/>
        <w:ind w:left="200"/>
      </w:pPr>
      <w:r>
        <w:rPr>
          <w:rFonts w:ascii="Courier New" w:hAnsi="Courier New"/>
          <w:sz w:val="18"/>
        </w:rPr>
        <w:t xml:space="preserve">            "icon": "👥",</w:t>
      </w:r>
    </w:p>
    <w:p w14:paraId="4285BCFA" w14:textId="77777777" w:rsidR="004F3D61" w:rsidRDefault="00000000">
      <w:pPr>
        <w:shd w:val="clear" w:color="auto" w:fill="F2F2F2"/>
        <w:spacing w:after="0" w:line="240" w:lineRule="auto"/>
        <w:ind w:left="200"/>
      </w:pPr>
      <w:r>
        <w:rPr>
          <w:rFonts w:ascii="Courier New" w:hAnsi="Courier New"/>
          <w:sz w:val="18"/>
        </w:rPr>
        <w:t xml:space="preserve">        },</w:t>
      </w:r>
    </w:p>
    <w:p w14:paraId="1FAF8F06" w14:textId="77777777" w:rsidR="004F3D61" w:rsidRDefault="00000000">
      <w:pPr>
        <w:shd w:val="clear" w:color="auto" w:fill="F2F2F2"/>
        <w:spacing w:after="0" w:line="240" w:lineRule="auto"/>
        <w:ind w:left="200"/>
      </w:pPr>
      <w:r>
        <w:rPr>
          <w:rFonts w:ascii="Courier New" w:hAnsi="Courier New"/>
          <w:sz w:val="18"/>
        </w:rPr>
        <w:t xml:space="preserve">        {</w:t>
      </w:r>
    </w:p>
    <w:p w14:paraId="2D0EA89B" w14:textId="77777777" w:rsidR="004F3D61" w:rsidRDefault="00000000">
      <w:pPr>
        <w:shd w:val="clear" w:color="auto" w:fill="F2F2F2"/>
        <w:spacing w:after="0" w:line="240" w:lineRule="auto"/>
        <w:ind w:left="200"/>
      </w:pPr>
      <w:r>
        <w:rPr>
          <w:rFonts w:ascii="Courier New" w:hAnsi="Courier New"/>
          <w:sz w:val="18"/>
        </w:rPr>
        <w:t xml:space="preserve">            "number": "04",</w:t>
      </w:r>
    </w:p>
    <w:p w14:paraId="26670A77" w14:textId="77777777" w:rsidR="004F3D61" w:rsidRDefault="00000000">
      <w:pPr>
        <w:shd w:val="clear" w:color="auto" w:fill="F2F2F2"/>
        <w:spacing w:after="0" w:line="240" w:lineRule="auto"/>
        <w:ind w:left="200"/>
      </w:pPr>
      <w:r>
        <w:rPr>
          <w:rFonts w:ascii="Courier New" w:hAnsi="Courier New"/>
          <w:sz w:val="18"/>
        </w:rPr>
        <w:t xml:space="preserve">            "title" : "Simplify Cancellation and Opt-Out Flows",</w:t>
      </w:r>
    </w:p>
    <w:p w14:paraId="5A094DFF" w14:textId="77777777" w:rsidR="004F3D61" w:rsidRDefault="00000000">
      <w:pPr>
        <w:shd w:val="clear" w:color="auto" w:fill="F2F2F2"/>
        <w:spacing w:after="0" w:line="240" w:lineRule="auto"/>
        <w:ind w:left="200"/>
      </w:pPr>
      <w:r>
        <w:rPr>
          <w:rFonts w:ascii="Courier New" w:hAnsi="Courier New"/>
          <w:sz w:val="18"/>
        </w:rPr>
        <w:t xml:space="preserve">            "body"  : """</w:t>
      </w:r>
    </w:p>
    <w:p w14:paraId="32021684" w14:textId="77777777" w:rsidR="004F3D61" w:rsidRDefault="00000000">
      <w:pPr>
        <w:shd w:val="clear" w:color="auto" w:fill="F2F2F2"/>
        <w:spacing w:after="0" w:line="240" w:lineRule="auto"/>
        <w:ind w:left="200"/>
      </w:pPr>
      <w:r>
        <w:rPr>
          <w:rFonts w:ascii="Courier New" w:hAnsi="Courier New"/>
          <w:sz w:val="18"/>
        </w:rPr>
        <w:t>**Finding:** Obstruction and Misdirection patterns, while smaller in volume, carry the</w:t>
      </w:r>
    </w:p>
    <w:p w14:paraId="1526887E" w14:textId="77777777" w:rsidR="004F3D61" w:rsidRDefault="00000000">
      <w:pPr>
        <w:shd w:val="clear" w:color="auto" w:fill="F2F2F2"/>
        <w:spacing w:after="0" w:line="240" w:lineRule="auto"/>
        <w:ind w:left="200"/>
      </w:pPr>
      <w:r>
        <w:rPr>
          <w:rFonts w:ascii="Courier New" w:hAnsi="Courier New"/>
          <w:sz w:val="18"/>
        </w:rPr>
        <w:t>highest regulatory risk — regulators in the EU and US specifically penalise hard-to-cancel</w:t>
      </w:r>
    </w:p>
    <w:p w14:paraId="024F08A4" w14:textId="77777777" w:rsidR="004F3D61" w:rsidRDefault="00000000">
      <w:pPr>
        <w:shd w:val="clear" w:color="auto" w:fill="F2F2F2"/>
        <w:spacing w:after="0" w:line="240" w:lineRule="auto"/>
        <w:ind w:left="200"/>
      </w:pPr>
      <w:r>
        <w:rPr>
          <w:rFonts w:ascii="Courier New" w:hAnsi="Courier New"/>
          <w:sz w:val="18"/>
        </w:rPr>
        <w:t>subscriptions.</w:t>
      </w:r>
    </w:p>
    <w:p w14:paraId="2D0B3E44" w14:textId="77777777" w:rsidR="004F3D61" w:rsidRDefault="00000000">
      <w:pPr>
        <w:shd w:val="clear" w:color="auto" w:fill="F2F2F2"/>
        <w:spacing w:after="0" w:line="240" w:lineRule="auto"/>
        <w:ind w:left="200"/>
      </w:pPr>
      <w:r>
        <w:rPr>
          <w:rFonts w:ascii="Courier New" w:hAnsi="Courier New"/>
          <w:sz w:val="18"/>
        </w:rPr>
        <w:t> </w:t>
      </w:r>
    </w:p>
    <w:p w14:paraId="23608382" w14:textId="77777777" w:rsidR="004F3D61" w:rsidRDefault="00000000">
      <w:pPr>
        <w:shd w:val="clear" w:color="auto" w:fill="F2F2F2"/>
        <w:spacing w:after="0" w:line="240" w:lineRule="auto"/>
        <w:ind w:left="200"/>
      </w:pPr>
      <w:r>
        <w:rPr>
          <w:rFonts w:ascii="Courier New" w:hAnsi="Courier New"/>
          <w:sz w:val="18"/>
        </w:rPr>
        <w:t>**Recommendation:** Apply the **"one-click-in, one-click-out"** principle: if a</w:t>
      </w:r>
    </w:p>
    <w:p w14:paraId="48A1E3AC" w14:textId="77777777" w:rsidR="004F3D61" w:rsidRDefault="00000000">
      <w:pPr>
        <w:shd w:val="clear" w:color="auto" w:fill="F2F2F2"/>
        <w:spacing w:after="0" w:line="240" w:lineRule="auto"/>
        <w:ind w:left="200"/>
      </w:pPr>
      <w:r>
        <w:rPr>
          <w:rFonts w:ascii="Courier New" w:hAnsi="Courier New"/>
          <w:sz w:val="18"/>
        </w:rPr>
        <w:t>subscription can be started in one click, cancellation should require no more steps.</w:t>
      </w:r>
    </w:p>
    <w:p w14:paraId="05A82856" w14:textId="77777777" w:rsidR="004F3D61" w:rsidRDefault="00000000">
      <w:pPr>
        <w:shd w:val="clear" w:color="auto" w:fill="F2F2F2"/>
        <w:spacing w:after="0" w:line="240" w:lineRule="auto"/>
        <w:ind w:left="200"/>
      </w:pPr>
      <w:r>
        <w:rPr>
          <w:rFonts w:ascii="Courier New" w:hAnsi="Courier New"/>
          <w:sz w:val="18"/>
        </w:rPr>
        <w:t>Netflix and Spotify have adopted this voluntarily following FTC guidance. Reduced</w:t>
      </w:r>
    </w:p>
    <w:p w14:paraId="1F201F78" w14:textId="77777777" w:rsidR="004F3D61" w:rsidRDefault="00000000">
      <w:pPr>
        <w:shd w:val="clear" w:color="auto" w:fill="F2F2F2"/>
        <w:spacing w:after="0" w:line="240" w:lineRule="auto"/>
        <w:ind w:left="200"/>
      </w:pPr>
      <w:r>
        <w:rPr>
          <w:rFonts w:ascii="Courier New" w:hAnsi="Courier New"/>
          <w:sz w:val="18"/>
        </w:rPr>
        <w:t>involuntary churn also means more accurate revenue forecasting.</w:t>
      </w:r>
    </w:p>
    <w:p w14:paraId="2E640939" w14:textId="77777777" w:rsidR="004F3D61" w:rsidRDefault="00000000">
      <w:pPr>
        <w:shd w:val="clear" w:color="auto" w:fill="F2F2F2"/>
        <w:spacing w:after="0" w:line="240" w:lineRule="auto"/>
        <w:ind w:left="200"/>
      </w:pPr>
      <w:r>
        <w:rPr>
          <w:rFonts w:ascii="Courier New" w:hAnsi="Courier New"/>
          <w:sz w:val="18"/>
        </w:rPr>
        <w:t xml:space="preserve">            """,</w:t>
      </w:r>
    </w:p>
    <w:p w14:paraId="4EC2A640" w14:textId="77777777" w:rsidR="004F3D61" w:rsidRDefault="00000000">
      <w:pPr>
        <w:shd w:val="clear" w:color="auto" w:fill="F2F2F2"/>
        <w:spacing w:after="0" w:line="240" w:lineRule="auto"/>
        <w:ind w:left="200"/>
      </w:pPr>
      <w:r>
        <w:rPr>
          <w:rFonts w:ascii="Courier New" w:hAnsi="Courier New"/>
          <w:sz w:val="18"/>
        </w:rPr>
        <w:t xml:space="preserve">            "icon": "🚪",</w:t>
      </w:r>
    </w:p>
    <w:p w14:paraId="1C70B739" w14:textId="77777777" w:rsidR="004F3D61" w:rsidRDefault="00000000">
      <w:pPr>
        <w:shd w:val="clear" w:color="auto" w:fill="F2F2F2"/>
        <w:spacing w:after="0" w:line="240" w:lineRule="auto"/>
        <w:ind w:left="200"/>
      </w:pPr>
      <w:r>
        <w:rPr>
          <w:rFonts w:ascii="Courier New" w:hAnsi="Courier New"/>
          <w:sz w:val="18"/>
        </w:rPr>
        <w:t xml:space="preserve">        },</w:t>
      </w:r>
    </w:p>
    <w:p w14:paraId="2B31D49C" w14:textId="77777777" w:rsidR="004F3D61" w:rsidRDefault="00000000">
      <w:pPr>
        <w:shd w:val="clear" w:color="auto" w:fill="F2F2F2"/>
        <w:spacing w:after="0" w:line="240" w:lineRule="auto"/>
        <w:ind w:left="200"/>
      </w:pPr>
      <w:r>
        <w:rPr>
          <w:rFonts w:ascii="Courier New" w:hAnsi="Courier New"/>
          <w:sz w:val="18"/>
        </w:rPr>
        <w:t xml:space="preserve">        {</w:t>
      </w:r>
    </w:p>
    <w:p w14:paraId="31B6226A" w14:textId="77777777" w:rsidR="004F3D61" w:rsidRDefault="00000000">
      <w:pPr>
        <w:shd w:val="clear" w:color="auto" w:fill="F2F2F2"/>
        <w:spacing w:after="0" w:line="240" w:lineRule="auto"/>
        <w:ind w:left="200"/>
      </w:pPr>
      <w:r>
        <w:rPr>
          <w:rFonts w:ascii="Courier New" w:hAnsi="Courier New"/>
          <w:sz w:val="18"/>
        </w:rPr>
        <w:t xml:space="preserve">            "number": "05",</w:t>
      </w:r>
    </w:p>
    <w:p w14:paraId="335309C3" w14:textId="77777777" w:rsidR="004F3D61" w:rsidRDefault="00000000">
      <w:pPr>
        <w:shd w:val="clear" w:color="auto" w:fill="F2F2F2"/>
        <w:spacing w:after="0" w:line="240" w:lineRule="auto"/>
        <w:ind w:left="200"/>
      </w:pPr>
      <w:r>
        <w:rPr>
          <w:rFonts w:ascii="Courier New" w:hAnsi="Courier New"/>
          <w:sz w:val="18"/>
        </w:rPr>
        <w:t xml:space="preserve">            "title" : "Integrate Automated Dark Pattern Scanning into QA",</w:t>
      </w:r>
    </w:p>
    <w:p w14:paraId="13AA3BBC" w14:textId="77777777" w:rsidR="004F3D61" w:rsidRDefault="00000000">
      <w:pPr>
        <w:shd w:val="clear" w:color="auto" w:fill="F2F2F2"/>
        <w:spacing w:after="0" w:line="240" w:lineRule="auto"/>
        <w:ind w:left="200"/>
      </w:pPr>
      <w:r>
        <w:rPr>
          <w:rFonts w:ascii="Courier New" w:hAnsi="Courier New"/>
          <w:sz w:val="18"/>
        </w:rPr>
        <w:t xml:space="preserve">            "body"  : """</w:t>
      </w:r>
    </w:p>
    <w:p w14:paraId="04C25020" w14:textId="77777777" w:rsidR="004F3D61" w:rsidRDefault="00000000">
      <w:pPr>
        <w:shd w:val="clear" w:color="auto" w:fill="F2F2F2"/>
        <w:spacing w:after="0" w:line="240" w:lineRule="auto"/>
        <w:ind w:left="200"/>
      </w:pPr>
      <w:r>
        <w:rPr>
          <w:rFonts w:ascii="Courier New" w:hAnsi="Courier New"/>
          <w:sz w:val="18"/>
        </w:rPr>
        <w:t>**Finding:** The ML model in this project achieves strong accuracy detecting dark patterns</w:t>
      </w:r>
    </w:p>
    <w:p w14:paraId="2D889146" w14:textId="77777777" w:rsidR="004F3D61" w:rsidRDefault="00000000">
      <w:pPr>
        <w:shd w:val="clear" w:color="auto" w:fill="F2F2F2"/>
        <w:spacing w:after="0" w:line="240" w:lineRule="auto"/>
        <w:ind w:left="200"/>
      </w:pPr>
      <w:r>
        <w:rPr>
          <w:rFonts w:ascii="Courier New" w:hAnsi="Courier New"/>
          <w:sz w:val="18"/>
        </w:rPr>
        <w:t>from raw UI text — meaning the problem is *automatable*.</w:t>
      </w:r>
    </w:p>
    <w:p w14:paraId="6B3A065D" w14:textId="77777777" w:rsidR="004F3D61" w:rsidRDefault="00000000">
      <w:pPr>
        <w:shd w:val="clear" w:color="auto" w:fill="F2F2F2"/>
        <w:spacing w:after="0" w:line="240" w:lineRule="auto"/>
        <w:ind w:left="200"/>
      </w:pPr>
      <w:r>
        <w:rPr>
          <w:rFonts w:ascii="Courier New" w:hAnsi="Courier New"/>
          <w:sz w:val="18"/>
        </w:rPr>
        <w:t> </w:t>
      </w:r>
    </w:p>
    <w:p w14:paraId="2C13191E" w14:textId="77777777" w:rsidR="004F3D61" w:rsidRDefault="00000000">
      <w:pPr>
        <w:shd w:val="clear" w:color="auto" w:fill="F2F2F2"/>
        <w:spacing w:after="0" w:line="240" w:lineRule="auto"/>
        <w:ind w:left="200"/>
      </w:pPr>
      <w:r>
        <w:rPr>
          <w:rFonts w:ascii="Courier New" w:hAnsi="Courier New"/>
          <w:sz w:val="18"/>
        </w:rPr>
        <w:t>**Recommendation:** Embed this (or a similar) classifier into your CI/CD pipeline as a</w:t>
      </w:r>
    </w:p>
    <w:p w14:paraId="73B76D23" w14:textId="77777777" w:rsidR="004F3D61" w:rsidRDefault="00000000">
      <w:pPr>
        <w:shd w:val="clear" w:color="auto" w:fill="F2F2F2"/>
        <w:spacing w:after="0" w:line="240" w:lineRule="auto"/>
        <w:ind w:left="200"/>
      </w:pPr>
      <w:r>
        <w:rPr>
          <w:rFonts w:ascii="Courier New" w:hAnsi="Courier New"/>
          <w:sz w:val="18"/>
        </w:rPr>
        <w:lastRenderedPageBreak/>
        <w:t>**content linting step**. Flag any new marketing copy or UI string that the model</w:t>
      </w:r>
    </w:p>
    <w:p w14:paraId="5EE2BE5D" w14:textId="77777777" w:rsidR="004F3D61" w:rsidRDefault="00000000">
      <w:pPr>
        <w:shd w:val="clear" w:color="auto" w:fill="F2F2F2"/>
        <w:spacing w:after="0" w:line="240" w:lineRule="auto"/>
        <w:ind w:left="200"/>
      </w:pPr>
      <w:r>
        <w:rPr>
          <w:rFonts w:ascii="Courier New" w:hAnsi="Courier New"/>
          <w:sz w:val="18"/>
        </w:rPr>
        <w:t>classifies as a dark pattern before it reaches production. This shifts the fix cost from</w:t>
      </w:r>
    </w:p>
    <w:p w14:paraId="3BADF04B" w14:textId="77777777" w:rsidR="004F3D61" w:rsidRDefault="00000000">
      <w:pPr>
        <w:shd w:val="clear" w:color="auto" w:fill="F2F2F2"/>
        <w:spacing w:after="0" w:line="240" w:lineRule="auto"/>
        <w:ind w:left="200"/>
      </w:pPr>
      <w:r>
        <w:rPr>
          <w:rFonts w:ascii="Courier New" w:hAnsi="Courier New"/>
          <w:sz w:val="18"/>
        </w:rPr>
        <w:t>post-launch to pre-launch, reduces legal risk, and builds a culture of ethical design.</w:t>
      </w:r>
    </w:p>
    <w:p w14:paraId="1AE8466A" w14:textId="77777777" w:rsidR="004F3D61" w:rsidRDefault="00000000">
      <w:pPr>
        <w:shd w:val="clear" w:color="auto" w:fill="F2F2F2"/>
        <w:spacing w:after="0" w:line="240" w:lineRule="auto"/>
        <w:ind w:left="200"/>
      </w:pPr>
      <w:r>
        <w:rPr>
          <w:rFonts w:ascii="Courier New" w:hAnsi="Courier New"/>
          <w:sz w:val="18"/>
        </w:rPr>
        <w:t>Consider publishing a public "Ethical Design Pledge" — companies that have done so report</w:t>
      </w:r>
    </w:p>
    <w:p w14:paraId="5BE209D4" w14:textId="77777777" w:rsidR="004F3D61" w:rsidRDefault="00000000">
      <w:pPr>
        <w:shd w:val="clear" w:color="auto" w:fill="F2F2F2"/>
        <w:spacing w:after="0" w:line="240" w:lineRule="auto"/>
        <w:ind w:left="200"/>
      </w:pPr>
      <w:r>
        <w:rPr>
          <w:rFonts w:ascii="Courier New" w:hAnsi="Courier New"/>
          <w:sz w:val="18"/>
        </w:rPr>
        <w:t>measurable improvement in Net Promoter Scores within 12 months.</w:t>
      </w:r>
    </w:p>
    <w:p w14:paraId="099FE223" w14:textId="77777777" w:rsidR="004F3D61" w:rsidRDefault="00000000">
      <w:pPr>
        <w:shd w:val="clear" w:color="auto" w:fill="F2F2F2"/>
        <w:spacing w:after="0" w:line="240" w:lineRule="auto"/>
        <w:ind w:left="200"/>
      </w:pPr>
      <w:r>
        <w:rPr>
          <w:rFonts w:ascii="Courier New" w:hAnsi="Courier New"/>
          <w:sz w:val="18"/>
        </w:rPr>
        <w:t xml:space="preserve">            """,</w:t>
      </w:r>
    </w:p>
    <w:p w14:paraId="55B2FD34" w14:textId="77777777" w:rsidR="004F3D61" w:rsidRDefault="00000000">
      <w:pPr>
        <w:shd w:val="clear" w:color="auto" w:fill="F2F2F2"/>
        <w:spacing w:after="0" w:line="240" w:lineRule="auto"/>
        <w:ind w:left="200"/>
      </w:pPr>
      <w:r>
        <w:rPr>
          <w:rFonts w:ascii="Courier New" w:hAnsi="Courier New"/>
          <w:sz w:val="18"/>
        </w:rPr>
        <w:t xml:space="preserve">            "icon": "🤖",</w:t>
      </w:r>
    </w:p>
    <w:p w14:paraId="4EA89F56" w14:textId="77777777" w:rsidR="004F3D61" w:rsidRDefault="00000000">
      <w:pPr>
        <w:shd w:val="clear" w:color="auto" w:fill="F2F2F2"/>
        <w:spacing w:after="0" w:line="240" w:lineRule="auto"/>
        <w:ind w:left="200"/>
      </w:pPr>
      <w:r>
        <w:rPr>
          <w:rFonts w:ascii="Courier New" w:hAnsi="Courier New"/>
          <w:sz w:val="18"/>
        </w:rPr>
        <w:t xml:space="preserve">        },</w:t>
      </w:r>
    </w:p>
    <w:p w14:paraId="35F59237" w14:textId="77777777" w:rsidR="004F3D61" w:rsidRDefault="00000000">
      <w:pPr>
        <w:shd w:val="clear" w:color="auto" w:fill="F2F2F2"/>
        <w:spacing w:after="0" w:line="240" w:lineRule="auto"/>
        <w:ind w:left="200"/>
      </w:pPr>
      <w:r>
        <w:rPr>
          <w:rFonts w:ascii="Courier New" w:hAnsi="Courier New"/>
          <w:sz w:val="18"/>
        </w:rPr>
        <w:t xml:space="preserve">    ]</w:t>
      </w:r>
    </w:p>
    <w:p w14:paraId="28F71801" w14:textId="77777777" w:rsidR="004F3D61" w:rsidRDefault="00000000">
      <w:pPr>
        <w:shd w:val="clear" w:color="auto" w:fill="F2F2F2"/>
        <w:spacing w:after="0" w:line="240" w:lineRule="auto"/>
        <w:ind w:left="200"/>
      </w:pPr>
      <w:r>
        <w:rPr>
          <w:rFonts w:ascii="Courier New" w:hAnsi="Courier New"/>
          <w:sz w:val="18"/>
        </w:rPr>
        <w:t> </w:t>
      </w:r>
    </w:p>
    <w:p w14:paraId="2A60B7E7" w14:textId="77777777" w:rsidR="004F3D61" w:rsidRDefault="00000000">
      <w:pPr>
        <w:shd w:val="clear" w:color="auto" w:fill="F2F2F2"/>
        <w:spacing w:after="0" w:line="240" w:lineRule="auto"/>
        <w:ind w:left="200"/>
      </w:pPr>
      <w:r>
        <w:rPr>
          <w:rFonts w:ascii="Courier New" w:hAnsi="Courier New"/>
          <w:sz w:val="18"/>
        </w:rPr>
        <w:t xml:space="preserve">    for rec in recommendations:</w:t>
      </w:r>
    </w:p>
    <w:p w14:paraId="5B7BF514" w14:textId="77777777" w:rsidR="004F3D61" w:rsidRDefault="00000000">
      <w:pPr>
        <w:shd w:val="clear" w:color="auto" w:fill="F2F2F2"/>
        <w:spacing w:after="0" w:line="240" w:lineRule="auto"/>
        <w:ind w:left="200"/>
      </w:pPr>
      <w:r>
        <w:rPr>
          <w:rFonts w:ascii="Courier New" w:hAnsi="Courier New"/>
          <w:sz w:val="18"/>
        </w:rPr>
        <w:t xml:space="preserve">        with st.expander(f"{rec['icon']} Recommendation {rec['number']}: {rec['title']}", expanded=True):</w:t>
      </w:r>
    </w:p>
    <w:p w14:paraId="3D75EA24" w14:textId="77777777" w:rsidR="004F3D61" w:rsidRDefault="00000000">
      <w:pPr>
        <w:shd w:val="clear" w:color="auto" w:fill="F2F2F2"/>
        <w:spacing w:after="0" w:line="240" w:lineRule="auto"/>
        <w:ind w:left="200"/>
      </w:pPr>
      <w:r>
        <w:rPr>
          <w:rFonts w:ascii="Courier New" w:hAnsi="Courier New"/>
          <w:sz w:val="18"/>
        </w:rPr>
        <w:t xml:space="preserve">            st.markdown(rec["body"])</w:t>
      </w:r>
    </w:p>
    <w:p w14:paraId="6FA433CD" w14:textId="77777777" w:rsidR="004F3D61" w:rsidRDefault="00000000">
      <w:pPr>
        <w:shd w:val="clear" w:color="auto" w:fill="F2F2F2"/>
        <w:spacing w:after="0" w:line="240" w:lineRule="auto"/>
        <w:ind w:left="200"/>
      </w:pPr>
      <w:r>
        <w:rPr>
          <w:rFonts w:ascii="Courier New" w:hAnsi="Courier New"/>
          <w:sz w:val="18"/>
        </w:rPr>
        <w:t> </w:t>
      </w:r>
    </w:p>
    <w:p w14:paraId="09643FAE" w14:textId="77777777" w:rsidR="004F3D61" w:rsidRDefault="00000000">
      <w:pPr>
        <w:shd w:val="clear" w:color="auto" w:fill="F2F2F2"/>
        <w:spacing w:after="0" w:line="240" w:lineRule="auto"/>
        <w:ind w:left="200"/>
      </w:pPr>
      <w:r>
        <w:rPr>
          <w:rFonts w:ascii="Courier New" w:hAnsi="Courier New"/>
          <w:sz w:val="18"/>
        </w:rPr>
        <w:t xml:space="preserve">    st.markdown("---")</w:t>
      </w:r>
    </w:p>
    <w:p w14:paraId="65EBA198" w14:textId="77777777" w:rsidR="004F3D61" w:rsidRDefault="00000000">
      <w:pPr>
        <w:shd w:val="clear" w:color="auto" w:fill="F2F2F2"/>
        <w:spacing w:after="0" w:line="240" w:lineRule="auto"/>
        <w:ind w:left="200"/>
      </w:pPr>
      <w:r>
        <w:rPr>
          <w:rFonts w:ascii="Courier New" w:hAnsi="Courier New"/>
          <w:sz w:val="18"/>
        </w:rPr>
        <w:t xml:space="preserve">    st.subheader("Summary")</w:t>
      </w:r>
    </w:p>
    <w:p w14:paraId="1BA32494" w14:textId="77777777" w:rsidR="004F3D61" w:rsidRDefault="00000000">
      <w:pPr>
        <w:shd w:val="clear" w:color="auto" w:fill="F2F2F2"/>
        <w:spacing w:after="0" w:line="240" w:lineRule="auto"/>
        <w:ind w:left="200"/>
      </w:pPr>
      <w:r>
        <w:rPr>
          <w:rFonts w:ascii="Courier New" w:hAnsi="Courier New"/>
          <w:sz w:val="18"/>
        </w:rPr>
        <w:t xml:space="preserve">    st.info(</w:t>
      </w:r>
    </w:p>
    <w:p w14:paraId="5CBF0BDE" w14:textId="77777777" w:rsidR="004F3D61" w:rsidRDefault="00000000">
      <w:pPr>
        <w:shd w:val="clear" w:color="auto" w:fill="F2F2F2"/>
        <w:spacing w:after="0" w:line="240" w:lineRule="auto"/>
        <w:ind w:left="200"/>
      </w:pPr>
      <w:r>
        <w:rPr>
          <w:rFonts w:ascii="Courier New" w:hAnsi="Courier New"/>
          <w:sz w:val="18"/>
        </w:rPr>
        <w:t xml:space="preserve">        "Dark patterns may produce short-term conversion lifts but consistently damage "</w:t>
      </w:r>
    </w:p>
    <w:p w14:paraId="28373624" w14:textId="77777777" w:rsidR="004F3D61" w:rsidRDefault="00000000">
      <w:pPr>
        <w:shd w:val="clear" w:color="auto" w:fill="F2F2F2"/>
        <w:spacing w:after="0" w:line="240" w:lineRule="auto"/>
        <w:ind w:left="200"/>
      </w:pPr>
      <w:r>
        <w:rPr>
          <w:rFonts w:ascii="Courier New" w:hAnsi="Courier New"/>
          <w:sz w:val="18"/>
        </w:rPr>
        <w:t xml:space="preserve">        "long-term brand trust, increase churn, and attract regulatory scrutiny. "</w:t>
      </w:r>
    </w:p>
    <w:p w14:paraId="6924CB88" w14:textId="77777777" w:rsidR="004F3D61" w:rsidRDefault="00000000">
      <w:pPr>
        <w:shd w:val="clear" w:color="auto" w:fill="F2F2F2"/>
        <w:spacing w:after="0" w:line="240" w:lineRule="auto"/>
        <w:ind w:left="200"/>
      </w:pPr>
      <w:r>
        <w:rPr>
          <w:rFonts w:ascii="Courier New" w:hAnsi="Courier New"/>
          <w:sz w:val="18"/>
        </w:rPr>
        <w:t xml:space="preserve">        "Adopting honest, transparent UX — supported by automated tooling — is both the "</w:t>
      </w:r>
    </w:p>
    <w:p w14:paraId="43A1130C" w14:textId="77777777" w:rsidR="004F3D61" w:rsidRDefault="00000000">
      <w:pPr>
        <w:shd w:val="clear" w:color="auto" w:fill="F2F2F2"/>
        <w:spacing w:after="0" w:line="240" w:lineRule="auto"/>
        <w:ind w:left="200"/>
      </w:pPr>
      <w:r>
        <w:rPr>
          <w:rFonts w:ascii="Courier New" w:hAnsi="Courier New"/>
          <w:sz w:val="18"/>
        </w:rPr>
        <w:t xml:space="preserve">        "ethical choice and a sound business strategy."</w:t>
      </w:r>
    </w:p>
    <w:p w14:paraId="156489C1" w14:textId="77777777" w:rsidR="004F3D61" w:rsidRDefault="00000000">
      <w:pPr>
        <w:shd w:val="clear" w:color="auto" w:fill="F2F2F2"/>
        <w:spacing w:after="0" w:line="240" w:lineRule="auto"/>
        <w:ind w:left="200"/>
      </w:pPr>
      <w:r>
        <w:rPr>
          <w:rFonts w:ascii="Courier New" w:hAnsi="Courier New"/>
          <w:sz w:val="18"/>
        </w:rPr>
        <w:t xml:space="preserve">    )</w:t>
      </w:r>
    </w:p>
    <w:p w14:paraId="4D057526" w14:textId="77777777" w:rsidR="004F3D61" w:rsidRDefault="00000000">
      <w:pPr>
        <w:shd w:val="clear" w:color="auto" w:fill="F2F2F2"/>
        <w:spacing w:after="0" w:line="240" w:lineRule="auto"/>
        <w:ind w:left="200"/>
      </w:pPr>
      <w:r>
        <w:rPr>
          <w:rFonts w:ascii="Courier New" w:hAnsi="Courier New"/>
          <w:sz w:val="18"/>
        </w:rPr>
        <w:t> </w:t>
      </w:r>
    </w:p>
    <w:p w14:paraId="656C09F2" w14:textId="77777777" w:rsidR="004F3D61" w:rsidRDefault="004F3D61"/>
    <w:p w14:paraId="7CC66C44" w14:textId="77777777" w:rsidR="004F3D61" w:rsidRDefault="00000000">
      <w:pPr>
        <w:pStyle w:val="Heading2"/>
        <w:spacing w:after="60"/>
      </w:pPr>
      <w:r>
        <w:rPr>
          <w:rFonts w:ascii="Times New Roman" w:hAnsi="Times New Roman"/>
          <w:color w:val="1F497D"/>
        </w:rPr>
        <w:t>12.5 Y.Anantha_darkpatterns_take_screenshots.py</w:t>
      </w:r>
    </w:p>
    <w:p w14:paraId="6334675C" w14:textId="77777777" w:rsidR="004F3D61" w:rsidRDefault="00000000">
      <w:pPr>
        <w:pStyle w:val="Heading2"/>
        <w:spacing w:after="60"/>
      </w:pPr>
      <w:r>
        <w:rPr>
          <w:rFonts w:ascii="Times New Roman" w:hAnsi="Times New Roman"/>
          <w:color w:val="1F497D"/>
        </w:rPr>
        <w:t>Purpose</w:t>
      </w:r>
    </w:p>
    <w:p w14:paraId="6C6E1B99" w14:textId="77777777" w:rsidR="004F3D61" w:rsidRDefault="00000000">
      <w:pPr>
        <w:spacing w:after="120"/>
        <w:jc w:val="both"/>
      </w:pPr>
      <w:r>
        <w:rPr>
          <w:rFonts w:ascii="Times New Roman" w:hAnsi="Times New Roman"/>
          <w:sz w:val="24"/>
        </w:rPr>
        <w:t>Automates browser-based screenshots of every Streamlit app page using Playwright. Opens a headless Chromium browser, navigates to each sidebar page, saves a full-page screenshot, then enters a test text on the Detect page and screenshots the prediction result.</w:t>
      </w:r>
    </w:p>
    <w:p w14:paraId="57259AFE" w14:textId="77777777" w:rsidR="004F3D61" w:rsidRDefault="00000000">
      <w:pPr>
        <w:pStyle w:val="Heading2"/>
        <w:spacing w:after="60"/>
      </w:pPr>
      <w:r>
        <w:rPr>
          <w:rFonts w:ascii="Times New Roman" w:hAnsi="Times New Roman"/>
          <w:color w:val="1F497D"/>
        </w:rPr>
        <w:t>Functions</w:t>
      </w:r>
    </w:p>
    <w:tbl>
      <w:tblPr>
        <w:tblStyle w:val="TableGrid"/>
        <w:tblW w:w="0" w:type="auto"/>
        <w:jc w:val="center"/>
        <w:tblLook w:val="04A0" w:firstRow="1" w:lastRow="0" w:firstColumn="1" w:lastColumn="0" w:noHBand="0" w:noVBand="1"/>
      </w:tblPr>
      <w:tblGrid>
        <w:gridCol w:w="3600"/>
        <w:gridCol w:w="5760"/>
      </w:tblGrid>
      <w:tr w:rsidR="004F3D61" w14:paraId="3BA0A814" w14:textId="77777777">
        <w:trPr>
          <w:jc w:val="center"/>
        </w:trPr>
        <w:tc>
          <w:tcPr>
            <w:tcW w:w="3600" w:type="dxa"/>
            <w:shd w:val="clear" w:color="auto" w:fill="1F497D"/>
          </w:tcPr>
          <w:p w14:paraId="58B7D704" w14:textId="77777777" w:rsidR="004F3D61" w:rsidRDefault="00000000">
            <w:r>
              <w:rPr>
                <w:rFonts w:ascii="Times New Roman" w:hAnsi="Times New Roman"/>
                <w:b/>
                <w:color w:val="FFFFFF"/>
              </w:rPr>
              <w:t>Function Signature</w:t>
            </w:r>
          </w:p>
        </w:tc>
        <w:tc>
          <w:tcPr>
            <w:tcW w:w="5760" w:type="dxa"/>
            <w:shd w:val="clear" w:color="auto" w:fill="1F497D"/>
          </w:tcPr>
          <w:p w14:paraId="1FC09F01" w14:textId="77777777" w:rsidR="004F3D61" w:rsidRDefault="00000000">
            <w:r>
              <w:rPr>
                <w:rFonts w:ascii="Times New Roman" w:hAnsi="Times New Roman"/>
                <w:b/>
                <w:color w:val="FFFFFF"/>
              </w:rPr>
              <w:t>Description</w:t>
            </w:r>
          </w:p>
        </w:tc>
      </w:tr>
      <w:tr w:rsidR="004F3D61" w14:paraId="42C44237" w14:textId="77777777">
        <w:trPr>
          <w:jc w:val="center"/>
        </w:trPr>
        <w:tc>
          <w:tcPr>
            <w:tcW w:w="3600" w:type="dxa"/>
            <w:shd w:val="clear" w:color="auto" w:fill="F7F8FA"/>
          </w:tcPr>
          <w:p w14:paraId="1D5CE262" w14:textId="77777777" w:rsidR="004F3D61" w:rsidRDefault="00000000">
            <w:r>
              <w:rPr>
                <w:rFonts w:ascii="Times New Roman" w:hAnsi="Times New Roman"/>
              </w:rPr>
              <w:t>wait_for_streamlit(page)</w:t>
            </w:r>
          </w:p>
        </w:tc>
        <w:tc>
          <w:tcPr>
            <w:tcW w:w="5760" w:type="dxa"/>
            <w:shd w:val="clear" w:color="auto" w:fill="F7F8FA"/>
          </w:tcPr>
          <w:p w14:paraId="0F657849" w14:textId="77777777" w:rsidR="004F3D61" w:rsidRDefault="00000000">
            <w:r>
              <w:rPr>
                <w:rFonts w:ascii="Times New Roman" w:hAnsi="Times New Roman"/>
              </w:rPr>
              <w:t>Waits for Streamlit's loading spinner to disappear before interacting.</w:t>
            </w:r>
          </w:p>
        </w:tc>
      </w:tr>
      <w:tr w:rsidR="004F3D61" w14:paraId="6BCCA068" w14:textId="77777777">
        <w:trPr>
          <w:jc w:val="center"/>
        </w:trPr>
        <w:tc>
          <w:tcPr>
            <w:tcW w:w="3600" w:type="dxa"/>
            <w:shd w:val="clear" w:color="auto" w:fill="FFFFFF"/>
          </w:tcPr>
          <w:p w14:paraId="7E2D0C92" w14:textId="77777777" w:rsidR="004F3D61" w:rsidRDefault="00000000">
            <w:r>
              <w:rPr>
                <w:rFonts w:ascii="Times New Roman" w:hAnsi="Times New Roman"/>
              </w:rPr>
              <w:t>click_sidebar_page(page, label)</w:t>
            </w:r>
          </w:p>
        </w:tc>
        <w:tc>
          <w:tcPr>
            <w:tcW w:w="5760" w:type="dxa"/>
            <w:shd w:val="clear" w:color="auto" w:fill="FFFFFF"/>
          </w:tcPr>
          <w:p w14:paraId="21484004" w14:textId="77777777" w:rsidR="004F3D61" w:rsidRDefault="00000000">
            <w:r>
              <w:rPr>
                <w:rFonts w:ascii="Times New Roman" w:hAnsi="Times New Roman"/>
              </w:rPr>
              <w:t>Clicks a sidebar radio button by its visible label text.</w:t>
            </w:r>
          </w:p>
        </w:tc>
      </w:tr>
      <w:tr w:rsidR="004F3D61" w14:paraId="68F720B5" w14:textId="77777777">
        <w:trPr>
          <w:jc w:val="center"/>
        </w:trPr>
        <w:tc>
          <w:tcPr>
            <w:tcW w:w="3600" w:type="dxa"/>
            <w:shd w:val="clear" w:color="auto" w:fill="F7F8FA"/>
          </w:tcPr>
          <w:p w14:paraId="2432B683" w14:textId="77777777" w:rsidR="004F3D61" w:rsidRDefault="00000000">
            <w:r>
              <w:rPr>
                <w:rFonts w:ascii="Times New Roman" w:hAnsi="Times New Roman"/>
              </w:rPr>
              <w:t>take_screenshots()</w:t>
            </w:r>
          </w:p>
        </w:tc>
        <w:tc>
          <w:tcPr>
            <w:tcW w:w="5760" w:type="dxa"/>
            <w:shd w:val="clear" w:color="auto" w:fill="F7F8FA"/>
          </w:tcPr>
          <w:p w14:paraId="48907577" w14:textId="77777777" w:rsidR="004F3D61" w:rsidRDefault="00000000">
            <w:r>
              <w:rPr>
                <w:rFonts w:ascii="Times New Roman" w:hAnsi="Times New Roman"/>
              </w:rPr>
              <w:t>Main function: opens the app, loops through all pages, saves screenshots.</w:t>
            </w:r>
          </w:p>
        </w:tc>
      </w:tr>
    </w:tbl>
    <w:p w14:paraId="6BAEAEB8" w14:textId="77777777" w:rsidR="004F3D61" w:rsidRDefault="004F3D61">
      <w:pPr>
        <w:spacing w:after="80" w:line="240" w:lineRule="auto"/>
      </w:pPr>
    </w:p>
    <w:p w14:paraId="2771C96C" w14:textId="77777777" w:rsidR="004F3D61" w:rsidRDefault="00000000">
      <w:pPr>
        <w:pStyle w:val="Heading2"/>
        <w:spacing w:after="60"/>
      </w:pPr>
      <w:r>
        <w:rPr>
          <w:rFonts w:ascii="Times New Roman" w:hAnsi="Times New Roman"/>
          <w:color w:val="1F497D"/>
        </w:rPr>
        <w:t>Source Code</w:t>
      </w:r>
    </w:p>
    <w:p w14:paraId="53490262" w14:textId="77777777" w:rsidR="004F3D61" w:rsidRDefault="00000000">
      <w:pPr>
        <w:shd w:val="clear" w:color="auto" w:fill="F2F2F2"/>
        <w:spacing w:after="0" w:line="240" w:lineRule="auto"/>
        <w:ind w:left="200"/>
      </w:pPr>
      <w:r>
        <w:rPr>
          <w:rFonts w:ascii="Courier New" w:hAnsi="Courier New"/>
          <w:sz w:val="18"/>
        </w:rPr>
        <w:t>"""</w:t>
      </w:r>
    </w:p>
    <w:p w14:paraId="32ED54C0" w14:textId="77777777" w:rsidR="004F3D61" w:rsidRDefault="00000000">
      <w:pPr>
        <w:shd w:val="clear" w:color="auto" w:fill="F2F2F2"/>
        <w:spacing w:after="0" w:line="240" w:lineRule="auto"/>
        <w:ind w:left="200"/>
      </w:pPr>
      <w:r>
        <w:rPr>
          <w:rFonts w:ascii="Courier New" w:hAnsi="Courier New"/>
          <w:sz w:val="18"/>
        </w:rPr>
        <w:t>Y.Anantha_darkpatterns_take_screenshots.py</w:t>
      </w:r>
    </w:p>
    <w:p w14:paraId="55D919D9" w14:textId="77777777" w:rsidR="004F3D61" w:rsidRDefault="00000000">
      <w:pPr>
        <w:shd w:val="clear" w:color="auto" w:fill="F2F2F2"/>
        <w:spacing w:after="0" w:line="240" w:lineRule="auto"/>
        <w:ind w:left="200"/>
      </w:pPr>
      <w:r>
        <w:rPr>
          <w:rFonts w:ascii="Courier New" w:hAnsi="Courier New"/>
          <w:sz w:val="18"/>
        </w:rPr>
        <w:t>------------------------------------------</w:t>
      </w:r>
    </w:p>
    <w:p w14:paraId="04C17A58" w14:textId="77777777" w:rsidR="004F3D61" w:rsidRDefault="00000000">
      <w:pPr>
        <w:shd w:val="clear" w:color="auto" w:fill="F2F2F2"/>
        <w:spacing w:after="0" w:line="240" w:lineRule="auto"/>
        <w:ind w:left="200"/>
      </w:pPr>
      <w:r>
        <w:rPr>
          <w:rFonts w:ascii="Courier New" w:hAnsi="Courier New"/>
          <w:sz w:val="18"/>
        </w:rPr>
        <w:t>Dark Pattern Detection &amp; Analysis System</w:t>
      </w:r>
    </w:p>
    <w:p w14:paraId="0D7F33A6" w14:textId="77777777" w:rsidR="004F3D61" w:rsidRDefault="00000000">
      <w:pPr>
        <w:shd w:val="clear" w:color="auto" w:fill="F2F2F2"/>
        <w:spacing w:after="0" w:line="240" w:lineRule="auto"/>
        <w:ind w:left="200"/>
      </w:pPr>
      <w:r>
        <w:rPr>
          <w:rFonts w:ascii="Courier New" w:hAnsi="Courier New"/>
          <w:sz w:val="18"/>
        </w:rPr>
        <w:t>Uses Playwright to screenshot every page of the Streamlit app.</w:t>
      </w:r>
    </w:p>
    <w:p w14:paraId="63ED2B30" w14:textId="77777777" w:rsidR="004F3D61" w:rsidRDefault="00000000">
      <w:pPr>
        <w:shd w:val="clear" w:color="auto" w:fill="F2F2F2"/>
        <w:spacing w:after="0" w:line="240" w:lineRule="auto"/>
        <w:ind w:left="200"/>
      </w:pPr>
      <w:r>
        <w:rPr>
          <w:rFonts w:ascii="Courier New" w:hAnsi="Courier New"/>
          <w:sz w:val="18"/>
        </w:rPr>
        <w:t>Requires the app to be running at http://localhost:8502</w:t>
      </w:r>
    </w:p>
    <w:p w14:paraId="1C9EC002" w14:textId="77777777" w:rsidR="004F3D61" w:rsidRDefault="00000000">
      <w:pPr>
        <w:shd w:val="clear" w:color="auto" w:fill="F2F2F2"/>
        <w:spacing w:after="0" w:line="240" w:lineRule="auto"/>
        <w:ind w:left="200"/>
      </w:pPr>
      <w:r>
        <w:rPr>
          <w:rFonts w:ascii="Courier New" w:hAnsi="Courier New"/>
          <w:sz w:val="18"/>
        </w:rPr>
        <w:t xml:space="preserve">  (Network URL: http://192.168.1.5:8502)</w:t>
      </w:r>
    </w:p>
    <w:p w14:paraId="1138D1F7" w14:textId="77777777" w:rsidR="004F3D61" w:rsidRDefault="00000000">
      <w:pPr>
        <w:shd w:val="clear" w:color="auto" w:fill="F2F2F2"/>
        <w:spacing w:after="0" w:line="240" w:lineRule="auto"/>
        <w:ind w:left="200"/>
      </w:pPr>
      <w:r>
        <w:rPr>
          <w:rFonts w:ascii="Courier New" w:hAnsi="Courier New"/>
          <w:sz w:val="18"/>
        </w:rPr>
        <w:lastRenderedPageBreak/>
        <w:t> </w:t>
      </w:r>
    </w:p>
    <w:p w14:paraId="4BDB9DE9" w14:textId="77777777" w:rsidR="004F3D61" w:rsidRDefault="00000000">
      <w:pPr>
        <w:shd w:val="clear" w:color="auto" w:fill="F2F2F2"/>
        <w:spacing w:after="0" w:line="240" w:lineRule="auto"/>
        <w:ind w:left="200"/>
      </w:pPr>
      <w:r>
        <w:rPr>
          <w:rFonts w:ascii="Courier New" w:hAnsi="Courier New"/>
          <w:sz w:val="18"/>
        </w:rPr>
        <w:t>Run with:</w:t>
      </w:r>
    </w:p>
    <w:p w14:paraId="4345E1CA" w14:textId="77777777" w:rsidR="004F3D61" w:rsidRDefault="00000000">
      <w:pPr>
        <w:shd w:val="clear" w:color="auto" w:fill="F2F2F2"/>
        <w:spacing w:after="0" w:line="240" w:lineRule="auto"/>
        <w:ind w:left="200"/>
      </w:pPr>
      <w:r>
        <w:rPr>
          <w:rFonts w:ascii="Courier New" w:hAnsi="Courier New"/>
          <w:sz w:val="18"/>
        </w:rPr>
        <w:t xml:space="preserve">    python Y.Anantha_darkpatterns_take_screenshots.py</w:t>
      </w:r>
    </w:p>
    <w:p w14:paraId="6AF3DCAB" w14:textId="77777777" w:rsidR="004F3D61" w:rsidRDefault="00000000">
      <w:pPr>
        <w:shd w:val="clear" w:color="auto" w:fill="F2F2F2"/>
        <w:spacing w:after="0" w:line="240" w:lineRule="auto"/>
        <w:ind w:left="200"/>
      </w:pPr>
      <w:r>
        <w:rPr>
          <w:rFonts w:ascii="Courier New" w:hAnsi="Courier New"/>
          <w:sz w:val="18"/>
        </w:rPr>
        <w:t>"""</w:t>
      </w:r>
    </w:p>
    <w:p w14:paraId="2865879B" w14:textId="77777777" w:rsidR="004F3D61" w:rsidRDefault="00000000">
      <w:pPr>
        <w:shd w:val="clear" w:color="auto" w:fill="F2F2F2"/>
        <w:spacing w:after="0" w:line="240" w:lineRule="auto"/>
        <w:ind w:left="200"/>
      </w:pPr>
      <w:r>
        <w:rPr>
          <w:rFonts w:ascii="Courier New" w:hAnsi="Courier New"/>
          <w:sz w:val="18"/>
        </w:rPr>
        <w:t> </w:t>
      </w:r>
    </w:p>
    <w:p w14:paraId="5A1005F8" w14:textId="77777777" w:rsidR="004F3D61" w:rsidRDefault="00000000">
      <w:pPr>
        <w:shd w:val="clear" w:color="auto" w:fill="F2F2F2"/>
        <w:spacing w:after="0" w:line="240" w:lineRule="auto"/>
        <w:ind w:left="200"/>
      </w:pPr>
      <w:r>
        <w:rPr>
          <w:rFonts w:ascii="Courier New" w:hAnsi="Courier New"/>
          <w:sz w:val="18"/>
        </w:rPr>
        <w:t>import os</w:t>
      </w:r>
    </w:p>
    <w:p w14:paraId="33C1F1EE" w14:textId="77777777" w:rsidR="004F3D61" w:rsidRDefault="00000000">
      <w:pPr>
        <w:shd w:val="clear" w:color="auto" w:fill="F2F2F2"/>
        <w:spacing w:after="0" w:line="240" w:lineRule="auto"/>
        <w:ind w:left="200"/>
      </w:pPr>
      <w:r>
        <w:rPr>
          <w:rFonts w:ascii="Courier New" w:hAnsi="Courier New"/>
          <w:sz w:val="18"/>
        </w:rPr>
        <w:t>import time</w:t>
      </w:r>
    </w:p>
    <w:p w14:paraId="326B1473" w14:textId="77777777" w:rsidR="004F3D61" w:rsidRDefault="00000000">
      <w:pPr>
        <w:shd w:val="clear" w:color="auto" w:fill="F2F2F2"/>
        <w:spacing w:after="0" w:line="240" w:lineRule="auto"/>
        <w:ind w:left="200"/>
      </w:pPr>
      <w:r>
        <w:rPr>
          <w:rFonts w:ascii="Courier New" w:hAnsi="Courier New"/>
          <w:sz w:val="18"/>
        </w:rPr>
        <w:t>from playwright.sync_api import sync_playwright</w:t>
      </w:r>
    </w:p>
    <w:p w14:paraId="50FC4336" w14:textId="77777777" w:rsidR="004F3D61" w:rsidRDefault="00000000">
      <w:pPr>
        <w:shd w:val="clear" w:color="auto" w:fill="F2F2F2"/>
        <w:spacing w:after="0" w:line="240" w:lineRule="auto"/>
        <w:ind w:left="200"/>
      </w:pPr>
      <w:r>
        <w:rPr>
          <w:rFonts w:ascii="Courier New" w:hAnsi="Courier New"/>
          <w:sz w:val="18"/>
        </w:rPr>
        <w:t> </w:t>
      </w:r>
    </w:p>
    <w:p w14:paraId="78AB5ABC" w14:textId="77777777" w:rsidR="004F3D61" w:rsidRDefault="00000000">
      <w:pPr>
        <w:shd w:val="clear" w:color="auto" w:fill="F2F2F2"/>
        <w:spacing w:after="0" w:line="240" w:lineRule="auto"/>
        <w:ind w:left="200"/>
      </w:pPr>
      <w:r>
        <w:rPr>
          <w:rFonts w:ascii="Courier New" w:hAnsi="Courier New"/>
          <w:sz w:val="18"/>
        </w:rPr>
        <w:t># ─────────────────────────────────────────────</w:t>
      </w:r>
    </w:p>
    <w:p w14:paraId="60C4E29E" w14:textId="77777777" w:rsidR="004F3D61" w:rsidRDefault="00000000">
      <w:pPr>
        <w:shd w:val="clear" w:color="auto" w:fill="F2F2F2"/>
        <w:spacing w:after="0" w:line="240" w:lineRule="auto"/>
        <w:ind w:left="200"/>
      </w:pPr>
      <w:r>
        <w:rPr>
          <w:rFonts w:ascii="Courier New" w:hAnsi="Courier New"/>
          <w:sz w:val="18"/>
        </w:rPr>
        <w:t># Config</w:t>
      </w:r>
    </w:p>
    <w:p w14:paraId="7C36BF35" w14:textId="77777777" w:rsidR="004F3D61" w:rsidRDefault="00000000">
      <w:pPr>
        <w:shd w:val="clear" w:color="auto" w:fill="F2F2F2"/>
        <w:spacing w:after="0" w:line="240" w:lineRule="auto"/>
        <w:ind w:left="200"/>
      </w:pPr>
      <w:r>
        <w:rPr>
          <w:rFonts w:ascii="Courier New" w:hAnsi="Courier New"/>
          <w:sz w:val="18"/>
        </w:rPr>
        <w:t># ─────────────────────────────────────────────</w:t>
      </w:r>
    </w:p>
    <w:p w14:paraId="5B523F1A" w14:textId="77777777" w:rsidR="004F3D61" w:rsidRDefault="00000000">
      <w:pPr>
        <w:shd w:val="clear" w:color="auto" w:fill="F2F2F2"/>
        <w:spacing w:after="0" w:line="240" w:lineRule="auto"/>
        <w:ind w:left="200"/>
      </w:pPr>
      <w:r>
        <w:rPr>
          <w:rFonts w:ascii="Courier New" w:hAnsi="Courier New"/>
          <w:sz w:val="18"/>
        </w:rPr>
        <w:t>APP_URL       = "http://localhost:8502"</w:t>
      </w:r>
    </w:p>
    <w:p w14:paraId="7D4BA32E" w14:textId="77777777" w:rsidR="004F3D61" w:rsidRDefault="00000000">
      <w:pPr>
        <w:shd w:val="clear" w:color="auto" w:fill="F2F2F2"/>
        <w:spacing w:after="0" w:line="240" w:lineRule="auto"/>
        <w:ind w:left="200"/>
      </w:pPr>
      <w:r>
        <w:rPr>
          <w:rFonts w:ascii="Courier New" w:hAnsi="Courier New"/>
          <w:sz w:val="18"/>
        </w:rPr>
        <w:t>SCREENSHOTS_DIR = "screenshots"</w:t>
      </w:r>
    </w:p>
    <w:p w14:paraId="59C01AA3" w14:textId="77777777" w:rsidR="004F3D61" w:rsidRDefault="00000000">
      <w:pPr>
        <w:shd w:val="clear" w:color="auto" w:fill="F2F2F2"/>
        <w:spacing w:after="0" w:line="240" w:lineRule="auto"/>
        <w:ind w:left="200"/>
      </w:pPr>
      <w:r>
        <w:rPr>
          <w:rFonts w:ascii="Courier New" w:hAnsi="Courier New"/>
          <w:sz w:val="18"/>
        </w:rPr>
        <w:t>os.makedirs(SCREENSHOTS_DIR, exist_ok=True)</w:t>
      </w:r>
    </w:p>
    <w:p w14:paraId="39CAD407" w14:textId="77777777" w:rsidR="004F3D61" w:rsidRDefault="00000000">
      <w:pPr>
        <w:shd w:val="clear" w:color="auto" w:fill="F2F2F2"/>
        <w:spacing w:after="0" w:line="240" w:lineRule="auto"/>
        <w:ind w:left="200"/>
      </w:pPr>
      <w:r>
        <w:rPr>
          <w:rFonts w:ascii="Courier New" w:hAnsi="Courier New"/>
          <w:sz w:val="18"/>
        </w:rPr>
        <w:t> </w:t>
      </w:r>
    </w:p>
    <w:p w14:paraId="3534F134" w14:textId="77777777" w:rsidR="004F3D61" w:rsidRDefault="00000000">
      <w:pPr>
        <w:shd w:val="clear" w:color="auto" w:fill="F2F2F2"/>
        <w:spacing w:after="0" w:line="240" w:lineRule="auto"/>
        <w:ind w:left="200"/>
      </w:pPr>
      <w:r>
        <w:rPr>
          <w:rFonts w:ascii="Courier New" w:hAnsi="Courier New"/>
          <w:sz w:val="18"/>
        </w:rPr>
        <w:t># Pages to screenshot: (sidebar label text, output filename)</w:t>
      </w:r>
    </w:p>
    <w:p w14:paraId="4B161781" w14:textId="77777777" w:rsidR="004F3D61" w:rsidRDefault="00000000">
      <w:pPr>
        <w:shd w:val="clear" w:color="auto" w:fill="F2F2F2"/>
        <w:spacing w:after="0" w:line="240" w:lineRule="auto"/>
        <w:ind w:left="200"/>
      </w:pPr>
      <w:r>
        <w:rPr>
          <w:rFonts w:ascii="Courier New" w:hAnsi="Courier New"/>
          <w:sz w:val="18"/>
        </w:rPr>
        <w:t>PAGES = [</w:t>
      </w:r>
    </w:p>
    <w:p w14:paraId="299091DF" w14:textId="77777777" w:rsidR="004F3D61" w:rsidRDefault="00000000">
      <w:pPr>
        <w:shd w:val="clear" w:color="auto" w:fill="F2F2F2"/>
        <w:spacing w:after="0" w:line="240" w:lineRule="auto"/>
        <w:ind w:left="200"/>
      </w:pPr>
      <w:r>
        <w:rPr>
          <w:rFonts w:ascii="Courier New" w:hAnsi="Courier New"/>
          <w:sz w:val="18"/>
        </w:rPr>
        <w:t xml:space="preserve">    ("Home",                  "01_home.png"),</w:t>
      </w:r>
    </w:p>
    <w:p w14:paraId="2A38E1F8" w14:textId="77777777" w:rsidR="004F3D61" w:rsidRDefault="00000000">
      <w:pPr>
        <w:shd w:val="clear" w:color="auto" w:fill="F2F2F2"/>
        <w:spacing w:after="0" w:line="240" w:lineRule="auto"/>
        <w:ind w:left="200"/>
      </w:pPr>
      <w:r>
        <w:rPr>
          <w:rFonts w:ascii="Courier New" w:hAnsi="Courier New"/>
          <w:sz w:val="18"/>
        </w:rPr>
        <w:t xml:space="preserve">    ("Data Overview",         "02_data_overview.png"),</w:t>
      </w:r>
    </w:p>
    <w:p w14:paraId="6341A548" w14:textId="77777777" w:rsidR="004F3D61" w:rsidRDefault="00000000">
      <w:pPr>
        <w:shd w:val="clear" w:color="auto" w:fill="F2F2F2"/>
        <w:spacing w:after="0" w:line="240" w:lineRule="auto"/>
        <w:ind w:left="200"/>
      </w:pPr>
      <w:r>
        <w:rPr>
          <w:rFonts w:ascii="Courier New" w:hAnsi="Courier New"/>
          <w:sz w:val="18"/>
        </w:rPr>
        <w:t xml:space="preserve">    ("Charts",                "03_charts.png"),</w:t>
      </w:r>
    </w:p>
    <w:p w14:paraId="686EB237" w14:textId="77777777" w:rsidR="004F3D61" w:rsidRDefault="00000000">
      <w:pPr>
        <w:shd w:val="clear" w:color="auto" w:fill="F2F2F2"/>
        <w:spacing w:after="0" w:line="240" w:lineRule="auto"/>
        <w:ind w:left="200"/>
      </w:pPr>
      <w:r>
        <w:rPr>
          <w:rFonts w:ascii="Courier New" w:hAnsi="Courier New"/>
          <w:sz w:val="18"/>
        </w:rPr>
        <w:t xml:space="preserve">    ("Model Results",         "04_model_results.png"),</w:t>
      </w:r>
    </w:p>
    <w:p w14:paraId="79B7D9DE" w14:textId="77777777" w:rsidR="004F3D61" w:rsidRDefault="00000000">
      <w:pPr>
        <w:shd w:val="clear" w:color="auto" w:fill="F2F2F2"/>
        <w:spacing w:after="0" w:line="240" w:lineRule="auto"/>
        <w:ind w:left="200"/>
      </w:pPr>
      <w:r>
        <w:rPr>
          <w:rFonts w:ascii="Courier New" w:hAnsi="Courier New"/>
          <w:sz w:val="18"/>
        </w:rPr>
        <w:t xml:space="preserve">    ("Detect Dark Pattern",   "05_detect_empty.png"),</w:t>
      </w:r>
    </w:p>
    <w:p w14:paraId="1D2E1D73" w14:textId="77777777" w:rsidR="004F3D61" w:rsidRDefault="00000000">
      <w:pPr>
        <w:shd w:val="clear" w:color="auto" w:fill="F2F2F2"/>
        <w:spacing w:after="0" w:line="240" w:lineRule="auto"/>
        <w:ind w:left="200"/>
      </w:pPr>
      <w:r>
        <w:rPr>
          <w:rFonts w:ascii="Courier New" w:hAnsi="Courier New"/>
          <w:sz w:val="18"/>
        </w:rPr>
        <w:t xml:space="preserve">    ("Business Insights",     "06_business_insights.png"),</w:t>
      </w:r>
    </w:p>
    <w:p w14:paraId="0D2C8BBD" w14:textId="77777777" w:rsidR="004F3D61" w:rsidRDefault="00000000">
      <w:pPr>
        <w:shd w:val="clear" w:color="auto" w:fill="F2F2F2"/>
        <w:spacing w:after="0" w:line="240" w:lineRule="auto"/>
        <w:ind w:left="200"/>
      </w:pPr>
      <w:r>
        <w:rPr>
          <w:rFonts w:ascii="Courier New" w:hAnsi="Courier New"/>
          <w:sz w:val="18"/>
        </w:rPr>
        <w:t>]</w:t>
      </w:r>
    </w:p>
    <w:p w14:paraId="00F985AA" w14:textId="77777777" w:rsidR="004F3D61" w:rsidRDefault="00000000">
      <w:pPr>
        <w:shd w:val="clear" w:color="auto" w:fill="F2F2F2"/>
        <w:spacing w:after="0" w:line="240" w:lineRule="auto"/>
        <w:ind w:left="200"/>
      </w:pPr>
      <w:r>
        <w:rPr>
          <w:rFonts w:ascii="Courier New" w:hAnsi="Courier New"/>
          <w:sz w:val="18"/>
        </w:rPr>
        <w:t> </w:t>
      </w:r>
    </w:p>
    <w:p w14:paraId="7F89807A" w14:textId="77777777" w:rsidR="004F3D61" w:rsidRDefault="00000000">
      <w:pPr>
        <w:shd w:val="clear" w:color="auto" w:fill="F2F2F2"/>
        <w:spacing w:after="0" w:line="240" w:lineRule="auto"/>
        <w:ind w:left="200"/>
      </w:pPr>
      <w:r>
        <w:rPr>
          <w:rFonts w:ascii="Courier New" w:hAnsi="Courier New"/>
          <w:sz w:val="18"/>
        </w:rPr>
        <w:t>DETECT_TEXT = "Hurry! Only 2 items left in stock"</w:t>
      </w:r>
    </w:p>
    <w:p w14:paraId="5912D197" w14:textId="77777777" w:rsidR="004F3D61" w:rsidRDefault="00000000">
      <w:pPr>
        <w:shd w:val="clear" w:color="auto" w:fill="F2F2F2"/>
        <w:spacing w:after="0" w:line="240" w:lineRule="auto"/>
        <w:ind w:left="200"/>
      </w:pPr>
      <w:r>
        <w:rPr>
          <w:rFonts w:ascii="Courier New" w:hAnsi="Courier New"/>
          <w:sz w:val="18"/>
        </w:rPr>
        <w:t> </w:t>
      </w:r>
    </w:p>
    <w:p w14:paraId="41FF6A3E" w14:textId="77777777" w:rsidR="004F3D61" w:rsidRDefault="00000000">
      <w:pPr>
        <w:shd w:val="clear" w:color="auto" w:fill="F2F2F2"/>
        <w:spacing w:after="0" w:line="240" w:lineRule="auto"/>
        <w:ind w:left="200"/>
      </w:pPr>
      <w:r>
        <w:rPr>
          <w:rFonts w:ascii="Courier New" w:hAnsi="Courier New"/>
          <w:sz w:val="18"/>
        </w:rPr>
        <w:t> </w:t>
      </w:r>
    </w:p>
    <w:p w14:paraId="7E9BA4EF" w14:textId="77777777" w:rsidR="004F3D61" w:rsidRDefault="00000000">
      <w:pPr>
        <w:shd w:val="clear" w:color="auto" w:fill="F2F2F2"/>
        <w:spacing w:after="0" w:line="240" w:lineRule="auto"/>
        <w:ind w:left="200"/>
      </w:pPr>
      <w:r>
        <w:rPr>
          <w:rFonts w:ascii="Courier New" w:hAnsi="Courier New"/>
          <w:sz w:val="18"/>
        </w:rPr>
        <w:t>def wait_for_streamlit(page):</w:t>
      </w:r>
    </w:p>
    <w:p w14:paraId="341371EA" w14:textId="77777777" w:rsidR="004F3D61" w:rsidRDefault="00000000">
      <w:pPr>
        <w:shd w:val="clear" w:color="auto" w:fill="F2F2F2"/>
        <w:spacing w:after="0" w:line="240" w:lineRule="auto"/>
        <w:ind w:left="200"/>
      </w:pPr>
      <w:r>
        <w:rPr>
          <w:rFonts w:ascii="Courier New" w:hAnsi="Courier New"/>
          <w:sz w:val="18"/>
        </w:rPr>
        <w:t xml:space="preserve">    """Wait until Streamlit finishes loading (spinner disappears)."""</w:t>
      </w:r>
    </w:p>
    <w:p w14:paraId="6905F90B" w14:textId="77777777" w:rsidR="004F3D61" w:rsidRDefault="00000000">
      <w:pPr>
        <w:shd w:val="clear" w:color="auto" w:fill="F2F2F2"/>
        <w:spacing w:after="0" w:line="240" w:lineRule="auto"/>
        <w:ind w:left="200"/>
      </w:pPr>
      <w:r>
        <w:rPr>
          <w:rFonts w:ascii="Courier New" w:hAnsi="Courier New"/>
          <w:sz w:val="18"/>
        </w:rPr>
        <w:t xml:space="preserve">    try:</w:t>
      </w:r>
    </w:p>
    <w:p w14:paraId="25300F70" w14:textId="77777777" w:rsidR="004F3D61" w:rsidRDefault="00000000">
      <w:pPr>
        <w:shd w:val="clear" w:color="auto" w:fill="F2F2F2"/>
        <w:spacing w:after="0" w:line="240" w:lineRule="auto"/>
        <w:ind w:left="200"/>
      </w:pPr>
      <w:r>
        <w:rPr>
          <w:rFonts w:ascii="Courier New" w:hAnsi="Courier New"/>
          <w:sz w:val="18"/>
        </w:rPr>
        <w:t xml:space="preserve">        # Wait for the running indicator to disappear (up to 15s)</w:t>
      </w:r>
    </w:p>
    <w:p w14:paraId="3FCCF981" w14:textId="77777777" w:rsidR="004F3D61" w:rsidRDefault="00000000">
      <w:pPr>
        <w:shd w:val="clear" w:color="auto" w:fill="F2F2F2"/>
        <w:spacing w:after="0" w:line="240" w:lineRule="auto"/>
        <w:ind w:left="200"/>
      </w:pPr>
      <w:r>
        <w:rPr>
          <w:rFonts w:ascii="Courier New" w:hAnsi="Courier New"/>
          <w:sz w:val="18"/>
        </w:rPr>
        <w:t xml:space="preserve">        page.wait_for_selector("[data-testid='stStatusWidget']", state="detached", timeout=15000)</w:t>
      </w:r>
    </w:p>
    <w:p w14:paraId="358C9E15" w14:textId="77777777" w:rsidR="004F3D61" w:rsidRDefault="00000000">
      <w:pPr>
        <w:shd w:val="clear" w:color="auto" w:fill="F2F2F2"/>
        <w:spacing w:after="0" w:line="240" w:lineRule="auto"/>
        <w:ind w:left="200"/>
      </w:pPr>
      <w:r>
        <w:rPr>
          <w:rFonts w:ascii="Courier New" w:hAnsi="Courier New"/>
          <w:sz w:val="18"/>
        </w:rPr>
        <w:t xml:space="preserve">    except Exception:</w:t>
      </w:r>
    </w:p>
    <w:p w14:paraId="6E996BC2" w14:textId="77777777" w:rsidR="004F3D61" w:rsidRDefault="00000000">
      <w:pPr>
        <w:shd w:val="clear" w:color="auto" w:fill="F2F2F2"/>
        <w:spacing w:after="0" w:line="240" w:lineRule="auto"/>
        <w:ind w:left="200"/>
      </w:pPr>
      <w:r>
        <w:rPr>
          <w:rFonts w:ascii="Courier New" w:hAnsi="Courier New"/>
          <w:sz w:val="18"/>
        </w:rPr>
        <w:t xml:space="preserve">        pass</w:t>
      </w:r>
    </w:p>
    <w:p w14:paraId="0EC7F368" w14:textId="77777777" w:rsidR="004F3D61" w:rsidRDefault="00000000">
      <w:pPr>
        <w:shd w:val="clear" w:color="auto" w:fill="F2F2F2"/>
        <w:spacing w:after="0" w:line="240" w:lineRule="auto"/>
        <w:ind w:left="200"/>
      </w:pPr>
      <w:r>
        <w:rPr>
          <w:rFonts w:ascii="Courier New" w:hAnsi="Courier New"/>
          <w:sz w:val="18"/>
        </w:rPr>
        <w:t xml:space="preserve">    time.sleep(1.5)  # extra buffer for rendering</w:t>
      </w:r>
    </w:p>
    <w:p w14:paraId="27D18F0F" w14:textId="77777777" w:rsidR="004F3D61" w:rsidRDefault="00000000">
      <w:pPr>
        <w:shd w:val="clear" w:color="auto" w:fill="F2F2F2"/>
        <w:spacing w:after="0" w:line="240" w:lineRule="auto"/>
        <w:ind w:left="200"/>
      </w:pPr>
      <w:r>
        <w:rPr>
          <w:rFonts w:ascii="Courier New" w:hAnsi="Courier New"/>
          <w:sz w:val="18"/>
        </w:rPr>
        <w:t> </w:t>
      </w:r>
    </w:p>
    <w:p w14:paraId="2D6A07B8" w14:textId="77777777" w:rsidR="004F3D61" w:rsidRDefault="00000000">
      <w:pPr>
        <w:shd w:val="clear" w:color="auto" w:fill="F2F2F2"/>
        <w:spacing w:after="0" w:line="240" w:lineRule="auto"/>
        <w:ind w:left="200"/>
      </w:pPr>
      <w:r>
        <w:rPr>
          <w:rFonts w:ascii="Courier New" w:hAnsi="Courier New"/>
          <w:sz w:val="18"/>
        </w:rPr>
        <w:t> </w:t>
      </w:r>
    </w:p>
    <w:p w14:paraId="57B6EC71" w14:textId="77777777" w:rsidR="004F3D61" w:rsidRDefault="00000000">
      <w:pPr>
        <w:shd w:val="clear" w:color="auto" w:fill="F2F2F2"/>
        <w:spacing w:after="0" w:line="240" w:lineRule="auto"/>
        <w:ind w:left="200"/>
      </w:pPr>
      <w:r>
        <w:rPr>
          <w:rFonts w:ascii="Courier New" w:hAnsi="Courier New"/>
          <w:sz w:val="18"/>
        </w:rPr>
        <w:t>def click_sidebar_page(page, label: str):</w:t>
      </w:r>
    </w:p>
    <w:p w14:paraId="1F9999A6" w14:textId="77777777" w:rsidR="004F3D61" w:rsidRDefault="00000000">
      <w:pPr>
        <w:shd w:val="clear" w:color="auto" w:fill="F2F2F2"/>
        <w:spacing w:after="0" w:line="240" w:lineRule="auto"/>
        <w:ind w:left="200"/>
      </w:pPr>
      <w:r>
        <w:rPr>
          <w:rFonts w:ascii="Courier New" w:hAnsi="Courier New"/>
          <w:sz w:val="18"/>
        </w:rPr>
        <w:t xml:space="preserve">    """Click a sidebar radio button by its visible label text."""</w:t>
      </w:r>
    </w:p>
    <w:p w14:paraId="62A82CAD" w14:textId="77777777" w:rsidR="004F3D61" w:rsidRDefault="00000000">
      <w:pPr>
        <w:shd w:val="clear" w:color="auto" w:fill="F2F2F2"/>
        <w:spacing w:after="0" w:line="240" w:lineRule="auto"/>
        <w:ind w:left="200"/>
      </w:pPr>
      <w:r>
        <w:rPr>
          <w:rFonts w:ascii="Courier New" w:hAnsi="Courier New"/>
          <w:sz w:val="18"/>
        </w:rPr>
        <w:t xml:space="preserve">    # Streamlit renders radio buttons as &lt;label&gt; elements</w:t>
      </w:r>
    </w:p>
    <w:p w14:paraId="68C6CB9A" w14:textId="77777777" w:rsidR="004F3D61" w:rsidRDefault="00000000">
      <w:pPr>
        <w:shd w:val="clear" w:color="auto" w:fill="F2F2F2"/>
        <w:spacing w:after="0" w:line="240" w:lineRule="auto"/>
        <w:ind w:left="200"/>
      </w:pPr>
      <w:r>
        <w:rPr>
          <w:rFonts w:ascii="Courier New" w:hAnsi="Courier New"/>
          <w:sz w:val="18"/>
        </w:rPr>
        <w:t xml:space="preserve">    try:</w:t>
      </w:r>
    </w:p>
    <w:p w14:paraId="2D7DBC39" w14:textId="77777777" w:rsidR="004F3D61" w:rsidRDefault="00000000">
      <w:pPr>
        <w:shd w:val="clear" w:color="auto" w:fill="F2F2F2"/>
        <w:spacing w:after="0" w:line="240" w:lineRule="auto"/>
        <w:ind w:left="200"/>
      </w:pPr>
      <w:r>
        <w:rPr>
          <w:rFonts w:ascii="Courier New" w:hAnsi="Courier New"/>
          <w:sz w:val="18"/>
        </w:rPr>
        <w:t xml:space="preserve">        # Try exact match first</w:t>
      </w:r>
    </w:p>
    <w:p w14:paraId="4BAA920D" w14:textId="77777777" w:rsidR="004F3D61" w:rsidRDefault="00000000">
      <w:pPr>
        <w:shd w:val="clear" w:color="auto" w:fill="F2F2F2"/>
        <w:spacing w:after="0" w:line="240" w:lineRule="auto"/>
        <w:ind w:left="200"/>
      </w:pPr>
      <w:r>
        <w:rPr>
          <w:rFonts w:ascii="Courier New" w:hAnsi="Courier New"/>
          <w:sz w:val="18"/>
        </w:rPr>
        <w:t xml:space="preserve">        page.locator(f"label:has-text('{label}')").first.click()</w:t>
      </w:r>
    </w:p>
    <w:p w14:paraId="69B1D12A" w14:textId="77777777" w:rsidR="004F3D61" w:rsidRDefault="00000000">
      <w:pPr>
        <w:shd w:val="clear" w:color="auto" w:fill="F2F2F2"/>
        <w:spacing w:after="0" w:line="240" w:lineRule="auto"/>
        <w:ind w:left="200"/>
      </w:pPr>
      <w:r>
        <w:rPr>
          <w:rFonts w:ascii="Courier New" w:hAnsi="Courier New"/>
          <w:sz w:val="18"/>
        </w:rPr>
        <w:t xml:space="preserve">    except Exception:</w:t>
      </w:r>
    </w:p>
    <w:p w14:paraId="65B22D4B" w14:textId="77777777" w:rsidR="004F3D61" w:rsidRDefault="00000000">
      <w:pPr>
        <w:shd w:val="clear" w:color="auto" w:fill="F2F2F2"/>
        <w:spacing w:after="0" w:line="240" w:lineRule="auto"/>
        <w:ind w:left="200"/>
      </w:pPr>
      <w:r>
        <w:rPr>
          <w:rFonts w:ascii="Courier New" w:hAnsi="Courier New"/>
          <w:sz w:val="18"/>
        </w:rPr>
        <w:t xml:space="preserve">        # Fallback: click any element containing the label text in the sidebar</w:t>
      </w:r>
    </w:p>
    <w:p w14:paraId="7F808BCE" w14:textId="77777777" w:rsidR="004F3D61" w:rsidRDefault="00000000">
      <w:pPr>
        <w:shd w:val="clear" w:color="auto" w:fill="F2F2F2"/>
        <w:spacing w:after="0" w:line="240" w:lineRule="auto"/>
        <w:ind w:left="200"/>
      </w:pPr>
      <w:r>
        <w:rPr>
          <w:rFonts w:ascii="Courier New" w:hAnsi="Courier New"/>
          <w:sz w:val="18"/>
        </w:rPr>
        <w:t xml:space="preserve">        page.locator(f"[data-testid='stSidebar'] &gt;&gt; text={label}").first.click()</w:t>
      </w:r>
    </w:p>
    <w:p w14:paraId="01805DD1" w14:textId="77777777" w:rsidR="004F3D61" w:rsidRDefault="00000000">
      <w:pPr>
        <w:shd w:val="clear" w:color="auto" w:fill="F2F2F2"/>
        <w:spacing w:after="0" w:line="240" w:lineRule="auto"/>
        <w:ind w:left="200"/>
      </w:pPr>
      <w:r>
        <w:rPr>
          <w:rFonts w:ascii="Courier New" w:hAnsi="Courier New"/>
          <w:sz w:val="18"/>
        </w:rPr>
        <w:t xml:space="preserve">    wait_for_streamlit(page)</w:t>
      </w:r>
    </w:p>
    <w:p w14:paraId="349BD7B2" w14:textId="77777777" w:rsidR="004F3D61" w:rsidRDefault="00000000">
      <w:pPr>
        <w:shd w:val="clear" w:color="auto" w:fill="F2F2F2"/>
        <w:spacing w:after="0" w:line="240" w:lineRule="auto"/>
        <w:ind w:left="200"/>
      </w:pPr>
      <w:r>
        <w:rPr>
          <w:rFonts w:ascii="Courier New" w:hAnsi="Courier New"/>
          <w:sz w:val="18"/>
        </w:rPr>
        <w:t> </w:t>
      </w:r>
    </w:p>
    <w:p w14:paraId="59AE870E" w14:textId="77777777" w:rsidR="004F3D61" w:rsidRDefault="00000000">
      <w:pPr>
        <w:shd w:val="clear" w:color="auto" w:fill="F2F2F2"/>
        <w:spacing w:after="0" w:line="240" w:lineRule="auto"/>
        <w:ind w:left="200"/>
      </w:pPr>
      <w:r>
        <w:rPr>
          <w:rFonts w:ascii="Courier New" w:hAnsi="Courier New"/>
          <w:sz w:val="18"/>
        </w:rPr>
        <w:t> </w:t>
      </w:r>
    </w:p>
    <w:p w14:paraId="177FFCB1" w14:textId="77777777" w:rsidR="004F3D61" w:rsidRDefault="00000000">
      <w:pPr>
        <w:shd w:val="clear" w:color="auto" w:fill="F2F2F2"/>
        <w:spacing w:after="0" w:line="240" w:lineRule="auto"/>
        <w:ind w:left="200"/>
      </w:pPr>
      <w:r>
        <w:rPr>
          <w:rFonts w:ascii="Courier New" w:hAnsi="Courier New"/>
          <w:sz w:val="18"/>
        </w:rPr>
        <w:t>def take_screenshots():</w:t>
      </w:r>
    </w:p>
    <w:p w14:paraId="240DD0F1" w14:textId="77777777" w:rsidR="004F3D61" w:rsidRDefault="00000000">
      <w:pPr>
        <w:shd w:val="clear" w:color="auto" w:fill="F2F2F2"/>
        <w:spacing w:after="0" w:line="240" w:lineRule="auto"/>
        <w:ind w:left="200"/>
      </w:pPr>
      <w:r>
        <w:rPr>
          <w:rFonts w:ascii="Courier New" w:hAnsi="Courier New"/>
          <w:sz w:val="18"/>
        </w:rPr>
        <w:t xml:space="preserve">    with sync_playwright() as p:</w:t>
      </w:r>
    </w:p>
    <w:p w14:paraId="411581B2" w14:textId="77777777" w:rsidR="004F3D61" w:rsidRDefault="00000000">
      <w:pPr>
        <w:shd w:val="clear" w:color="auto" w:fill="F2F2F2"/>
        <w:spacing w:after="0" w:line="240" w:lineRule="auto"/>
        <w:ind w:left="200"/>
      </w:pPr>
      <w:r>
        <w:rPr>
          <w:rFonts w:ascii="Courier New" w:hAnsi="Courier New"/>
          <w:sz w:val="18"/>
        </w:rPr>
        <w:t xml:space="preserve">        browser = p.chromium.launch(headless=True)</w:t>
      </w:r>
    </w:p>
    <w:p w14:paraId="711D62D3" w14:textId="77777777" w:rsidR="004F3D61" w:rsidRDefault="00000000">
      <w:pPr>
        <w:shd w:val="clear" w:color="auto" w:fill="F2F2F2"/>
        <w:spacing w:after="0" w:line="240" w:lineRule="auto"/>
        <w:ind w:left="200"/>
      </w:pPr>
      <w:r>
        <w:rPr>
          <w:rFonts w:ascii="Courier New" w:hAnsi="Courier New"/>
          <w:sz w:val="18"/>
        </w:rPr>
        <w:t xml:space="preserve">        context = browser.new_context(viewport={"width": 1280, "height": 900})</w:t>
      </w:r>
    </w:p>
    <w:p w14:paraId="0F653EB4" w14:textId="77777777" w:rsidR="004F3D61" w:rsidRDefault="00000000">
      <w:pPr>
        <w:shd w:val="clear" w:color="auto" w:fill="F2F2F2"/>
        <w:spacing w:after="0" w:line="240" w:lineRule="auto"/>
        <w:ind w:left="200"/>
      </w:pPr>
      <w:r>
        <w:rPr>
          <w:rFonts w:ascii="Courier New" w:hAnsi="Courier New"/>
          <w:sz w:val="18"/>
        </w:rPr>
        <w:t xml:space="preserve">        page    = context.new_page()</w:t>
      </w:r>
    </w:p>
    <w:p w14:paraId="3A233138" w14:textId="77777777" w:rsidR="004F3D61" w:rsidRDefault="00000000">
      <w:pPr>
        <w:shd w:val="clear" w:color="auto" w:fill="F2F2F2"/>
        <w:spacing w:after="0" w:line="240" w:lineRule="auto"/>
        <w:ind w:left="200"/>
      </w:pPr>
      <w:r>
        <w:rPr>
          <w:rFonts w:ascii="Courier New" w:hAnsi="Courier New"/>
          <w:sz w:val="18"/>
        </w:rPr>
        <w:t> </w:t>
      </w:r>
    </w:p>
    <w:p w14:paraId="7324032A" w14:textId="77777777" w:rsidR="004F3D61" w:rsidRDefault="00000000">
      <w:pPr>
        <w:shd w:val="clear" w:color="auto" w:fill="F2F2F2"/>
        <w:spacing w:after="0" w:line="240" w:lineRule="auto"/>
        <w:ind w:left="200"/>
      </w:pPr>
      <w:r>
        <w:rPr>
          <w:rFonts w:ascii="Courier New" w:hAnsi="Courier New"/>
          <w:sz w:val="18"/>
        </w:rPr>
        <w:t xml:space="preserve">        print(f"Opening {APP_URL} ...")</w:t>
      </w:r>
    </w:p>
    <w:p w14:paraId="479A4995" w14:textId="77777777" w:rsidR="004F3D61" w:rsidRDefault="00000000">
      <w:pPr>
        <w:shd w:val="clear" w:color="auto" w:fill="F2F2F2"/>
        <w:spacing w:after="0" w:line="240" w:lineRule="auto"/>
        <w:ind w:left="200"/>
      </w:pPr>
      <w:r>
        <w:rPr>
          <w:rFonts w:ascii="Courier New" w:hAnsi="Courier New"/>
          <w:sz w:val="18"/>
        </w:rPr>
        <w:t xml:space="preserve">        page.goto(APP_URL, wait_until="networkidle", timeout=30000)</w:t>
      </w:r>
    </w:p>
    <w:p w14:paraId="0505C58E" w14:textId="77777777" w:rsidR="004F3D61" w:rsidRDefault="00000000">
      <w:pPr>
        <w:shd w:val="clear" w:color="auto" w:fill="F2F2F2"/>
        <w:spacing w:after="0" w:line="240" w:lineRule="auto"/>
        <w:ind w:left="200"/>
      </w:pPr>
      <w:r>
        <w:rPr>
          <w:rFonts w:ascii="Courier New" w:hAnsi="Courier New"/>
          <w:sz w:val="18"/>
        </w:rPr>
        <w:t xml:space="preserve">        wait_for_streamlit(page)</w:t>
      </w:r>
    </w:p>
    <w:p w14:paraId="497885B1" w14:textId="77777777" w:rsidR="004F3D61" w:rsidRDefault="00000000">
      <w:pPr>
        <w:shd w:val="clear" w:color="auto" w:fill="F2F2F2"/>
        <w:spacing w:after="0" w:line="240" w:lineRule="auto"/>
        <w:ind w:left="200"/>
      </w:pPr>
      <w:r>
        <w:rPr>
          <w:rFonts w:ascii="Courier New" w:hAnsi="Courier New"/>
          <w:sz w:val="18"/>
        </w:rPr>
        <w:t xml:space="preserve">        print("App loaded.")</w:t>
      </w:r>
    </w:p>
    <w:p w14:paraId="2FADBE7A" w14:textId="77777777" w:rsidR="004F3D61" w:rsidRDefault="00000000">
      <w:pPr>
        <w:shd w:val="clear" w:color="auto" w:fill="F2F2F2"/>
        <w:spacing w:after="0" w:line="240" w:lineRule="auto"/>
        <w:ind w:left="200"/>
      </w:pPr>
      <w:r>
        <w:rPr>
          <w:rFonts w:ascii="Courier New" w:hAnsi="Courier New"/>
          <w:sz w:val="18"/>
        </w:rPr>
        <w:t> </w:t>
      </w:r>
    </w:p>
    <w:p w14:paraId="37712CBB" w14:textId="77777777" w:rsidR="004F3D61" w:rsidRDefault="00000000">
      <w:pPr>
        <w:shd w:val="clear" w:color="auto" w:fill="F2F2F2"/>
        <w:spacing w:after="0" w:line="240" w:lineRule="auto"/>
        <w:ind w:left="200"/>
      </w:pPr>
      <w:r>
        <w:rPr>
          <w:rFonts w:ascii="Courier New" w:hAnsi="Courier New"/>
          <w:sz w:val="18"/>
        </w:rPr>
        <w:lastRenderedPageBreak/>
        <w:t xml:space="preserve">        # ── Screenshot each sidebar page ──────────────────────</w:t>
      </w:r>
    </w:p>
    <w:p w14:paraId="0BCDD6AE" w14:textId="77777777" w:rsidR="004F3D61" w:rsidRDefault="00000000">
      <w:pPr>
        <w:shd w:val="clear" w:color="auto" w:fill="F2F2F2"/>
        <w:spacing w:after="0" w:line="240" w:lineRule="auto"/>
        <w:ind w:left="200"/>
      </w:pPr>
      <w:r>
        <w:rPr>
          <w:rFonts w:ascii="Courier New" w:hAnsi="Courier New"/>
          <w:sz w:val="18"/>
        </w:rPr>
        <w:t xml:space="preserve">        for label, filename in PAGES:</w:t>
      </w:r>
    </w:p>
    <w:p w14:paraId="72B19565" w14:textId="77777777" w:rsidR="004F3D61" w:rsidRDefault="00000000">
      <w:pPr>
        <w:shd w:val="clear" w:color="auto" w:fill="F2F2F2"/>
        <w:spacing w:after="0" w:line="240" w:lineRule="auto"/>
        <w:ind w:left="200"/>
      </w:pPr>
      <w:r>
        <w:rPr>
          <w:rFonts w:ascii="Courier New" w:hAnsi="Courier New"/>
          <w:sz w:val="18"/>
        </w:rPr>
        <w:t xml:space="preserve">            print(f"  Navigating to: {label}")</w:t>
      </w:r>
    </w:p>
    <w:p w14:paraId="21BD28C6" w14:textId="77777777" w:rsidR="004F3D61" w:rsidRDefault="00000000">
      <w:pPr>
        <w:shd w:val="clear" w:color="auto" w:fill="F2F2F2"/>
        <w:spacing w:after="0" w:line="240" w:lineRule="auto"/>
        <w:ind w:left="200"/>
      </w:pPr>
      <w:r>
        <w:rPr>
          <w:rFonts w:ascii="Courier New" w:hAnsi="Courier New"/>
          <w:sz w:val="18"/>
        </w:rPr>
        <w:t xml:space="preserve">            click_sidebar_page(page, label)</w:t>
      </w:r>
    </w:p>
    <w:p w14:paraId="70D1E8C0" w14:textId="77777777" w:rsidR="004F3D61" w:rsidRDefault="00000000">
      <w:pPr>
        <w:shd w:val="clear" w:color="auto" w:fill="F2F2F2"/>
        <w:spacing w:after="0" w:line="240" w:lineRule="auto"/>
        <w:ind w:left="200"/>
      </w:pPr>
      <w:r>
        <w:rPr>
          <w:rFonts w:ascii="Courier New" w:hAnsi="Courier New"/>
          <w:sz w:val="18"/>
        </w:rPr>
        <w:t xml:space="preserve">            path = os.path.join(SCREENSHOTS_DIR, filename)</w:t>
      </w:r>
    </w:p>
    <w:p w14:paraId="3FDB1020" w14:textId="77777777" w:rsidR="004F3D61" w:rsidRDefault="00000000">
      <w:pPr>
        <w:shd w:val="clear" w:color="auto" w:fill="F2F2F2"/>
        <w:spacing w:after="0" w:line="240" w:lineRule="auto"/>
        <w:ind w:left="200"/>
      </w:pPr>
      <w:r>
        <w:rPr>
          <w:rFonts w:ascii="Courier New" w:hAnsi="Courier New"/>
          <w:sz w:val="18"/>
        </w:rPr>
        <w:t xml:space="preserve">            page.screenshot(path=path, full_page=True)</w:t>
      </w:r>
    </w:p>
    <w:p w14:paraId="52067790" w14:textId="77777777" w:rsidR="004F3D61" w:rsidRDefault="00000000">
      <w:pPr>
        <w:shd w:val="clear" w:color="auto" w:fill="F2F2F2"/>
        <w:spacing w:after="0" w:line="240" w:lineRule="auto"/>
        <w:ind w:left="200"/>
      </w:pPr>
      <w:r>
        <w:rPr>
          <w:rFonts w:ascii="Courier New" w:hAnsi="Courier New"/>
          <w:sz w:val="18"/>
        </w:rPr>
        <w:t xml:space="preserve">            print(f"    Saved: {path}")</w:t>
      </w:r>
    </w:p>
    <w:p w14:paraId="5D25A448" w14:textId="77777777" w:rsidR="004F3D61" w:rsidRDefault="00000000">
      <w:pPr>
        <w:shd w:val="clear" w:color="auto" w:fill="F2F2F2"/>
        <w:spacing w:after="0" w:line="240" w:lineRule="auto"/>
        <w:ind w:left="200"/>
      </w:pPr>
      <w:r>
        <w:rPr>
          <w:rFonts w:ascii="Courier New" w:hAnsi="Courier New"/>
          <w:sz w:val="18"/>
        </w:rPr>
        <w:t> </w:t>
      </w:r>
    </w:p>
    <w:p w14:paraId="081C3740" w14:textId="77777777" w:rsidR="004F3D61" w:rsidRDefault="00000000">
      <w:pPr>
        <w:shd w:val="clear" w:color="auto" w:fill="F2F2F2"/>
        <w:spacing w:after="0" w:line="240" w:lineRule="auto"/>
        <w:ind w:left="200"/>
      </w:pPr>
      <w:r>
        <w:rPr>
          <w:rFonts w:ascii="Courier New" w:hAnsi="Courier New"/>
          <w:sz w:val="18"/>
        </w:rPr>
        <w:t xml:space="preserve">        # ── Detect page: enter text and click Detect ──────────</w:t>
      </w:r>
    </w:p>
    <w:p w14:paraId="3D80449A" w14:textId="77777777" w:rsidR="004F3D61" w:rsidRDefault="00000000">
      <w:pPr>
        <w:shd w:val="clear" w:color="auto" w:fill="F2F2F2"/>
        <w:spacing w:after="0" w:line="240" w:lineRule="auto"/>
        <w:ind w:left="200"/>
      </w:pPr>
      <w:r>
        <w:rPr>
          <w:rFonts w:ascii="Courier New" w:hAnsi="Courier New"/>
          <w:sz w:val="18"/>
        </w:rPr>
        <w:t xml:space="preserve">        print("  Navigating to: Detect Dark Pattern (with input)")</w:t>
      </w:r>
    </w:p>
    <w:p w14:paraId="7CD4A42E" w14:textId="77777777" w:rsidR="004F3D61" w:rsidRDefault="00000000">
      <w:pPr>
        <w:shd w:val="clear" w:color="auto" w:fill="F2F2F2"/>
        <w:spacing w:after="0" w:line="240" w:lineRule="auto"/>
        <w:ind w:left="200"/>
      </w:pPr>
      <w:r>
        <w:rPr>
          <w:rFonts w:ascii="Courier New" w:hAnsi="Courier New"/>
          <w:sz w:val="18"/>
        </w:rPr>
        <w:t xml:space="preserve">        click_sidebar_page(page, "Detect Dark Pattern")</w:t>
      </w:r>
    </w:p>
    <w:p w14:paraId="04AB698F" w14:textId="77777777" w:rsidR="004F3D61" w:rsidRDefault="00000000">
      <w:pPr>
        <w:shd w:val="clear" w:color="auto" w:fill="F2F2F2"/>
        <w:spacing w:after="0" w:line="240" w:lineRule="auto"/>
        <w:ind w:left="200"/>
      </w:pPr>
      <w:r>
        <w:rPr>
          <w:rFonts w:ascii="Courier New" w:hAnsi="Courier New"/>
          <w:sz w:val="18"/>
        </w:rPr>
        <w:t> </w:t>
      </w:r>
    </w:p>
    <w:p w14:paraId="3EFD3557" w14:textId="77777777" w:rsidR="004F3D61" w:rsidRDefault="00000000">
      <w:pPr>
        <w:shd w:val="clear" w:color="auto" w:fill="F2F2F2"/>
        <w:spacing w:after="0" w:line="240" w:lineRule="auto"/>
        <w:ind w:left="200"/>
      </w:pPr>
      <w:r>
        <w:rPr>
          <w:rFonts w:ascii="Courier New" w:hAnsi="Courier New"/>
          <w:sz w:val="18"/>
        </w:rPr>
        <w:t xml:space="preserve">        # Fill the text area</w:t>
      </w:r>
    </w:p>
    <w:p w14:paraId="12F432C2" w14:textId="77777777" w:rsidR="004F3D61" w:rsidRDefault="00000000">
      <w:pPr>
        <w:shd w:val="clear" w:color="auto" w:fill="F2F2F2"/>
        <w:spacing w:after="0" w:line="240" w:lineRule="auto"/>
        <w:ind w:left="200"/>
      </w:pPr>
      <w:r>
        <w:rPr>
          <w:rFonts w:ascii="Courier New" w:hAnsi="Courier New"/>
          <w:sz w:val="18"/>
        </w:rPr>
        <w:t xml:space="preserve">        textarea = page.locator("textarea").first</w:t>
      </w:r>
    </w:p>
    <w:p w14:paraId="3D4C0263" w14:textId="77777777" w:rsidR="004F3D61" w:rsidRDefault="00000000">
      <w:pPr>
        <w:shd w:val="clear" w:color="auto" w:fill="F2F2F2"/>
        <w:spacing w:after="0" w:line="240" w:lineRule="auto"/>
        <w:ind w:left="200"/>
      </w:pPr>
      <w:r>
        <w:rPr>
          <w:rFonts w:ascii="Courier New" w:hAnsi="Courier New"/>
          <w:sz w:val="18"/>
        </w:rPr>
        <w:t xml:space="preserve">        textarea.fill(DETECT_TEXT)</w:t>
      </w:r>
    </w:p>
    <w:p w14:paraId="28045580" w14:textId="77777777" w:rsidR="004F3D61" w:rsidRDefault="00000000">
      <w:pPr>
        <w:shd w:val="clear" w:color="auto" w:fill="F2F2F2"/>
        <w:spacing w:after="0" w:line="240" w:lineRule="auto"/>
        <w:ind w:left="200"/>
      </w:pPr>
      <w:r>
        <w:rPr>
          <w:rFonts w:ascii="Courier New" w:hAnsi="Courier New"/>
          <w:sz w:val="18"/>
        </w:rPr>
        <w:t xml:space="preserve">        time.sleep(0.5)</w:t>
      </w:r>
    </w:p>
    <w:p w14:paraId="4950D88E" w14:textId="77777777" w:rsidR="004F3D61" w:rsidRDefault="00000000">
      <w:pPr>
        <w:shd w:val="clear" w:color="auto" w:fill="F2F2F2"/>
        <w:spacing w:after="0" w:line="240" w:lineRule="auto"/>
        <w:ind w:left="200"/>
      </w:pPr>
      <w:r>
        <w:rPr>
          <w:rFonts w:ascii="Courier New" w:hAnsi="Courier New"/>
          <w:sz w:val="18"/>
        </w:rPr>
        <w:t> </w:t>
      </w:r>
    </w:p>
    <w:p w14:paraId="3D909D3F" w14:textId="77777777" w:rsidR="004F3D61" w:rsidRDefault="00000000">
      <w:pPr>
        <w:shd w:val="clear" w:color="auto" w:fill="F2F2F2"/>
        <w:spacing w:after="0" w:line="240" w:lineRule="auto"/>
        <w:ind w:left="200"/>
      </w:pPr>
      <w:r>
        <w:rPr>
          <w:rFonts w:ascii="Courier New" w:hAnsi="Courier New"/>
          <w:sz w:val="18"/>
        </w:rPr>
        <w:t xml:space="preserve">        # Click the Detect button</w:t>
      </w:r>
    </w:p>
    <w:p w14:paraId="6FED55AC" w14:textId="77777777" w:rsidR="004F3D61" w:rsidRDefault="00000000">
      <w:pPr>
        <w:shd w:val="clear" w:color="auto" w:fill="F2F2F2"/>
        <w:spacing w:after="0" w:line="240" w:lineRule="auto"/>
        <w:ind w:left="200"/>
      </w:pPr>
      <w:r>
        <w:rPr>
          <w:rFonts w:ascii="Courier New" w:hAnsi="Courier New"/>
          <w:sz w:val="18"/>
        </w:rPr>
        <w:t xml:space="preserve">        detect_btn = page.locator("button:has-text('Detect')").first</w:t>
      </w:r>
    </w:p>
    <w:p w14:paraId="7EFC94E0" w14:textId="77777777" w:rsidR="004F3D61" w:rsidRDefault="00000000">
      <w:pPr>
        <w:shd w:val="clear" w:color="auto" w:fill="F2F2F2"/>
        <w:spacing w:after="0" w:line="240" w:lineRule="auto"/>
        <w:ind w:left="200"/>
      </w:pPr>
      <w:r>
        <w:rPr>
          <w:rFonts w:ascii="Courier New" w:hAnsi="Courier New"/>
          <w:sz w:val="18"/>
        </w:rPr>
        <w:t xml:space="preserve">        detect_btn.click()</w:t>
      </w:r>
    </w:p>
    <w:p w14:paraId="3AE85D12" w14:textId="77777777" w:rsidR="004F3D61" w:rsidRDefault="00000000">
      <w:pPr>
        <w:shd w:val="clear" w:color="auto" w:fill="F2F2F2"/>
        <w:spacing w:after="0" w:line="240" w:lineRule="auto"/>
        <w:ind w:left="200"/>
      </w:pPr>
      <w:r>
        <w:rPr>
          <w:rFonts w:ascii="Courier New" w:hAnsi="Courier New"/>
          <w:sz w:val="18"/>
        </w:rPr>
        <w:t xml:space="preserve">        wait_for_streamlit(page)</w:t>
      </w:r>
    </w:p>
    <w:p w14:paraId="7F475394" w14:textId="77777777" w:rsidR="004F3D61" w:rsidRDefault="00000000">
      <w:pPr>
        <w:shd w:val="clear" w:color="auto" w:fill="F2F2F2"/>
        <w:spacing w:after="0" w:line="240" w:lineRule="auto"/>
        <w:ind w:left="200"/>
      </w:pPr>
      <w:r>
        <w:rPr>
          <w:rFonts w:ascii="Courier New" w:hAnsi="Courier New"/>
          <w:sz w:val="18"/>
        </w:rPr>
        <w:t> </w:t>
      </w:r>
    </w:p>
    <w:p w14:paraId="6E5E3F03" w14:textId="77777777" w:rsidR="004F3D61" w:rsidRDefault="00000000">
      <w:pPr>
        <w:shd w:val="clear" w:color="auto" w:fill="F2F2F2"/>
        <w:spacing w:after="0" w:line="240" w:lineRule="auto"/>
        <w:ind w:left="200"/>
      </w:pPr>
      <w:r>
        <w:rPr>
          <w:rFonts w:ascii="Courier New" w:hAnsi="Courier New"/>
          <w:sz w:val="18"/>
        </w:rPr>
        <w:t xml:space="preserve">        path = os.path.join(SCREENSHOTS_DIR, "07_detect_result.png")</w:t>
      </w:r>
    </w:p>
    <w:p w14:paraId="30A445CF" w14:textId="77777777" w:rsidR="004F3D61" w:rsidRDefault="00000000">
      <w:pPr>
        <w:shd w:val="clear" w:color="auto" w:fill="F2F2F2"/>
        <w:spacing w:after="0" w:line="240" w:lineRule="auto"/>
        <w:ind w:left="200"/>
      </w:pPr>
      <w:r>
        <w:rPr>
          <w:rFonts w:ascii="Courier New" w:hAnsi="Courier New"/>
          <w:sz w:val="18"/>
        </w:rPr>
        <w:t xml:space="preserve">        page.screenshot(path=path, full_page=True)</w:t>
      </w:r>
    </w:p>
    <w:p w14:paraId="2916E972" w14:textId="77777777" w:rsidR="004F3D61" w:rsidRDefault="00000000">
      <w:pPr>
        <w:shd w:val="clear" w:color="auto" w:fill="F2F2F2"/>
        <w:spacing w:after="0" w:line="240" w:lineRule="auto"/>
        <w:ind w:left="200"/>
      </w:pPr>
      <w:r>
        <w:rPr>
          <w:rFonts w:ascii="Courier New" w:hAnsi="Courier New"/>
          <w:sz w:val="18"/>
        </w:rPr>
        <w:t xml:space="preserve">        print(f"    Saved: {path}")</w:t>
      </w:r>
    </w:p>
    <w:p w14:paraId="6F068CAF" w14:textId="77777777" w:rsidR="004F3D61" w:rsidRDefault="00000000">
      <w:pPr>
        <w:shd w:val="clear" w:color="auto" w:fill="F2F2F2"/>
        <w:spacing w:after="0" w:line="240" w:lineRule="auto"/>
        <w:ind w:left="200"/>
      </w:pPr>
      <w:r>
        <w:rPr>
          <w:rFonts w:ascii="Courier New" w:hAnsi="Courier New"/>
          <w:sz w:val="18"/>
        </w:rPr>
        <w:t> </w:t>
      </w:r>
    </w:p>
    <w:p w14:paraId="69500058" w14:textId="77777777" w:rsidR="004F3D61" w:rsidRDefault="00000000">
      <w:pPr>
        <w:shd w:val="clear" w:color="auto" w:fill="F2F2F2"/>
        <w:spacing w:after="0" w:line="240" w:lineRule="auto"/>
        <w:ind w:left="200"/>
      </w:pPr>
      <w:r>
        <w:rPr>
          <w:rFonts w:ascii="Courier New" w:hAnsi="Courier New"/>
          <w:sz w:val="18"/>
        </w:rPr>
        <w:t xml:space="preserve">        browser.close()</w:t>
      </w:r>
    </w:p>
    <w:p w14:paraId="3D2A2A07" w14:textId="77777777" w:rsidR="004F3D61" w:rsidRDefault="00000000">
      <w:pPr>
        <w:shd w:val="clear" w:color="auto" w:fill="F2F2F2"/>
        <w:spacing w:after="0" w:line="240" w:lineRule="auto"/>
        <w:ind w:left="200"/>
      </w:pPr>
      <w:r>
        <w:rPr>
          <w:rFonts w:ascii="Courier New" w:hAnsi="Courier New"/>
          <w:sz w:val="18"/>
        </w:rPr>
        <w:t> </w:t>
      </w:r>
    </w:p>
    <w:p w14:paraId="159B2444" w14:textId="77777777" w:rsidR="004F3D61" w:rsidRDefault="00000000">
      <w:pPr>
        <w:shd w:val="clear" w:color="auto" w:fill="F2F2F2"/>
        <w:spacing w:after="0" w:line="240" w:lineRule="auto"/>
        <w:ind w:left="200"/>
      </w:pPr>
      <w:r>
        <w:rPr>
          <w:rFonts w:ascii="Courier New" w:hAnsi="Courier New"/>
          <w:sz w:val="18"/>
        </w:rPr>
        <w:t xml:space="preserve">    # ── Summary ───────────────────────────────────────────────</w:t>
      </w:r>
    </w:p>
    <w:p w14:paraId="7BCAF062" w14:textId="77777777" w:rsidR="004F3D61" w:rsidRDefault="00000000">
      <w:pPr>
        <w:shd w:val="clear" w:color="auto" w:fill="F2F2F2"/>
        <w:spacing w:after="0" w:line="240" w:lineRule="auto"/>
        <w:ind w:left="200"/>
      </w:pPr>
      <w:r>
        <w:rPr>
          <w:rFonts w:ascii="Courier New" w:hAnsi="Courier New"/>
          <w:sz w:val="18"/>
        </w:rPr>
        <w:t xml:space="preserve">    print("\nAll screenshots saved:")</w:t>
      </w:r>
    </w:p>
    <w:p w14:paraId="3374DBD5" w14:textId="77777777" w:rsidR="004F3D61" w:rsidRDefault="00000000">
      <w:pPr>
        <w:shd w:val="clear" w:color="auto" w:fill="F2F2F2"/>
        <w:spacing w:after="0" w:line="240" w:lineRule="auto"/>
        <w:ind w:left="200"/>
      </w:pPr>
      <w:r>
        <w:rPr>
          <w:rFonts w:ascii="Courier New" w:hAnsi="Courier New"/>
          <w:sz w:val="18"/>
        </w:rPr>
        <w:t xml:space="preserve">    for f in sorted(os.listdir(SCREENSHOTS_DIR)):</w:t>
      </w:r>
    </w:p>
    <w:p w14:paraId="25225A84" w14:textId="77777777" w:rsidR="004F3D61" w:rsidRDefault="00000000">
      <w:pPr>
        <w:shd w:val="clear" w:color="auto" w:fill="F2F2F2"/>
        <w:spacing w:after="0" w:line="240" w:lineRule="auto"/>
        <w:ind w:left="200"/>
      </w:pPr>
      <w:r>
        <w:rPr>
          <w:rFonts w:ascii="Courier New" w:hAnsi="Courier New"/>
          <w:sz w:val="18"/>
        </w:rPr>
        <w:t xml:space="preserve">        if f.endswith(".png"):</w:t>
      </w:r>
    </w:p>
    <w:p w14:paraId="31F72F27" w14:textId="77777777" w:rsidR="004F3D61" w:rsidRDefault="00000000">
      <w:pPr>
        <w:shd w:val="clear" w:color="auto" w:fill="F2F2F2"/>
        <w:spacing w:after="0" w:line="240" w:lineRule="auto"/>
        <w:ind w:left="200"/>
      </w:pPr>
      <w:r>
        <w:rPr>
          <w:rFonts w:ascii="Courier New" w:hAnsi="Courier New"/>
          <w:sz w:val="18"/>
        </w:rPr>
        <w:t xml:space="preserve">            size = os.path.getsize(os.path.join(SCREENSHOTS_DIR, f))</w:t>
      </w:r>
    </w:p>
    <w:p w14:paraId="72D8C3A8" w14:textId="77777777" w:rsidR="004F3D61" w:rsidRDefault="00000000">
      <w:pPr>
        <w:shd w:val="clear" w:color="auto" w:fill="F2F2F2"/>
        <w:spacing w:after="0" w:line="240" w:lineRule="auto"/>
        <w:ind w:left="200"/>
      </w:pPr>
      <w:r>
        <w:rPr>
          <w:rFonts w:ascii="Courier New" w:hAnsi="Courier New"/>
          <w:sz w:val="18"/>
        </w:rPr>
        <w:t xml:space="preserve">            print(f"  {f}  ({size:,} bytes)")</w:t>
      </w:r>
    </w:p>
    <w:p w14:paraId="00D6F1BB" w14:textId="77777777" w:rsidR="004F3D61" w:rsidRDefault="00000000">
      <w:pPr>
        <w:shd w:val="clear" w:color="auto" w:fill="F2F2F2"/>
        <w:spacing w:after="0" w:line="240" w:lineRule="auto"/>
        <w:ind w:left="200"/>
      </w:pPr>
      <w:r>
        <w:rPr>
          <w:rFonts w:ascii="Courier New" w:hAnsi="Courier New"/>
          <w:sz w:val="18"/>
        </w:rPr>
        <w:t> </w:t>
      </w:r>
    </w:p>
    <w:p w14:paraId="51044369" w14:textId="77777777" w:rsidR="004F3D61" w:rsidRDefault="00000000">
      <w:pPr>
        <w:shd w:val="clear" w:color="auto" w:fill="F2F2F2"/>
        <w:spacing w:after="0" w:line="240" w:lineRule="auto"/>
        <w:ind w:left="200"/>
      </w:pPr>
      <w:r>
        <w:rPr>
          <w:rFonts w:ascii="Courier New" w:hAnsi="Courier New"/>
          <w:sz w:val="18"/>
        </w:rPr>
        <w:t> </w:t>
      </w:r>
    </w:p>
    <w:p w14:paraId="2B9B00FE" w14:textId="77777777" w:rsidR="004F3D61" w:rsidRDefault="00000000">
      <w:pPr>
        <w:shd w:val="clear" w:color="auto" w:fill="F2F2F2"/>
        <w:spacing w:after="0" w:line="240" w:lineRule="auto"/>
        <w:ind w:left="200"/>
      </w:pPr>
      <w:r>
        <w:rPr>
          <w:rFonts w:ascii="Courier New" w:hAnsi="Courier New"/>
          <w:sz w:val="18"/>
        </w:rPr>
        <w:t>if __name__ == "__main__":</w:t>
      </w:r>
    </w:p>
    <w:p w14:paraId="7481DA26" w14:textId="77777777" w:rsidR="004F3D61" w:rsidRDefault="00000000">
      <w:pPr>
        <w:shd w:val="clear" w:color="auto" w:fill="F2F2F2"/>
        <w:spacing w:after="0" w:line="240" w:lineRule="auto"/>
        <w:ind w:left="200"/>
      </w:pPr>
      <w:r>
        <w:rPr>
          <w:rFonts w:ascii="Courier New" w:hAnsi="Courier New"/>
          <w:sz w:val="18"/>
        </w:rPr>
        <w:t xml:space="preserve">    take_screenshots()</w:t>
      </w:r>
    </w:p>
    <w:p w14:paraId="349AE7C1" w14:textId="77777777" w:rsidR="004F3D61" w:rsidRDefault="00000000">
      <w:pPr>
        <w:shd w:val="clear" w:color="auto" w:fill="F2F2F2"/>
        <w:spacing w:after="0" w:line="240" w:lineRule="auto"/>
        <w:ind w:left="200"/>
      </w:pPr>
      <w:r>
        <w:rPr>
          <w:rFonts w:ascii="Courier New" w:hAnsi="Courier New"/>
          <w:sz w:val="18"/>
        </w:rPr>
        <w:t xml:space="preserve">    print("\nY.Anantha_darkpatterns_take_screenshots.py complete.")</w:t>
      </w:r>
    </w:p>
    <w:p w14:paraId="35B9AC02" w14:textId="77777777" w:rsidR="004F3D61" w:rsidRDefault="00000000">
      <w:pPr>
        <w:shd w:val="clear" w:color="auto" w:fill="F2F2F2"/>
        <w:spacing w:after="0" w:line="240" w:lineRule="auto"/>
        <w:ind w:left="200"/>
      </w:pPr>
      <w:r>
        <w:rPr>
          <w:rFonts w:ascii="Courier New" w:hAnsi="Courier New"/>
          <w:sz w:val="18"/>
        </w:rPr>
        <w:t> </w:t>
      </w:r>
    </w:p>
    <w:p w14:paraId="2F089AD9" w14:textId="77777777" w:rsidR="004F3D61" w:rsidRDefault="004F3D61"/>
    <w:p w14:paraId="782953AA" w14:textId="77777777" w:rsidR="004F3D61" w:rsidRDefault="00000000">
      <w:pPr>
        <w:pStyle w:val="Heading2"/>
        <w:spacing w:after="60"/>
      </w:pPr>
      <w:r>
        <w:rPr>
          <w:rFonts w:ascii="Times New Roman" w:hAnsi="Times New Roman"/>
          <w:color w:val="1F497D"/>
        </w:rPr>
        <w:t>12.6 complete_code.py</w:t>
      </w:r>
    </w:p>
    <w:p w14:paraId="647BA2FB" w14:textId="77777777" w:rsidR="004F3D61" w:rsidRDefault="00000000">
      <w:pPr>
        <w:pStyle w:val="Heading2"/>
        <w:spacing w:after="60"/>
      </w:pPr>
      <w:r>
        <w:rPr>
          <w:rFonts w:ascii="Times New Roman" w:hAnsi="Times New Roman"/>
          <w:color w:val="1F497D"/>
        </w:rPr>
        <w:t>Purpose</w:t>
      </w:r>
    </w:p>
    <w:p w14:paraId="76286BB2" w14:textId="77777777" w:rsidR="004F3D61" w:rsidRDefault="00000000">
      <w:pPr>
        <w:spacing w:after="120"/>
        <w:jc w:val="both"/>
      </w:pPr>
      <w:r>
        <w:rPr>
          <w:rFonts w:ascii="Times New Roman" w:hAnsi="Times New Roman"/>
          <w:sz w:val="24"/>
        </w:rPr>
        <w:t>A single combined source file containing the complete Dark Pattern Detection pipeline in one place. It merges all pipeline steps — data loading, cleaning, analysis, chart generation, model training, KPI calculation, and screenshot automation — into nine clearly labelled sections. Running this one file executes the entire pipeline end-to-end and regenerates all outputs.</w:t>
      </w:r>
    </w:p>
    <w:p w14:paraId="07B876D1" w14:textId="77777777" w:rsidR="004F3D61" w:rsidRDefault="00000000">
      <w:pPr>
        <w:pStyle w:val="Heading2"/>
        <w:spacing w:after="60"/>
      </w:pPr>
      <w:r>
        <w:rPr>
          <w:rFonts w:ascii="Times New Roman" w:hAnsi="Times New Roman"/>
          <w:color w:val="1F497D"/>
        </w:rPr>
        <w:t>Functions</w:t>
      </w:r>
    </w:p>
    <w:tbl>
      <w:tblPr>
        <w:tblStyle w:val="TableGrid"/>
        <w:tblW w:w="0" w:type="auto"/>
        <w:jc w:val="center"/>
        <w:tblLook w:val="04A0" w:firstRow="1" w:lastRow="0" w:firstColumn="1" w:lastColumn="0" w:noHBand="0" w:noVBand="1"/>
      </w:tblPr>
      <w:tblGrid>
        <w:gridCol w:w="3600"/>
        <w:gridCol w:w="5760"/>
      </w:tblGrid>
      <w:tr w:rsidR="004F3D61" w14:paraId="17D031BE" w14:textId="77777777">
        <w:trPr>
          <w:jc w:val="center"/>
        </w:trPr>
        <w:tc>
          <w:tcPr>
            <w:tcW w:w="3600" w:type="dxa"/>
            <w:shd w:val="clear" w:color="auto" w:fill="1F497D"/>
          </w:tcPr>
          <w:p w14:paraId="4AB2D9CF" w14:textId="77777777" w:rsidR="004F3D61" w:rsidRDefault="00000000">
            <w:r>
              <w:rPr>
                <w:rFonts w:ascii="Times New Roman" w:hAnsi="Times New Roman"/>
                <w:b/>
                <w:color w:val="FFFFFF"/>
              </w:rPr>
              <w:t>Function Signature</w:t>
            </w:r>
          </w:p>
        </w:tc>
        <w:tc>
          <w:tcPr>
            <w:tcW w:w="5760" w:type="dxa"/>
            <w:shd w:val="clear" w:color="auto" w:fill="1F497D"/>
          </w:tcPr>
          <w:p w14:paraId="4A5AC8A5" w14:textId="77777777" w:rsidR="004F3D61" w:rsidRDefault="00000000">
            <w:r>
              <w:rPr>
                <w:rFonts w:ascii="Times New Roman" w:hAnsi="Times New Roman"/>
                <w:b/>
                <w:color w:val="FFFFFF"/>
              </w:rPr>
              <w:t>Description</w:t>
            </w:r>
          </w:p>
        </w:tc>
      </w:tr>
      <w:tr w:rsidR="004F3D61" w14:paraId="67D8AB55" w14:textId="77777777">
        <w:trPr>
          <w:jc w:val="center"/>
        </w:trPr>
        <w:tc>
          <w:tcPr>
            <w:tcW w:w="3600" w:type="dxa"/>
            <w:shd w:val="clear" w:color="auto" w:fill="F7F8FA"/>
          </w:tcPr>
          <w:p w14:paraId="29110AA9" w14:textId="77777777" w:rsidR="004F3D61" w:rsidRDefault="00000000">
            <w:r>
              <w:rPr>
                <w:rFonts w:ascii="Times New Roman" w:hAnsi="Times New Roman"/>
              </w:rPr>
              <w:t>load_data(path)</w:t>
            </w:r>
          </w:p>
        </w:tc>
        <w:tc>
          <w:tcPr>
            <w:tcW w:w="5760" w:type="dxa"/>
            <w:shd w:val="clear" w:color="auto" w:fill="F7F8FA"/>
          </w:tcPr>
          <w:p w14:paraId="0DD2B78F" w14:textId="77777777" w:rsidR="004F3D61" w:rsidRDefault="00000000">
            <w:r>
              <w:rPr>
                <w:rFonts w:ascii="Times New Roman" w:hAnsi="Times New Roman"/>
              </w:rPr>
              <w:t>Loads the raw CSV and prints shape, columns, and first 5 rows.</w:t>
            </w:r>
          </w:p>
        </w:tc>
      </w:tr>
      <w:tr w:rsidR="004F3D61" w14:paraId="31C6CA15" w14:textId="77777777">
        <w:trPr>
          <w:jc w:val="center"/>
        </w:trPr>
        <w:tc>
          <w:tcPr>
            <w:tcW w:w="3600" w:type="dxa"/>
            <w:shd w:val="clear" w:color="auto" w:fill="FFFFFF"/>
          </w:tcPr>
          <w:p w14:paraId="7E31D988" w14:textId="77777777" w:rsidR="004F3D61" w:rsidRDefault="00000000">
            <w:r>
              <w:rPr>
                <w:rFonts w:ascii="Times New Roman" w:hAnsi="Times New Roman"/>
              </w:rPr>
              <w:t>clean_data(df)</w:t>
            </w:r>
          </w:p>
        </w:tc>
        <w:tc>
          <w:tcPr>
            <w:tcW w:w="5760" w:type="dxa"/>
            <w:shd w:val="clear" w:color="auto" w:fill="FFFFFF"/>
          </w:tcPr>
          <w:p w14:paraId="597327B2" w14:textId="77777777" w:rsidR="004F3D61" w:rsidRDefault="00000000">
            <w:r>
              <w:rPr>
                <w:rFonts w:ascii="Times New Roman" w:hAnsi="Times New Roman"/>
              </w:rPr>
              <w:t>Fixes missing values, duplicates, empty text, and invalid labels; saves cleaned CSV.</w:t>
            </w:r>
          </w:p>
        </w:tc>
      </w:tr>
      <w:tr w:rsidR="004F3D61" w14:paraId="1CD53DA1" w14:textId="77777777">
        <w:trPr>
          <w:jc w:val="center"/>
        </w:trPr>
        <w:tc>
          <w:tcPr>
            <w:tcW w:w="3600" w:type="dxa"/>
            <w:shd w:val="clear" w:color="auto" w:fill="F7F8FA"/>
          </w:tcPr>
          <w:p w14:paraId="3243491E" w14:textId="77777777" w:rsidR="004F3D61" w:rsidRDefault="00000000">
            <w:r>
              <w:rPr>
                <w:rFonts w:ascii="Times New Roman" w:hAnsi="Times New Roman"/>
              </w:rPr>
              <w:lastRenderedPageBreak/>
              <w:t>analyze_data(df)</w:t>
            </w:r>
          </w:p>
        </w:tc>
        <w:tc>
          <w:tcPr>
            <w:tcW w:w="5760" w:type="dxa"/>
            <w:shd w:val="clear" w:color="auto" w:fill="F7F8FA"/>
          </w:tcPr>
          <w:p w14:paraId="5A58D44C" w14:textId="77777777" w:rsidR="004F3D61" w:rsidRDefault="00000000">
            <w:r>
              <w:rPr>
                <w:rFonts w:ascii="Times New Roman" w:hAnsi="Times New Roman"/>
              </w:rPr>
              <w:t>Computes label distribution, category counts, and basic statistics.</w:t>
            </w:r>
          </w:p>
        </w:tc>
      </w:tr>
      <w:tr w:rsidR="004F3D61" w14:paraId="2F0E6082" w14:textId="77777777">
        <w:trPr>
          <w:jc w:val="center"/>
        </w:trPr>
        <w:tc>
          <w:tcPr>
            <w:tcW w:w="3600" w:type="dxa"/>
            <w:shd w:val="clear" w:color="auto" w:fill="FFFFFF"/>
          </w:tcPr>
          <w:p w14:paraId="3BAA110C" w14:textId="77777777" w:rsidR="004F3D61" w:rsidRDefault="00000000">
            <w:r>
              <w:rPr>
                <w:rFonts w:ascii="Times New Roman" w:hAnsi="Times New Roman"/>
              </w:rPr>
              <w:t>save_category_bar_chart(df)</w:t>
            </w:r>
          </w:p>
        </w:tc>
        <w:tc>
          <w:tcPr>
            <w:tcW w:w="5760" w:type="dxa"/>
            <w:shd w:val="clear" w:color="auto" w:fill="FFFFFF"/>
          </w:tcPr>
          <w:p w14:paraId="065CBEBF" w14:textId="77777777" w:rsidR="004F3D61" w:rsidRDefault="00000000">
            <w:r>
              <w:rPr>
                <w:rFonts w:ascii="Times New Roman" w:hAnsi="Times New Roman"/>
              </w:rPr>
              <w:t>Generates and saves charts/category_bar.png.</w:t>
            </w:r>
          </w:p>
        </w:tc>
      </w:tr>
      <w:tr w:rsidR="004F3D61" w14:paraId="61709499" w14:textId="77777777">
        <w:trPr>
          <w:jc w:val="center"/>
        </w:trPr>
        <w:tc>
          <w:tcPr>
            <w:tcW w:w="3600" w:type="dxa"/>
            <w:shd w:val="clear" w:color="auto" w:fill="F7F8FA"/>
          </w:tcPr>
          <w:p w14:paraId="55991AC4" w14:textId="77777777" w:rsidR="004F3D61" w:rsidRDefault="00000000">
            <w:r>
              <w:rPr>
                <w:rFonts w:ascii="Times New Roman" w:hAnsi="Times New Roman"/>
              </w:rPr>
              <w:t>save_label_pie_chart(df)</w:t>
            </w:r>
          </w:p>
        </w:tc>
        <w:tc>
          <w:tcPr>
            <w:tcW w:w="5760" w:type="dxa"/>
            <w:shd w:val="clear" w:color="auto" w:fill="F7F8FA"/>
          </w:tcPr>
          <w:p w14:paraId="6DA4AC3D" w14:textId="77777777" w:rsidR="004F3D61" w:rsidRDefault="00000000">
            <w:r>
              <w:rPr>
                <w:rFonts w:ascii="Times New Roman" w:hAnsi="Times New Roman"/>
              </w:rPr>
              <w:t>Generates and saves charts/label_pie.png.</w:t>
            </w:r>
          </w:p>
        </w:tc>
      </w:tr>
      <w:tr w:rsidR="004F3D61" w14:paraId="1A0FA95E" w14:textId="77777777">
        <w:trPr>
          <w:jc w:val="center"/>
        </w:trPr>
        <w:tc>
          <w:tcPr>
            <w:tcW w:w="3600" w:type="dxa"/>
            <w:shd w:val="clear" w:color="auto" w:fill="FFFFFF"/>
          </w:tcPr>
          <w:p w14:paraId="370195E9" w14:textId="77777777" w:rsidR="004F3D61" w:rsidRDefault="00000000">
            <w:r>
              <w:rPr>
                <w:rFonts w:ascii="Times New Roman" w:hAnsi="Times New Roman"/>
              </w:rPr>
              <w:t>save_model_accuracy_chart(results)</w:t>
            </w:r>
          </w:p>
        </w:tc>
        <w:tc>
          <w:tcPr>
            <w:tcW w:w="5760" w:type="dxa"/>
            <w:shd w:val="clear" w:color="auto" w:fill="FFFFFF"/>
          </w:tcPr>
          <w:p w14:paraId="52E0EDCD" w14:textId="77777777" w:rsidR="004F3D61" w:rsidRDefault="00000000">
            <w:r>
              <w:rPr>
                <w:rFonts w:ascii="Times New Roman" w:hAnsi="Times New Roman"/>
              </w:rPr>
              <w:t>Generates and saves charts/model_accuracy.png.</w:t>
            </w:r>
          </w:p>
        </w:tc>
      </w:tr>
      <w:tr w:rsidR="004F3D61" w14:paraId="3381EEE4" w14:textId="77777777">
        <w:trPr>
          <w:jc w:val="center"/>
        </w:trPr>
        <w:tc>
          <w:tcPr>
            <w:tcW w:w="3600" w:type="dxa"/>
            <w:shd w:val="clear" w:color="auto" w:fill="F7F8FA"/>
          </w:tcPr>
          <w:p w14:paraId="65E13118" w14:textId="77777777" w:rsidR="004F3D61" w:rsidRDefault="00000000">
            <w:r>
              <w:rPr>
                <w:rFonts w:ascii="Times New Roman" w:hAnsi="Times New Roman"/>
              </w:rPr>
              <w:t>save_confusion_matrix_chart(cm, name)</w:t>
            </w:r>
          </w:p>
        </w:tc>
        <w:tc>
          <w:tcPr>
            <w:tcW w:w="5760" w:type="dxa"/>
            <w:shd w:val="clear" w:color="auto" w:fill="F7F8FA"/>
          </w:tcPr>
          <w:p w14:paraId="0B255D88" w14:textId="77777777" w:rsidR="004F3D61" w:rsidRDefault="00000000">
            <w:r>
              <w:rPr>
                <w:rFonts w:ascii="Times New Roman" w:hAnsi="Times New Roman"/>
              </w:rPr>
              <w:t>Generates and saves charts/confusion_matrix.png.</w:t>
            </w:r>
          </w:p>
        </w:tc>
      </w:tr>
      <w:tr w:rsidR="004F3D61" w14:paraId="33003F0B" w14:textId="77777777">
        <w:trPr>
          <w:jc w:val="center"/>
        </w:trPr>
        <w:tc>
          <w:tcPr>
            <w:tcW w:w="3600" w:type="dxa"/>
            <w:shd w:val="clear" w:color="auto" w:fill="FFFFFF"/>
          </w:tcPr>
          <w:p w14:paraId="1AB67B6B" w14:textId="77777777" w:rsidR="004F3D61" w:rsidRDefault="00000000">
            <w:r>
              <w:rPr>
                <w:rFonts w:ascii="Times New Roman" w:hAnsi="Times New Roman"/>
              </w:rPr>
              <w:t>evaluate_model(name, model, X_test, y_test)</w:t>
            </w:r>
          </w:p>
        </w:tc>
        <w:tc>
          <w:tcPr>
            <w:tcW w:w="5760" w:type="dxa"/>
            <w:shd w:val="clear" w:color="auto" w:fill="FFFFFF"/>
          </w:tcPr>
          <w:p w14:paraId="65A9827F" w14:textId="77777777" w:rsidR="004F3D61" w:rsidRDefault="00000000">
            <w:r>
              <w:rPr>
                <w:rFonts w:ascii="Times New Roman" w:hAnsi="Times New Roman"/>
              </w:rPr>
              <w:t>Returns accuracy, precision, recall, F1, and confusion matrix for one model.</w:t>
            </w:r>
          </w:p>
        </w:tc>
      </w:tr>
      <w:tr w:rsidR="004F3D61" w14:paraId="3999B661" w14:textId="77777777">
        <w:trPr>
          <w:jc w:val="center"/>
        </w:trPr>
        <w:tc>
          <w:tcPr>
            <w:tcW w:w="3600" w:type="dxa"/>
            <w:shd w:val="clear" w:color="auto" w:fill="F7F8FA"/>
          </w:tcPr>
          <w:p w14:paraId="2B7F5AF8" w14:textId="77777777" w:rsidR="004F3D61" w:rsidRDefault="00000000">
            <w:r>
              <w:rPr>
                <w:rFonts w:ascii="Times New Roman" w:hAnsi="Times New Roman"/>
              </w:rPr>
              <w:t>train_and_evaluate()</w:t>
            </w:r>
          </w:p>
        </w:tc>
        <w:tc>
          <w:tcPr>
            <w:tcW w:w="5760" w:type="dxa"/>
            <w:shd w:val="clear" w:color="auto" w:fill="F7F8FA"/>
          </w:tcPr>
          <w:p w14:paraId="4FD1AAFE" w14:textId="77777777" w:rsidR="004F3D61" w:rsidRDefault="00000000">
            <w:r>
              <w:rPr>
                <w:rFonts w:ascii="Times New Roman" w:hAnsi="Times New Roman"/>
              </w:rPr>
              <w:t>Full ML pipeline: TF-IDF, split, train LR+NB, evaluate, save best model.</w:t>
            </w:r>
          </w:p>
        </w:tc>
      </w:tr>
      <w:tr w:rsidR="004F3D61" w14:paraId="00622BF3" w14:textId="77777777">
        <w:trPr>
          <w:jc w:val="center"/>
        </w:trPr>
        <w:tc>
          <w:tcPr>
            <w:tcW w:w="3600" w:type="dxa"/>
            <w:shd w:val="clear" w:color="auto" w:fill="FFFFFF"/>
          </w:tcPr>
          <w:p w14:paraId="58F6747D" w14:textId="77777777" w:rsidR="004F3D61" w:rsidRDefault="00000000">
            <w:r>
              <w:rPr>
                <w:rFonts w:ascii="Times New Roman" w:hAnsi="Times New Roman"/>
              </w:rPr>
              <w:t>calculate_kpis()</w:t>
            </w:r>
          </w:p>
        </w:tc>
        <w:tc>
          <w:tcPr>
            <w:tcW w:w="5760" w:type="dxa"/>
            <w:shd w:val="clear" w:color="auto" w:fill="FFFFFF"/>
          </w:tcPr>
          <w:p w14:paraId="01DFC3AB" w14:textId="77777777" w:rsidR="004F3D61" w:rsidRDefault="00000000">
            <w:r>
              <w:rPr>
                <w:rFonts w:ascii="Times New Roman" w:hAnsi="Times New Roman"/>
              </w:rPr>
              <w:t>Computes all KPIs from real data and returns a structured dict.</w:t>
            </w:r>
          </w:p>
        </w:tc>
      </w:tr>
      <w:tr w:rsidR="004F3D61" w14:paraId="104A7DEA" w14:textId="77777777">
        <w:trPr>
          <w:jc w:val="center"/>
        </w:trPr>
        <w:tc>
          <w:tcPr>
            <w:tcW w:w="3600" w:type="dxa"/>
            <w:shd w:val="clear" w:color="auto" w:fill="F7F8FA"/>
          </w:tcPr>
          <w:p w14:paraId="513CBEED" w14:textId="77777777" w:rsidR="004F3D61" w:rsidRDefault="00000000">
            <w:r>
              <w:rPr>
                <w:rFonts w:ascii="Times New Roman" w:hAnsi="Times New Roman"/>
              </w:rPr>
              <w:t>print_kpis(kpis)</w:t>
            </w:r>
          </w:p>
        </w:tc>
        <w:tc>
          <w:tcPr>
            <w:tcW w:w="5760" w:type="dxa"/>
            <w:shd w:val="clear" w:color="auto" w:fill="F7F8FA"/>
          </w:tcPr>
          <w:p w14:paraId="22757D09" w14:textId="77777777" w:rsidR="004F3D61" w:rsidRDefault="00000000">
            <w:r>
              <w:rPr>
                <w:rFonts w:ascii="Times New Roman" w:hAnsi="Times New Roman"/>
              </w:rPr>
              <w:t>Pretty-prints all KPI groups to the console.</w:t>
            </w:r>
          </w:p>
        </w:tc>
      </w:tr>
      <w:tr w:rsidR="004F3D61" w14:paraId="3B89E66F" w14:textId="77777777">
        <w:trPr>
          <w:jc w:val="center"/>
        </w:trPr>
        <w:tc>
          <w:tcPr>
            <w:tcW w:w="3600" w:type="dxa"/>
            <w:shd w:val="clear" w:color="auto" w:fill="FFFFFF"/>
          </w:tcPr>
          <w:p w14:paraId="14CD43F7" w14:textId="77777777" w:rsidR="004F3D61" w:rsidRDefault="00000000">
            <w:r>
              <w:rPr>
                <w:rFonts w:ascii="Times New Roman" w:hAnsi="Times New Roman"/>
              </w:rPr>
              <w:t>wait_for_streamlit(page)</w:t>
            </w:r>
          </w:p>
        </w:tc>
        <w:tc>
          <w:tcPr>
            <w:tcW w:w="5760" w:type="dxa"/>
            <w:shd w:val="clear" w:color="auto" w:fill="FFFFFF"/>
          </w:tcPr>
          <w:p w14:paraId="21B518EC" w14:textId="77777777" w:rsidR="004F3D61" w:rsidRDefault="00000000">
            <w:r>
              <w:rPr>
                <w:rFonts w:ascii="Times New Roman" w:hAnsi="Times New Roman"/>
              </w:rPr>
              <w:t>Waits for Streamlit's loading spinner to disappear (Playwright helper).</w:t>
            </w:r>
          </w:p>
        </w:tc>
      </w:tr>
      <w:tr w:rsidR="004F3D61" w14:paraId="0AD488BD" w14:textId="77777777">
        <w:trPr>
          <w:jc w:val="center"/>
        </w:trPr>
        <w:tc>
          <w:tcPr>
            <w:tcW w:w="3600" w:type="dxa"/>
            <w:shd w:val="clear" w:color="auto" w:fill="F7F8FA"/>
          </w:tcPr>
          <w:p w14:paraId="3459FBDA" w14:textId="77777777" w:rsidR="004F3D61" w:rsidRDefault="00000000">
            <w:r>
              <w:rPr>
                <w:rFonts w:ascii="Times New Roman" w:hAnsi="Times New Roman"/>
              </w:rPr>
              <w:t>click_sidebar_page(page, label)</w:t>
            </w:r>
          </w:p>
        </w:tc>
        <w:tc>
          <w:tcPr>
            <w:tcW w:w="5760" w:type="dxa"/>
            <w:shd w:val="clear" w:color="auto" w:fill="F7F8FA"/>
          </w:tcPr>
          <w:p w14:paraId="7B1FB7A1" w14:textId="77777777" w:rsidR="004F3D61" w:rsidRDefault="00000000">
            <w:r>
              <w:rPr>
                <w:rFonts w:ascii="Times New Roman" w:hAnsi="Times New Roman"/>
              </w:rPr>
              <w:t>Clicks a sidebar radio button by its visible label text (Playwright helper).</w:t>
            </w:r>
          </w:p>
        </w:tc>
      </w:tr>
      <w:tr w:rsidR="004F3D61" w14:paraId="5EFB1E89" w14:textId="77777777">
        <w:trPr>
          <w:jc w:val="center"/>
        </w:trPr>
        <w:tc>
          <w:tcPr>
            <w:tcW w:w="3600" w:type="dxa"/>
            <w:shd w:val="clear" w:color="auto" w:fill="FFFFFF"/>
          </w:tcPr>
          <w:p w14:paraId="168E67D8" w14:textId="77777777" w:rsidR="004F3D61" w:rsidRDefault="00000000">
            <w:r>
              <w:rPr>
                <w:rFonts w:ascii="Times New Roman" w:hAnsi="Times New Roman"/>
              </w:rPr>
              <w:t>take_screenshots()</w:t>
            </w:r>
          </w:p>
        </w:tc>
        <w:tc>
          <w:tcPr>
            <w:tcW w:w="5760" w:type="dxa"/>
            <w:shd w:val="clear" w:color="auto" w:fill="FFFFFF"/>
          </w:tcPr>
          <w:p w14:paraId="7032913F" w14:textId="77777777" w:rsidR="004F3D61" w:rsidRDefault="00000000">
            <w:r>
              <w:rPr>
                <w:rFonts w:ascii="Times New Roman" w:hAnsi="Times New Roman"/>
              </w:rPr>
              <w:t>Opens the app in headless Chromium and saves 7 page screenshots.</w:t>
            </w:r>
          </w:p>
        </w:tc>
      </w:tr>
    </w:tbl>
    <w:p w14:paraId="62CF6953" w14:textId="77777777" w:rsidR="004F3D61" w:rsidRDefault="004F3D61">
      <w:pPr>
        <w:spacing w:after="80" w:line="240" w:lineRule="auto"/>
      </w:pPr>
    </w:p>
    <w:p w14:paraId="4A088326" w14:textId="77777777" w:rsidR="004F3D61" w:rsidRDefault="00000000">
      <w:pPr>
        <w:pStyle w:val="Heading2"/>
        <w:spacing w:after="60"/>
      </w:pPr>
      <w:r>
        <w:rPr>
          <w:rFonts w:ascii="Times New Roman" w:hAnsi="Times New Roman"/>
          <w:color w:val="1F497D"/>
        </w:rPr>
        <w:t>Source Code</w:t>
      </w:r>
    </w:p>
    <w:p w14:paraId="439C1528" w14:textId="77777777" w:rsidR="004F3D61" w:rsidRDefault="00000000">
      <w:pPr>
        <w:shd w:val="clear" w:color="auto" w:fill="F2F2F2"/>
        <w:spacing w:after="0" w:line="240" w:lineRule="auto"/>
        <w:ind w:left="200"/>
      </w:pPr>
      <w:r>
        <w:rPr>
          <w:rFonts w:ascii="Courier New" w:hAnsi="Courier New"/>
          <w:sz w:val="18"/>
        </w:rPr>
        <w:t>"""</w:t>
      </w:r>
    </w:p>
    <w:p w14:paraId="55E47CE4" w14:textId="77777777" w:rsidR="004F3D61" w:rsidRDefault="00000000">
      <w:pPr>
        <w:shd w:val="clear" w:color="auto" w:fill="F2F2F2"/>
        <w:spacing w:after="0" w:line="240" w:lineRule="auto"/>
        <w:ind w:left="200"/>
      </w:pPr>
      <w:r>
        <w:rPr>
          <w:rFonts w:ascii="Courier New" w:hAnsi="Courier New"/>
          <w:sz w:val="18"/>
        </w:rPr>
        <w:t>complete_code.py</w:t>
      </w:r>
    </w:p>
    <w:p w14:paraId="39981D1B" w14:textId="77777777" w:rsidR="004F3D61" w:rsidRDefault="00000000">
      <w:pPr>
        <w:shd w:val="clear" w:color="auto" w:fill="F2F2F2"/>
        <w:spacing w:after="0" w:line="240" w:lineRule="auto"/>
        <w:ind w:left="200"/>
      </w:pPr>
      <w:r>
        <w:rPr>
          <w:rFonts w:ascii="Courier New" w:hAnsi="Courier New"/>
          <w:sz w:val="18"/>
        </w:rPr>
        <w:t>================</w:t>
      </w:r>
    </w:p>
    <w:p w14:paraId="1BA16C54" w14:textId="77777777" w:rsidR="004F3D61" w:rsidRDefault="00000000">
      <w:pPr>
        <w:shd w:val="clear" w:color="auto" w:fill="F2F2F2"/>
        <w:spacing w:after="0" w:line="240" w:lineRule="auto"/>
        <w:ind w:left="200"/>
      </w:pPr>
      <w:r>
        <w:rPr>
          <w:rFonts w:ascii="Courier New" w:hAnsi="Courier New"/>
          <w:sz w:val="18"/>
        </w:rPr>
        <w:t>Dark Pattern Detection &amp; Analysis System</w:t>
      </w:r>
    </w:p>
    <w:p w14:paraId="1AC58BFD" w14:textId="77777777" w:rsidR="004F3D61" w:rsidRDefault="00000000">
      <w:pPr>
        <w:shd w:val="clear" w:color="auto" w:fill="F2F2F2"/>
        <w:spacing w:after="0" w:line="240" w:lineRule="auto"/>
        <w:ind w:left="200"/>
      </w:pPr>
      <w:r>
        <w:rPr>
          <w:rFonts w:ascii="Courier New" w:hAnsi="Courier New"/>
          <w:sz w:val="18"/>
        </w:rPr>
        <w:t>Y.Anantha_darkpatterns</w:t>
      </w:r>
    </w:p>
    <w:p w14:paraId="2798289A" w14:textId="77777777" w:rsidR="004F3D61" w:rsidRDefault="00000000">
      <w:pPr>
        <w:shd w:val="clear" w:color="auto" w:fill="F2F2F2"/>
        <w:spacing w:after="0" w:line="240" w:lineRule="auto"/>
        <w:ind w:left="200"/>
      </w:pPr>
      <w:r>
        <w:rPr>
          <w:rFonts w:ascii="Courier New" w:hAnsi="Courier New"/>
          <w:sz w:val="18"/>
        </w:rPr>
        <w:t> </w:t>
      </w:r>
    </w:p>
    <w:p w14:paraId="135A5E8F" w14:textId="77777777" w:rsidR="004F3D61" w:rsidRDefault="00000000">
      <w:pPr>
        <w:shd w:val="clear" w:color="auto" w:fill="F2F2F2"/>
        <w:spacing w:after="0" w:line="240" w:lineRule="auto"/>
        <w:ind w:left="200"/>
      </w:pPr>
      <w:r>
        <w:rPr>
          <w:rFonts w:ascii="Courier New" w:hAnsi="Courier New"/>
          <w:sz w:val="18"/>
        </w:rPr>
        <w:t>Single combined source file containing all project code:</w:t>
      </w:r>
    </w:p>
    <w:p w14:paraId="0CEA59C9" w14:textId="77777777" w:rsidR="004F3D61" w:rsidRDefault="00000000">
      <w:pPr>
        <w:shd w:val="clear" w:color="auto" w:fill="F2F2F2"/>
        <w:spacing w:after="0" w:line="240" w:lineRule="auto"/>
        <w:ind w:left="200"/>
      </w:pPr>
      <w:r>
        <w:rPr>
          <w:rFonts w:ascii="Courier New" w:hAnsi="Courier New"/>
          <w:sz w:val="18"/>
        </w:rPr>
        <w:t xml:space="preserve">  SECTION 1  — Imports &amp; Shared Paths</w:t>
      </w:r>
    </w:p>
    <w:p w14:paraId="15833296" w14:textId="77777777" w:rsidR="004F3D61" w:rsidRDefault="00000000">
      <w:pPr>
        <w:shd w:val="clear" w:color="auto" w:fill="F2F2F2"/>
        <w:spacing w:after="0" w:line="240" w:lineRule="auto"/>
        <w:ind w:left="200"/>
      </w:pPr>
      <w:r>
        <w:rPr>
          <w:rFonts w:ascii="Courier New" w:hAnsi="Courier New"/>
          <w:sz w:val="18"/>
        </w:rPr>
        <w:t xml:space="preserve">  SECTION 2  — Data Loading     (load_data)</w:t>
      </w:r>
    </w:p>
    <w:p w14:paraId="653871AB" w14:textId="77777777" w:rsidR="004F3D61" w:rsidRDefault="00000000">
      <w:pPr>
        <w:shd w:val="clear" w:color="auto" w:fill="F2F2F2"/>
        <w:spacing w:after="0" w:line="240" w:lineRule="auto"/>
        <w:ind w:left="200"/>
      </w:pPr>
      <w:r>
        <w:rPr>
          <w:rFonts w:ascii="Courier New" w:hAnsi="Courier New"/>
          <w:sz w:val="18"/>
        </w:rPr>
        <w:t xml:space="preserve">  SECTION 3  — Data Cleaning    (clean_data)</w:t>
      </w:r>
    </w:p>
    <w:p w14:paraId="416D8A68" w14:textId="77777777" w:rsidR="004F3D61" w:rsidRDefault="00000000">
      <w:pPr>
        <w:shd w:val="clear" w:color="auto" w:fill="F2F2F2"/>
        <w:spacing w:after="0" w:line="240" w:lineRule="auto"/>
        <w:ind w:left="200"/>
      </w:pPr>
      <w:r>
        <w:rPr>
          <w:rFonts w:ascii="Courier New" w:hAnsi="Courier New"/>
          <w:sz w:val="18"/>
        </w:rPr>
        <w:t xml:space="preserve">  SECTION 4  — Data Analysis    (analyze_data)</w:t>
      </w:r>
    </w:p>
    <w:p w14:paraId="22639718" w14:textId="77777777" w:rsidR="004F3D61" w:rsidRDefault="00000000">
      <w:pPr>
        <w:shd w:val="clear" w:color="auto" w:fill="F2F2F2"/>
        <w:spacing w:after="0" w:line="240" w:lineRule="auto"/>
        <w:ind w:left="200"/>
      </w:pPr>
      <w:r>
        <w:rPr>
          <w:rFonts w:ascii="Courier New" w:hAnsi="Courier New"/>
          <w:sz w:val="18"/>
        </w:rPr>
        <w:t xml:space="preserve">  SECTION 5  — Charts           (save_category_bar_chart, save_label_pie_chart,</w:t>
      </w:r>
    </w:p>
    <w:p w14:paraId="61A828FE" w14:textId="77777777" w:rsidR="004F3D61" w:rsidRDefault="00000000">
      <w:pPr>
        <w:shd w:val="clear" w:color="auto" w:fill="F2F2F2"/>
        <w:spacing w:after="0" w:line="240" w:lineRule="auto"/>
        <w:ind w:left="200"/>
      </w:pPr>
      <w:r>
        <w:rPr>
          <w:rFonts w:ascii="Courier New" w:hAnsi="Courier New"/>
          <w:sz w:val="18"/>
        </w:rPr>
        <w:t xml:space="preserve">                                  save_model_accuracy_chart, save_confusion_matrix_chart)</w:t>
      </w:r>
    </w:p>
    <w:p w14:paraId="0B3977BC" w14:textId="77777777" w:rsidR="004F3D61" w:rsidRDefault="00000000">
      <w:pPr>
        <w:shd w:val="clear" w:color="auto" w:fill="F2F2F2"/>
        <w:spacing w:after="0" w:line="240" w:lineRule="auto"/>
        <w:ind w:left="200"/>
      </w:pPr>
      <w:r>
        <w:rPr>
          <w:rFonts w:ascii="Courier New" w:hAnsi="Courier New"/>
          <w:sz w:val="18"/>
        </w:rPr>
        <w:t xml:space="preserve">  SECTION 6  — Model Training   (evaluate_model, train_and_evaluate)</w:t>
      </w:r>
    </w:p>
    <w:p w14:paraId="36B32A82" w14:textId="77777777" w:rsidR="004F3D61" w:rsidRDefault="00000000">
      <w:pPr>
        <w:shd w:val="clear" w:color="auto" w:fill="F2F2F2"/>
        <w:spacing w:after="0" w:line="240" w:lineRule="auto"/>
        <w:ind w:left="200"/>
      </w:pPr>
      <w:r>
        <w:rPr>
          <w:rFonts w:ascii="Courier New" w:hAnsi="Courier New"/>
          <w:sz w:val="18"/>
        </w:rPr>
        <w:t xml:space="preserve">  SECTION 7  — KPIs             (calculate_kpis, print_kpis)</w:t>
      </w:r>
    </w:p>
    <w:p w14:paraId="12729472" w14:textId="77777777" w:rsidR="004F3D61" w:rsidRDefault="00000000">
      <w:pPr>
        <w:shd w:val="clear" w:color="auto" w:fill="F2F2F2"/>
        <w:spacing w:after="0" w:line="240" w:lineRule="auto"/>
        <w:ind w:left="200"/>
      </w:pPr>
      <w:r>
        <w:rPr>
          <w:rFonts w:ascii="Courier New" w:hAnsi="Courier New"/>
          <w:sz w:val="18"/>
        </w:rPr>
        <w:t xml:space="preserve">  SECTION 8  — Screenshots      (wait_for_streamlit, click_sidebar_page, take_screenshots)</w:t>
      </w:r>
    </w:p>
    <w:p w14:paraId="50B59D60" w14:textId="77777777" w:rsidR="004F3D61" w:rsidRDefault="00000000">
      <w:pPr>
        <w:shd w:val="clear" w:color="auto" w:fill="F2F2F2"/>
        <w:spacing w:after="0" w:line="240" w:lineRule="auto"/>
        <w:ind w:left="200"/>
      </w:pPr>
      <w:r>
        <w:rPr>
          <w:rFonts w:ascii="Courier New" w:hAnsi="Courier New"/>
          <w:sz w:val="18"/>
        </w:rPr>
        <w:t xml:space="preserve">  SECTION 9  — Main Entry Point (runs all steps in order when executed directly)</w:t>
      </w:r>
    </w:p>
    <w:p w14:paraId="62633C0C" w14:textId="77777777" w:rsidR="004F3D61" w:rsidRDefault="00000000">
      <w:pPr>
        <w:shd w:val="clear" w:color="auto" w:fill="F2F2F2"/>
        <w:spacing w:after="0" w:line="240" w:lineRule="auto"/>
        <w:ind w:left="200"/>
      </w:pPr>
      <w:r>
        <w:rPr>
          <w:rFonts w:ascii="Courier New" w:hAnsi="Courier New"/>
          <w:sz w:val="18"/>
        </w:rPr>
        <w:t> </w:t>
      </w:r>
    </w:p>
    <w:p w14:paraId="14037FD7" w14:textId="77777777" w:rsidR="004F3D61" w:rsidRDefault="00000000">
      <w:pPr>
        <w:shd w:val="clear" w:color="auto" w:fill="F2F2F2"/>
        <w:spacing w:after="0" w:line="240" w:lineRule="auto"/>
        <w:ind w:left="200"/>
      </w:pPr>
      <w:r>
        <w:rPr>
          <w:rFonts w:ascii="Courier New" w:hAnsi="Courier New"/>
          <w:sz w:val="18"/>
        </w:rPr>
        <w:t>Run the full pipeline with:</w:t>
      </w:r>
    </w:p>
    <w:p w14:paraId="654C08A9" w14:textId="77777777" w:rsidR="004F3D61" w:rsidRDefault="00000000">
      <w:pPr>
        <w:shd w:val="clear" w:color="auto" w:fill="F2F2F2"/>
        <w:spacing w:after="0" w:line="240" w:lineRule="auto"/>
        <w:ind w:left="200"/>
      </w:pPr>
      <w:r>
        <w:rPr>
          <w:rFonts w:ascii="Courier New" w:hAnsi="Courier New"/>
          <w:sz w:val="18"/>
        </w:rPr>
        <w:t xml:space="preserve">    python complete_code.py</w:t>
      </w:r>
    </w:p>
    <w:p w14:paraId="30F52605" w14:textId="77777777" w:rsidR="004F3D61" w:rsidRDefault="00000000">
      <w:pPr>
        <w:shd w:val="clear" w:color="auto" w:fill="F2F2F2"/>
        <w:spacing w:after="0" w:line="240" w:lineRule="auto"/>
        <w:ind w:left="200"/>
      </w:pPr>
      <w:r>
        <w:rPr>
          <w:rFonts w:ascii="Courier New" w:hAnsi="Courier New"/>
          <w:sz w:val="18"/>
        </w:rPr>
        <w:t> </w:t>
      </w:r>
    </w:p>
    <w:p w14:paraId="47C05380" w14:textId="77777777" w:rsidR="004F3D61" w:rsidRDefault="00000000">
      <w:pPr>
        <w:shd w:val="clear" w:color="auto" w:fill="F2F2F2"/>
        <w:spacing w:after="0" w:line="240" w:lineRule="auto"/>
        <w:ind w:left="200"/>
      </w:pPr>
      <w:r>
        <w:rPr>
          <w:rFonts w:ascii="Courier New" w:hAnsi="Courier New"/>
          <w:sz w:val="18"/>
        </w:rPr>
        <w:t>To launch the Streamlit app use:</w:t>
      </w:r>
    </w:p>
    <w:p w14:paraId="38502C7E" w14:textId="77777777" w:rsidR="004F3D61" w:rsidRDefault="00000000">
      <w:pPr>
        <w:shd w:val="clear" w:color="auto" w:fill="F2F2F2"/>
        <w:spacing w:after="0" w:line="240" w:lineRule="auto"/>
        <w:ind w:left="200"/>
      </w:pPr>
      <w:r>
        <w:rPr>
          <w:rFonts w:ascii="Courier New" w:hAnsi="Courier New"/>
          <w:sz w:val="18"/>
        </w:rPr>
        <w:t xml:space="preserve">    streamlit run Y.Anantha_darkpatterns_app.py --server.port 8502</w:t>
      </w:r>
    </w:p>
    <w:p w14:paraId="76C7B330" w14:textId="77777777" w:rsidR="004F3D61" w:rsidRDefault="00000000">
      <w:pPr>
        <w:shd w:val="clear" w:color="auto" w:fill="F2F2F2"/>
        <w:spacing w:after="0" w:line="240" w:lineRule="auto"/>
        <w:ind w:left="200"/>
      </w:pPr>
      <w:r>
        <w:rPr>
          <w:rFonts w:ascii="Courier New" w:hAnsi="Courier New"/>
          <w:sz w:val="18"/>
        </w:rPr>
        <w:t>"""</w:t>
      </w:r>
    </w:p>
    <w:p w14:paraId="66323B56" w14:textId="77777777" w:rsidR="004F3D61" w:rsidRDefault="00000000">
      <w:pPr>
        <w:shd w:val="clear" w:color="auto" w:fill="F2F2F2"/>
        <w:spacing w:after="0" w:line="240" w:lineRule="auto"/>
        <w:ind w:left="200"/>
      </w:pPr>
      <w:r>
        <w:rPr>
          <w:rFonts w:ascii="Courier New" w:hAnsi="Courier New"/>
          <w:sz w:val="18"/>
        </w:rPr>
        <w:t> </w:t>
      </w:r>
    </w:p>
    <w:p w14:paraId="301B38AC" w14:textId="77777777" w:rsidR="004F3D61" w:rsidRDefault="00000000">
      <w:pPr>
        <w:shd w:val="clear" w:color="auto" w:fill="F2F2F2"/>
        <w:spacing w:after="0" w:line="240" w:lineRule="auto"/>
        <w:ind w:left="200"/>
      </w:pPr>
      <w:r>
        <w:rPr>
          <w:rFonts w:ascii="Courier New" w:hAnsi="Courier New"/>
          <w:sz w:val="18"/>
        </w:rPr>
        <w:t># ═══════════════════════════════════════════════════════════════</w:t>
      </w:r>
    </w:p>
    <w:p w14:paraId="1F59DD94" w14:textId="77777777" w:rsidR="004F3D61" w:rsidRDefault="00000000">
      <w:pPr>
        <w:shd w:val="clear" w:color="auto" w:fill="F2F2F2"/>
        <w:spacing w:after="0" w:line="240" w:lineRule="auto"/>
        <w:ind w:left="200"/>
      </w:pPr>
      <w:r>
        <w:rPr>
          <w:rFonts w:ascii="Courier New" w:hAnsi="Courier New"/>
          <w:sz w:val="18"/>
        </w:rPr>
        <w:t># SECTION 1 — IMPORTS &amp; SHARED PATHS</w:t>
      </w:r>
    </w:p>
    <w:p w14:paraId="559627FE" w14:textId="77777777" w:rsidR="004F3D61" w:rsidRDefault="00000000">
      <w:pPr>
        <w:shd w:val="clear" w:color="auto" w:fill="F2F2F2"/>
        <w:spacing w:after="0" w:line="240" w:lineRule="auto"/>
        <w:ind w:left="200"/>
      </w:pPr>
      <w:r>
        <w:rPr>
          <w:rFonts w:ascii="Courier New" w:hAnsi="Courier New"/>
          <w:sz w:val="18"/>
        </w:rPr>
        <w:t># ═══════════════════════════════════════════════════════════════</w:t>
      </w:r>
    </w:p>
    <w:p w14:paraId="7C892212" w14:textId="77777777" w:rsidR="004F3D61" w:rsidRDefault="00000000">
      <w:pPr>
        <w:shd w:val="clear" w:color="auto" w:fill="F2F2F2"/>
        <w:spacing w:after="0" w:line="240" w:lineRule="auto"/>
        <w:ind w:left="200"/>
      </w:pPr>
      <w:r>
        <w:rPr>
          <w:rFonts w:ascii="Courier New" w:hAnsi="Courier New"/>
          <w:sz w:val="18"/>
        </w:rPr>
        <w:t>import os</w:t>
      </w:r>
    </w:p>
    <w:p w14:paraId="33ED14D6" w14:textId="77777777" w:rsidR="004F3D61" w:rsidRDefault="00000000">
      <w:pPr>
        <w:shd w:val="clear" w:color="auto" w:fill="F2F2F2"/>
        <w:spacing w:after="0" w:line="240" w:lineRule="auto"/>
        <w:ind w:left="200"/>
      </w:pPr>
      <w:r>
        <w:rPr>
          <w:rFonts w:ascii="Courier New" w:hAnsi="Courier New"/>
          <w:sz w:val="18"/>
        </w:rPr>
        <w:t>import json</w:t>
      </w:r>
    </w:p>
    <w:p w14:paraId="294518CE" w14:textId="77777777" w:rsidR="004F3D61" w:rsidRDefault="00000000">
      <w:pPr>
        <w:shd w:val="clear" w:color="auto" w:fill="F2F2F2"/>
        <w:spacing w:after="0" w:line="240" w:lineRule="auto"/>
        <w:ind w:left="200"/>
      </w:pPr>
      <w:r>
        <w:rPr>
          <w:rFonts w:ascii="Courier New" w:hAnsi="Courier New"/>
          <w:sz w:val="18"/>
        </w:rPr>
        <w:t>import time</w:t>
      </w:r>
    </w:p>
    <w:p w14:paraId="5AD5601D" w14:textId="77777777" w:rsidR="004F3D61" w:rsidRDefault="00000000">
      <w:pPr>
        <w:shd w:val="clear" w:color="auto" w:fill="F2F2F2"/>
        <w:spacing w:after="0" w:line="240" w:lineRule="auto"/>
        <w:ind w:left="200"/>
      </w:pPr>
      <w:r>
        <w:rPr>
          <w:rFonts w:ascii="Courier New" w:hAnsi="Courier New"/>
          <w:sz w:val="18"/>
        </w:rPr>
        <w:t> </w:t>
      </w:r>
    </w:p>
    <w:p w14:paraId="46D52B1A" w14:textId="77777777" w:rsidR="004F3D61" w:rsidRDefault="00000000">
      <w:pPr>
        <w:shd w:val="clear" w:color="auto" w:fill="F2F2F2"/>
        <w:spacing w:after="0" w:line="240" w:lineRule="auto"/>
        <w:ind w:left="200"/>
      </w:pPr>
      <w:r>
        <w:rPr>
          <w:rFonts w:ascii="Courier New" w:hAnsi="Courier New"/>
          <w:sz w:val="18"/>
        </w:rPr>
        <w:t>import joblib</w:t>
      </w:r>
    </w:p>
    <w:p w14:paraId="7AE353DE" w14:textId="77777777" w:rsidR="004F3D61" w:rsidRDefault="00000000">
      <w:pPr>
        <w:shd w:val="clear" w:color="auto" w:fill="F2F2F2"/>
        <w:spacing w:after="0" w:line="240" w:lineRule="auto"/>
        <w:ind w:left="200"/>
      </w:pPr>
      <w:r>
        <w:rPr>
          <w:rFonts w:ascii="Courier New" w:hAnsi="Courier New"/>
          <w:sz w:val="18"/>
        </w:rPr>
        <w:lastRenderedPageBreak/>
        <w:t>import numpy as np</w:t>
      </w:r>
    </w:p>
    <w:p w14:paraId="7E155A2A" w14:textId="77777777" w:rsidR="004F3D61" w:rsidRDefault="00000000">
      <w:pPr>
        <w:shd w:val="clear" w:color="auto" w:fill="F2F2F2"/>
        <w:spacing w:after="0" w:line="240" w:lineRule="auto"/>
        <w:ind w:left="200"/>
      </w:pPr>
      <w:r>
        <w:rPr>
          <w:rFonts w:ascii="Courier New" w:hAnsi="Courier New"/>
          <w:sz w:val="18"/>
        </w:rPr>
        <w:t>import pandas as pd</w:t>
      </w:r>
    </w:p>
    <w:p w14:paraId="1430FA77" w14:textId="77777777" w:rsidR="004F3D61" w:rsidRDefault="00000000">
      <w:pPr>
        <w:shd w:val="clear" w:color="auto" w:fill="F2F2F2"/>
        <w:spacing w:after="0" w:line="240" w:lineRule="auto"/>
        <w:ind w:left="200"/>
      </w:pPr>
      <w:r>
        <w:rPr>
          <w:rFonts w:ascii="Courier New" w:hAnsi="Courier New"/>
          <w:sz w:val="18"/>
        </w:rPr>
        <w:t>import matplotlib</w:t>
      </w:r>
    </w:p>
    <w:p w14:paraId="36056ECA" w14:textId="77777777" w:rsidR="004F3D61" w:rsidRDefault="00000000">
      <w:pPr>
        <w:shd w:val="clear" w:color="auto" w:fill="F2F2F2"/>
        <w:spacing w:after="0" w:line="240" w:lineRule="auto"/>
        <w:ind w:left="200"/>
      </w:pPr>
      <w:r>
        <w:rPr>
          <w:rFonts w:ascii="Courier New" w:hAnsi="Courier New"/>
          <w:sz w:val="18"/>
        </w:rPr>
        <w:t>matplotlib.use("Agg")          # non-interactive backend (safe for scripts &amp; Streamlit)</w:t>
      </w:r>
    </w:p>
    <w:p w14:paraId="097800C5" w14:textId="77777777" w:rsidR="004F3D61" w:rsidRDefault="00000000">
      <w:pPr>
        <w:shd w:val="clear" w:color="auto" w:fill="F2F2F2"/>
        <w:spacing w:after="0" w:line="240" w:lineRule="auto"/>
        <w:ind w:left="200"/>
      </w:pPr>
      <w:r>
        <w:rPr>
          <w:rFonts w:ascii="Courier New" w:hAnsi="Courier New"/>
          <w:sz w:val="18"/>
        </w:rPr>
        <w:t>import matplotlib.pyplot as plt</w:t>
      </w:r>
    </w:p>
    <w:p w14:paraId="5BC240AF" w14:textId="77777777" w:rsidR="004F3D61" w:rsidRDefault="00000000">
      <w:pPr>
        <w:shd w:val="clear" w:color="auto" w:fill="F2F2F2"/>
        <w:spacing w:after="0" w:line="240" w:lineRule="auto"/>
        <w:ind w:left="200"/>
      </w:pPr>
      <w:r>
        <w:rPr>
          <w:rFonts w:ascii="Courier New" w:hAnsi="Courier New"/>
          <w:sz w:val="18"/>
        </w:rPr>
        <w:t>import seaborn as sns</w:t>
      </w:r>
    </w:p>
    <w:p w14:paraId="46385F7A" w14:textId="77777777" w:rsidR="004F3D61" w:rsidRDefault="00000000">
      <w:pPr>
        <w:shd w:val="clear" w:color="auto" w:fill="F2F2F2"/>
        <w:spacing w:after="0" w:line="240" w:lineRule="auto"/>
        <w:ind w:left="200"/>
      </w:pPr>
      <w:r>
        <w:rPr>
          <w:rFonts w:ascii="Courier New" w:hAnsi="Courier New"/>
          <w:sz w:val="18"/>
        </w:rPr>
        <w:t> </w:t>
      </w:r>
    </w:p>
    <w:p w14:paraId="7BB3A65B" w14:textId="77777777" w:rsidR="004F3D61" w:rsidRDefault="00000000">
      <w:pPr>
        <w:shd w:val="clear" w:color="auto" w:fill="F2F2F2"/>
        <w:spacing w:after="0" w:line="240" w:lineRule="auto"/>
        <w:ind w:left="200"/>
      </w:pPr>
      <w:r>
        <w:rPr>
          <w:rFonts w:ascii="Courier New" w:hAnsi="Courier New"/>
          <w:sz w:val="18"/>
        </w:rPr>
        <w:t>from sklearn.feature_extraction.text import TfidfVectorizer</w:t>
      </w:r>
    </w:p>
    <w:p w14:paraId="3601E580" w14:textId="77777777" w:rsidR="004F3D61" w:rsidRDefault="00000000">
      <w:pPr>
        <w:shd w:val="clear" w:color="auto" w:fill="F2F2F2"/>
        <w:spacing w:after="0" w:line="240" w:lineRule="auto"/>
        <w:ind w:left="200"/>
      </w:pPr>
      <w:r>
        <w:rPr>
          <w:rFonts w:ascii="Courier New" w:hAnsi="Courier New"/>
          <w:sz w:val="18"/>
        </w:rPr>
        <w:t>from sklearn.linear_model import LogisticRegression</w:t>
      </w:r>
    </w:p>
    <w:p w14:paraId="01CE1D78" w14:textId="77777777" w:rsidR="004F3D61" w:rsidRDefault="00000000">
      <w:pPr>
        <w:shd w:val="clear" w:color="auto" w:fill="F2F2F2"/>
        <w:spacing w:after="0" w:line="240" w:lineRule="auto"/>
        <w:ind w:left="200"/>
      </w:pPr>
      <w:r>
        <w:rPr>
          <w:rFonts w:ascii="Courier New" w:hAnsi="Courier New"/>
          <w:sz w:val="18"/>
        </w:rPr>
        <w:t>from sklearn.naive_bayes import MultinomialNB</w:t>
      </w:r>
    </w:p>
    <w:p w14:paraId="5B4D4063" w14:textId="77777777" w:rsidR="004F3D61" w:rsidRDefault="00000000">
      <w:pPr>
        <w:shd w:val="clear" w:color="auto" w:fill="F2F2F2"/>
        <w:spacing w:after="0" w:line="240" w:lineRule="auto"/>
        <w:ind w:left="200"/>
      </w:pPr>
      <w:r>
        <w:rPr>
          <w:rFonts w:ascii="Courier New" w:hAnsi="Courier New"/>
          <w:sz w:val="18"/>
        </w:rPr>
        <w:t>from sklearn.model_selection import train_test_split</w:t>
      </w:r>
    </w:p>
    <w:p w14:paraId="3DABEDDC" w14:textId="77777777" w:rsidR="004F3D61" w:rsidRDefault="00000000">
      <w:pPr>
        <w:shd w:val="clear" w:color="auto" w:fill="F2F2F2"/>
        <w:spacing w:after="0" w:line="240" w:lineRule="auto"/>
        <w:ind w:left="200"/>
      </w:pPr>
      <w:r>
        <w:rPr>
          <w:rFonts w:ascii="Courier New" w:hAnsi="Courier New"/>
          <w:sz w:val="18"/>
        </w:rPr>
        <w:t>from sklearn.metrics import (</w:t>
      </w:r>
    </w:p>
    <w:p w14:paraId="07D0DDE1" w14:textId="77777777" w:rsidR="004F3D61" w:rsidRDefault="00000000">
      <w:pPr>
        <w:shd w:val="clear" w:color="auto" w:fill="F2F2F2"/>
        <w:spacing w:after="0" w:line="240" w:lineRule="auto"/>
        <w:ind w:left="200"/>
      </w:pPr>
      <w:r>
        <w:rPr>
          <w:rFonts w:ascii="Courier New" w:hAnsi="Courier New"/>
          <w:sz w:val="18"/>
        </w:rPr>
        <w:t xml:space="preserve">    accuracy_score,</w:t>
      </w:r>
    </w:p>
    <w:p w14:paraId="72DCA2C1" w14:textId="77777777" w:rsidR="004F3D61" w:rsidRDefault="00000000">
      <w:pPr>
        <w:shd w:val="clear" w:color="auto" w:fill="F2F2F2"/>
        <w:spacing w:after="0" w:line="240" w:lineRule="auto"/>
        <w:ind w:left="200"/>
      </w:pPr>
      <w:r>
        <w:rPr>
          <w:rFonts w:ascii="Courier New" w:hAnsi="Courier New"/>
          <w:sz w:val="18"/>
        </w:rPr>
        <w:t xml:space="preserve">    precision_score,</w:t>
      </w:r>
    </w:p>
    <w:p w14:paraId="155CB1CA" w14:textId="77777777" w:rsidR="004F3D61" w:rsidRDefault="00000000">
      <w:pPr>
        <w:shd w:val="clear" w:color="auto" w:fill="F2F2F2"/>
        <w:spacing w:after="0" w:line="240" w:lineRule="auto"/>
        <w:ind w:left="200"/>
      </w:pPr>
      <w:r>
        <w:rPr>
          <w:rFonts w:ascii="Courier New" w:hAnsi="Courier New"/>
          <w:sz w:val="18"/>
        </w:rPr>
        <w:t xml:space="preserve">    recall_score,</w:t>
      </w:r>
    </w:p>
    <w:p w14:paraId="201D469C" w14:textId="77777777" w:rsidR="004F3D61" w:rsidRDefault="00000000">
      <w:pPr>
        <w:shd w:val="clear" w:color="auto" w:fill="F2F2F2"/>
        <w:spacing w:after="0" w:line="240" w:lineRule="auto"/>
        <w:ind w:left="200"/>
      </w:pPr>
      <w:r>
        <w:rPr>
          <w:rFonts w:ascii="Courier New" w:hAnsi="Courier New"/>
          <w:sz w:val="18"/>
        </w:rPr>
        <w:t xml:space="preserve">    f1_score,</w:t>
      </w:r>
    </w:p>
    <w:p w14:paraId="1E2A994E" w14:textId="77777777" w:rsidR="004F3D61" w:rsidRDefault="00000000">
      <w:pPr>
        <w:shd w:val="clear" w:color="auto" w:fill="F2F2F2"/>
        <w:spacing w:after="0" w:line="240" w:lineRule="auto"/>
        <w:ind w:left="200"/>
      </w:pPr>
      <w:r>
        <w:rPr>
          <w:rFonts w:ascii="Courier New" w:hAnsi="Courier New"/>
          <w:sz w:val="18"/>
        </w:rPr>
        <w:t xml:space="preserve">    confusion_matrix,</w:t>
      </w:r>
    </w:p>
    <w:p w14:paraId="6347F583" w14:textId="77777777" w:rsidR="004F3D61" w:rsidRDefault="00000000">
      <w:pPr>
        <w:shd w:val="clear" w:color="auto" w:fill="F2F2F2"/>
        <w:spacing w:after="0" w:line="240" w:lineRule="auto"/>
        <w:ind w:left="200"/>
      </w:pPr>
      <w:r>
        <w:rPr>
          <w:rFonts w:ascii="Courier New" w:hAnsi="Courier New"/>
          <w:sz w:val="18"/>
        </w:rPr>
        <w:t xml:space="preserve">    classification_report,</w:t>
      </w:r>
    </w:p>
    <w:p w14:paraId="5AA29AEC" w14:textId="77777777" w:rsidR="004F3D61" w:rsidRDefault="00000000">
      <w:pPr>
        <w:shd w:val="clear" w:color="auto" w:fill="F2F2F2"/>
        <w:spacing w:after="0" w:line="240" w:lineRule="auto"/>
        <w:ind w:left="200"/>
      </w:pPr>
      <w:r>
        <w:rPr>
          <w:rFonts w:ascii="Courier New" w:hAnsi="Courier New"/>
          <w:sz w:val="18"/>
        </w:rPr>
        <w:t>)</w:t>
      </w:r>
    </w:p>
    <w:p w14:paraId="2B1E4500" w14:textId="77777777" w:rsidR="004F3D61" w:rsidRDefault="00000000">
      <w:pPr>
        <w:shd w:val="clear" w:color="auto" w:fill="F2F2F2"/>
        <w:spacing w:after="0" w:line="240" w:lineRule="auto"/>
        <w:ind w:left="200"/>
      </w:pPr>
      <w:r>
        <w:rPr>
          <w:rFonts w:ascii="Courier New" w:hAnsi="Courier New"/>
          <w:sz w:val="18"/>
        </w:rPr>
        <w:t> </w:t>
      </w:r>
    </w:p>
    <w:p w14:paraId="4349CEBE" w14:textId="77777777" w:rsidR="004F3D61" w:rsidRDefault="00000000">
      <w:pPr>
        <w:shd w:val="clear" w:color="auto" w:fill="F2F2F2"/>
        <w:spacing w:after="0" w:line="240" w:lineRule="auto"/>
        <w:ind w:left="200"/>
      </w:pPr>
      <w:r>
        <w:rPr>
          <w:rFonts w:ascii="Courier New" w:hAnsi="Courier New"/>
          <w:sz w:val="18"/>
        </w:rPr>
        <w:t>from playwright.sync_api import sync_playwright</w:t>
      </w:r>
    </w:p>
    <w:p w14:paraId="018D1C47" w14:textId="77777777" w:rsidR="004F3D61" w:rsidRDefault="00000000">
      <w:pPr>
        <w:shd w:val="clear" w:color="auto" w:fill="F2F2F2"/>
        <w:spacing w:after="0" w:line="240" w:lineRule="auto"/>
        <w:ind w:left="200"/>
      </w:pPr>
      <w:r>
        <w:rPr>
          <w:rFonts w:ascii="Courier New" w:hAnsi="Courier New"/>
          <w:sz w:val="18"/>
        </w:rPr>
        <w:t> </w:t>
      </w:r>
    </w:p>
    <w:p w14:paraId="1D828DB0" w14:textId="77777777" w:rsidR="004F3D61" w:rsidRDefault="00000000">
      <w:pPr>
        <w:shd w:val="clear" w:color="auto" w:fill="F2F2F2"/>
        <w:spacing w:after="0" w:line="240" w:lineRule="auto"/>
        <w:ind w:left="200"/>
      </w:pPr>
      <w:r>
        <w:rPr>
          <w:rFonts w:ascii="Courier New" w:hAnsi="Courier New"/>
          <w:sz w:val="18"/>
        </w:rPr>
        <w:t># ── Paths ──────────────────────────────────────────────────────</w:t>
      </w:r>
    </w:p>
    <w:p w14:paraId="34824DC4" w14:textId="77777777" w:rsidR="004F3D61" w:rsidRDefault="00000000">
      <w:pPr>
        <w:shd w:val="clear" w:color="auto" w:fill="F2F2F2"/>
        <w:spacing w:after="0" w:line="240" w:lineRule="auto"/>
        <w:ind w:left="200"/>
      </w:pPr>
      <w:r>
        <w:rPr>
          <w:rFonts w:ascii="Courier New" w:hAnsi="Courier New"/>
          <w:sz w:val="18"/>
        </w:rPr>
        <w:t>DATA_PATH       = os.path.join("data", "darkpatterndataset.csv")</w:t>
      </w:r>
    </w:p>
    <w:p w14:paraId="05EE195B" w14:textId="77777777" w:rsidR="004F3D61" w:rsidRDefault="00000000">
      <w:pPr>
        <w:shd w:val="clear" w:color="auto" w:fill="F2F2F2"/>
        <w:spacing w:after="0" w:line="240" w:lineRule="auto"/>
        <w:ind w:left="200"/>
      </w:pPr>
      <w:r>
        <w:rPr>
          <w:rFonts w:ascii="Courier New" w:hAnsi="Courier New"/>
          <w:sz w:val="18"/>
        </w:rPr>
        <w:t>CLEANED_PATH    = os.path.join("data", "cleaned_darkpatterns.csv")</w:t>
      </w:r>
    </w:p>
    <w:p w14:paraId="1A4F7C49" w14:textId="77777777" w:rsidR="004F3D61" w:rsidRDefault="00000000">
      <w:pPr>
        <w:shd w:val="clear" w:color="auto" w:fill="F2F2F2"/>
        <w:spacing w:after="0" w:line="240" w:lineRule="auto"/>
        <w:ind w:left="200"/>
      </w:pPr>
      <w:r>
        <w:rPr>
          <w:rFonts w:ascii="Courier New" w:hAnsi="Courier New"/>
          <w:sz w:val="18"/>
        </w:rPr>
        <w:t>MODELS_DIR      = "models"</w:t>
      </w:r>
    </w:p>
    <w:p w14:paraId="765FAB89" w14:textId="77777777" w:rsidR="004F3D61" w:rsidRDefault="00000000">
      <w:pPr>
        <w:shd w:val="clear" w:color="auto" w:fill="F2F2F2"/>
        <w:spacing w:after="0" w:line="240" w:lineRule="auto"/>
        <w:ind w:left="200"/>
      </w:pPr>
      <w:r>
        <w:rPr>
          <w:rFonts w:ascii="Courier New" w:hAnsi="Courier New"/>
          <w:sz w:val="18"/>
        </w:rPr>
        <w:t>CHARTS_DIR      = "charts"</w:t>
      </w:r>
    </w:p>
    <w:p w14:paraId="4F449301" w14:textId="77777777" w:rsidR="004F3D61" w:rsidRDefault="00000000">
      <w:pPr>
        <w:shd w:val="clear" w:color="auto" w:fill="F2F2F2"/>
        <w:spacing w:after="0" w:line="240" w:lineRule="auto"/>
        <w:ind w:left="200"/>
      </w:pPr>
      <w:r>
        <w:rPr>
          <w:rFonts w:ascii="Courier New" w:hAnsi="Courier New"/>
          <w:sz w:val="18"/>
        </w:rPr>
        <w:t>SCREENSHOTS_DIR = "screenshots"</w:t>
      </w:r>
    </w:p>
    <w:p w14:paraId="14C862B6" w14:textId="77777777" w:rsidR="004F3D61" w:rsidRDefault="00000000">
      <w:pPr>
        <w:shd w:val="clear" w:color="auto" w:fill="F2F2F2"/>
        <w:spacing w:after="0" w:line="240" w:lineRule="auto"/>
        <w:ind w:left="200"/>
      </w:pPr>
      <w:r>
        <w:rPr>
          <w:rFonts w:ascii="Courier New" w:hAnsi="Courier New"/>
          <w:sz w:val="18"/>
        </w:rPr>
        <w:t>RESULTS_PATH    = os.path.join(MODELS_DIR, "model_results.json")</w:t>
      </w:r>
    </w:p>
    <w:p w14:paraId="667F8F52" w14:textId="77777777" w:rsidR="004F3D61" w:rsidRDefault="00000000">
      <w:pPr>
        <w:shd w:val="clear" w:color="auto" w:fill="F2F2F2"/>
        <w:spacing w:after="0" w:line="240" w:lineRule="auto"/>
        <w:ind w:left="200"/>
      </w:pPr>
      <w:r>
        <w:rPr>
          <w:rFonts w:ascii="Courier New" w:hAnsi="Courier New"/>
          <w:sz w:val="18"/>
        </w:rPr>
        <w:t>KPI_PATH        = "kpis.json"</w:t>
      </w:r>
    </w:p>
    <w:p w14:paraId="46AA2743" w14:textId="77777777" w:rsidR="004F3D61" w:rsidRDefault="00000000">
      <w:pPr>
        <w:shd w:val="clear" w:color="auto" w:fill="F2F2F2"/>
        <w:spacing w:after="0" w:line="240" w:lineRule="auto"/>
        <w:ind w:left="200"/>
      </w:pPr>
      <w:r>
        <w:rPr>
          <w:rFonts w:ascii="Courier New" w:hAnsi="Courier New"/>
          <w:sz w:val="18"/>
        </w:rPr>
        <w:t>APP_URL         = "http://localhost:8502"</w:t>
      </w:r>
    </w:p>
    <w:p w14:paraId="08B11374" w14:textId="77777777" w:rsidR="004F3D61" w:rsidRDefault="00000000">
      <w:pPr>
        <w:shd w:val="clear" w:color="auto" w:fill="F2F2F2"/>
        <w:spacing w:after="0" w:line="240" w:lineRule="auto"/>
        <w:ind w:left="200"/>
      </w:pPr>
      <w:r>
        <w:rPr>
          <w:rFonts w:ascii="Courier New" w:hAnsi="Courier New"/>
          <w:sz w:val="18"/>
        </w:rPr>
        <w:t> </w:t>
      </w:r>
    </w:p>
    <w:p w14:paraId="0C440204" w14:textId="77777777" w:rsidR="004F3D61" w:rsidRDefault="00000000">
      <w:pPr>
        <w:shd w:val="clear" w:color="auto" w:fill="F2F2F2"/>
        <w:spacing w:after="0" w:line="240" w:lineRule="auto"/>
        <w:ind w:left="200"/>
      </w:pPr>
      <w:r>
        <w:rPr>
          <w:rFonts w:ascii="Courier New" w:hAnsi="Courier New"/>
          <w:sz w:val="18"/>
        </w:rPr>
        <w:t># ── Ensure output folders exist ───────────────────────────────</w:t>
      </w:r>
    </w:p>
    <w:p w14:paraId="280E01C3" w14:textId="77777777" w:rsidR="004F3D61" w:rsidRDefault="00000000">
      <w:pPr>
        <w:shd w:val="clear" w:color="auto" w:fill="F2F2F2"/>
        <w:spacing w:after="0" w:line="240" w:lineRule="auto"/>
        <w:ind w:left="200"/>
      </w:pPr>
      <w:r>
        <w:rPr>
          <w:rFonts w:ascii="Courier New" w:hAnsi="Courier New"/>
          <w:sz w:val="18"/>
        </w:rPr>
        <w:t>os.makedirs(CHARTS_DIR,      exist_ok=True)</w:t>
      </w:r>
    </w:p>
    <w:p w14:paraId="3C66530F" w14:textId="77777777" w:rsidR="004F3D61" w:rsidRDefault="00000000">
      <w:pPr>
        <w:shd w:val="clear" w:color="auto" w:fill="F2F2F2"/>
        <w:spacing w:after="0" w:line="240" w:lineRule="auto"/>
        <w:ind w:left="200"/>
      </w:pPr>
      <w:r>
        <w:rPr>
          <w:rFonts w:ascii="Courier New" w:hAnsi="Courier New"/>
          <w:sz w:val="18"/>
        </w:rPr>
        <w:t>os.makedirs(MODELS_DIR,      exist_ok=True)</w:t>
      </w:r>
    </w:p>
    <w:p w14:paraId="3C8D2949" w14:textId="77777777" w:rsidR="004F3D61" w:rsidRDefault="00000000">
      <w:pPr>
        <w:shd w:val="clear" w:color="auto" w:fill="F2F2F2"/>
        <w:spacing w:after="0" w:line="240" w:lineRule="auto"/>
        <w:ind w:left="200"/>
      </w:pPr>
      <w:r>
        <w:rPr>
          <w:rFonts w:ascii="Courier New" w:hAnsi="Courier New"/>
          <w:sz w:val="18"/>
        </w:rPr>
        <w:t>os.makedirs(SCREENSHOTS_DIR, exist_ok=True)</w:t>
      </w:r>
    </w:p>
    <w:p w14:paraId="0E75B043" w14:textId="77777777" w:rsidR="004F3D61" w:rsidRDefault="00000000">
      <w:pPr>
        <w:shd w:val="clear" w:color="auto" w:fill="F2F2F2"/>
        <w:spacing w:after="0" w:line="240" w:lineRule="auto"/>
        <w:ind w:left="200"/>
      </w:pPr>
      <w:r>
        <w:rPr>
          <w:rFonts w:ascii="Courier New" w:hAnsi="Courier New"/>
          <w:sz w:val="18"/>
        </w:rPr>
        <w:t> </w:t>
      </w:r>
    </w:p>
    <w:p w14:paraId="53F7AC8A" w14:textId="77777777" w:rsidR="004F3D61" w:rsidRDefault="00000000">
      <w:pPr>
        <w:shd w:val="clear" w:color="auto" w:fill="F2F2F2"/>
        <w:spacing w:after="0" w:line="240" w:lineRule="auto"/>
        <w:ind w:left="200"/>
      </w:pPr>
      <w:r>
        <w:rPr>
          <w:rFonts w:ascii="Courier New" w:hAnsi="Courier New"/>
          <w:sz w:val="18"/>
        </w:rPr>
        <w:t> </w:t>
      </w:r>
    </w:p>
    <w:p w14:paraId="5FA31ECB" w14:textId="77777777" w:rsidR="004F3D61" w:rsidRDefault="00000000">
      <w:pPr>
        <w:shd w:val="clear" w:color="auto" w:fill="F2F2F2"/>
        <w:spacing w:after="0" w:line="240" w:lineRule="auto"/>
        <w:ind w:left="200"/>
      </w:pPr>
      <w:r>
        <w:rPr>
          <w:rFonts w:ascii="Courier New" w:hAnsi="Courier New"/>
          <w:sz w:val="18"/>
        </w:rPr>
        <w:t># ═══════════════════════════════════════════════════════════════</w:t>
      </w:r>
    </w:p>
    <w:p w14:paraId="0FE14AD5" w14:textId="77777777" w:rsidR="004F3D61" w:rsidRDefault="00000000">
      <w:pPr>
        <w:shd w:val="clear" w:color="auto" w:fill="F2F2F2"/>
        <w:spacing w:after="0" w:line="240" w:lineRule="auto"/>
        <w:ind w:left="200"/>
      </w:pPr>
      <w:r>
        <w:rPr>
          <w:rFonts w:ascii="Courier New" w:hAnsi="Courier New"/>
          <w:sz w:val="18"/>
        </w:rPr>
        <w:t># SECTION 2 — DATA LOADING</w:t>
      </w:r>
    </w:p>
    <w:p w14:paraId="5100953C" w14:textId="77777777" w:rsidR="004F3D61" w:rsidRDefault="00000000">
      <w:pPr>
        <w:shd w:val="clear" w:color="auto" w:fill="F2F2F2"/>
        <w:spacing w:after="0" w:line="240" w:lineRule="auto"/>
        <w:ind w:left="200"/>
      </w:pPr>
      <w:r>
        <w:rPr>
          <w:rFonts w:ascii="Courier New" w:hAnsi="Courier New"/>
          <w:sz w:val="18"/>
        </w:rPr>
        <w:t># ═══════════════════════════════════════════════════════════════</w:t>
      </w:r>
    </w:p>
    <w:p w14:paraId="1E6A000E" w14:textId="77777777" w:rsidR="004F3D61" w:rsidRDefault="00000000">
      <w:pPr>
        <w:shd w:val="clear" w:color="auto" w:fill="F2F2F2"/>
        <w:spacing w:after="0" w:line="240" w:lineRule="auto"/>
        <w:ind w:left="200"/>
      </w:pPr>
      <w:r>
        <w:rPr>
          <w:rFonts w:ascii="Courier New" w:hAnsi="Courier New"/>
          <w:sz w:val="18"/>
        </w:rPr>
        <w:t>def load_data(path: str = DATA_PATH) -&gt; pd.DataFrame:</w:t>
      </w:r>
    </w:p>
    <w:p w14:paraId="6390EA15" w14:textId="77777777" w:rsidR="004F3D61" w:rsidRDefault="00000000">
      <w:pPr>
        <w:shd w:val="clear" w:color="auto" w:fill="F2F2F2"/>
        <w:spacing w:after="0" w:line="240" w:lineRule="auto"/>
        <w:ind w:left="200"/>
      </w:pPr>
      <w:r>
        <w:rPr>
          <w:rFonts w:ascii="Courier New" w:hAnsi="Courier New"/>
          <w:sz w:val="18"/>
        </w:rPr>
        <w:t xml:space="preserve">    """Load the raw CSV and print a basic overview."""</w:t>
      </w:r>
    </w:p>
    <w:p w14:paraId="49710F08" w14:textId="77777777" w:rsidR="004F3D61" w:rsidRDefault="00000000">
      <w:pPr>
        <w:shd w:val="clear" w:color="auto" w:fill="F2F2F2"/>
        <w:spacing w:after="0" w:line="240" w:lineRule="auto"/>
        <w:ind w:left="200"/>
      </w:pPr>
      <w:r>
        <w:rPr>
          <w:rFonts w:ascii="Courier New" w:hAnsi="Courier New"/>
          <w:sz w:val="18"/>
        </w:rPr>
        <w:t xml:space="preserve">    df = pd.read_csv(path)</w:t>
      </w:r>
    </w:p>
    <w:p w14:paraId="115A72DC" w14:textId="77777777" w:rsidR="004F3D61" w:rsidRDefault="00000000">
      <w:pPr>
        <w:shd w:val="clear" w:color="auto" w:fill="F2F2F2"/>
        <w:spacing w:after="0" w:line="240" w:lineRule="auto"/>
        <w:ind w:left="200"/>
      </w:pPr>
      <w:r>
        <w:rPr>
          <w:rFonts w:ascii="Courier New" w:hAnsi="Courier New"/>
          <w:sz w:val="18"/>
        </w:rPr>
        <w:t> </w:t>
      </w:r>
    </w:p>
    <w:p w14:paraId="55F52A4D" w14:textId="77777777" w:rsidR="004F3D61" w:rsidRDefault="00000000">
      <w:pPr>
        <w:shd w:val="clear" w:color="auto" w:fill="F2F2F2"/>
        <w:spacing w:after="0" w:line="240" w:lineRule="auto"/>
        <w:ind w:left="200"/>
      </w:pPr>
      <w:r>
        <w:rPr>
          <w:rFonts w:ascii="Courier New" w:hAnsi="Courier New"/>
          <w:sz w:val="18"/>
        </w:rPr>
        <w:t xml:space="preserve">    print("=" * 55)</w:t>
      </w:r>
    </w:p>
    <w:p w14:paraId="3964B7A5" w14:textId="77777777" w:rsidR="004F3D61" w:rsidRDefault="00000000">
      <w:pPr>
        <w:shd w:val="clear" w:color="auto" w:fill="F2F2F2"/>
        <w:spacing w:after="0" w:line="240" w:lineRule="auto"/>
        <w:ind w:left="200"/>
      </w:pPr>
      <w:r>
        <w:rPr>
          <w:rFonts w:ascii="Courier New" w:hAnsi="Courier New"/>
          <w:sz w:val="18"/>
        </w:rPr>
        <w:t xml:space="preserve">    print("STEP 1 – LOAD DATA")</w:t>
      </w:r>
    </w:p>
    <w:p w14:paraId="67E60F74" w14:textId="77777777" w:rsidR="004F3D61" w:rsidRDefault="00000000">
      <w:pPr>
        <w:shd w:val="clear" w:color="auto" w:fill="F2F2F2"/>
        <w:spacing w:after="0" w:line="240" w:lineRule="auto"/>
        <w:ind w:left="200"/>
      </w:pPr>
      <w:r>
        <w:rPr>
          <w:rFonts w:ascii="Courier New" w:hAnsi="Courier New"/>
          <w:sz w:val="18"/>
        </w:rPr>
        <w:t xml:space="preserve">    print("=" * 55)</w:t>
      </w:r>
    </w:p>
    <w:p w14:paraId="7FEBBF29" w14:textId="77777777" w:rsidR="004F3D61" w:rsidRDefault="00000000">
      <w:pPr>
        <w:shd w:val="clear" w:color="auto" w:fill="F2F2F2"/>
        <w:spacing w:after="0" w:line="240" w:lineRule="auto"/>
        <w:ind w:left="200"/>
      </w:pPr>
      <w:r>
        <w:rPr>
          <w:rFonts w:ascii="Courier New" w:hAnsi="Courier New"/>
          <w:sz w:val="18"/>
        </w:rPr>
        <w:t xml:space="preserve">    print(f"Rows    : {df.shape[0]}")</w:t>
      </w:r>
    </w:p>
    <w:p w14:paraId="121188ED" w14:textId="77777777" w:rsidR="004F3D61" w:rsidRDefault="00000000">
      <w:pPr>
        <w:shd w:val="clear" w:color="auto" w:fill="F2F2F2"/>
        <w:spacing w:after="0" w:line="240" w:lineRule="auto"/>
        <w:ind w:left="200"/>
      </w:pPr>
      <w:r>
        <w:rPr>
          <w:rFonts w:ascii="Courier New" w:hAnsi="Courier New"/>
          <w:sz w:val="18"/>
        </w:rPr>
        <w:t xml:space="preserve">    print(f"Columns : {df.shape[1]}")</w:t>
      </w:r>
    </w:p>
    <w:p w14:paraId="45BE977B" w14:textId="77777777" w:rsidR="004F3D61" w:rsidRDefault="00000000">
      <w:pPr>
        <w:shd w:val="clear" w:color="auto" w:fill="F2F2F2"/>
        <w:spacing w:after="0" w:line="240" w:lineRule="auto"/>
        <w:ind w:left="200"/>
      </w:pPr>
      <w:r>
        <w:rPr>
          <w:rFonts w:ascii="Courier New" w:hAnsi="Courier New"/>
          <w:sz w:val="18"/>
        </w:rPr>
        <w:t xml:space="preserve">    print(f"Names   : {list(df.columns)}")</w:t>
      </w:r>
    </w:p>
    <w:p w14:paraId="3BC62A0B" w14:textId="77777777" w:rsidR="004F3D61" w:rsidRDefault="00000000">
      <w:pPr>
        <w:shd w:val="clear" w:color="auto" w:fill="F2F2F2"/>
        <w:spacing w:after="0" w:line="240" w:lineRule="auto"/>
        <w:ind w:left="200"/>
      </w:pPr>
      <w:r>
        <w:rPr>
          <w:rFonts w:ascii="Courier New" w:hAnsi="Courier New"/>
          <w:sz w:val="18"/>
        </w:rPr>
        <w:t xml:space="preserve">    print("\nFirst 5 rows:")</w:t>
      </w:r>
    </w:p>
    <w:p w14:paraId="3C47B21A" w14:textId="77777777" w:rsidR="004F3D61" w:rsidRDefault="00000000">
      <w:pPr>
        <w:shd w:val="clear" w:color="auto" w:fill="F2F2F2"/>
        <w:spacing w:after="0" w:line="240" w:lineRule="auto"/>
        <w:ind w:left="200"/>
      </w:pPr>
      <w:r>
        <w:rPr>
          <w:rFonts w:ascii="Courier New" w:hAnsi="Courier New"/>
          <w:sz w:val="18"/>
        </w:rPr>
        <w:t xml:space="preserve">    print(df.head())</w:t>
      </w:r>
    </w:p>
    <w:p w14:paraId="25885B93" w14:textId="77777777" w:rsidR="004F3D61" w:rsidRDefault="00000000">
      <w:pPr>
        <w:shd w:val="clear" w:color="auto" w:fill="F2F2F2"/>
        <w:spacing w:after="0" w:line="240" w:lineRule="auto"/>
        <w:ind w:left="200"/>
      </w:pPr>
      <w:r>
        <w:rPr>
          <w:rFonts w:ascii="Courier New" w:hAnsi="Courier New"/>
          <w:sz w:val="18"/>
        </w:rPr>
        <w:t xml:space="preserve">    return df</w:t>
      </w:r>
    </w:p>
    <w:p w14:paraId="7B2DDEDB" w14:textId="77777777" w:rsidR="004F3D61" w:rsidRDefault="00000000">
      <w:pPr>
        <w:shd w:val="clear" w:color="auto" w:fill="F2F2F2"/>
        <w:spacing w:after="0" w:line="240" w:lineRule="auto"/>
        <w:ind w:left="200"/>
      </w:pPr>
      <w:r>
        <w:rPr>
          <w:rFonts w:ascii="Courier New" w:hAnsi="Courier New"/>
          <w:sz w:val="18"/>
        </w:rPr>
        <w:t> </w:t>
      </w:r>
    </w:p>
    <w:p w14:paraId="29CB6A33" w14:textId="77777777" w:rsidR="004F3D61" w:rsidRDefault="00000000">
      <w:pPr>
        <w:shd w:val="clear" w:color="auto" w:fill="F2F2F2"/>
        <w:spacing w:after="0" w:line="240" w:lineRule="auto"/>
        <w:ind w:left="200"/>
      </w:pPr>
      <w:r>
        <w:rPr>
          <w:rFonts w:ascii="Courier New" w:hAnsi="Courier New"/>
          <w:sz w:val="18"/>
        </w:rPr>
        <w:t> </w:t>
      </w:r>
    </w:p>
    <w:p w14:paraId="7BB5FD11" w14:textId="77777777" w:rsidR="004F3D61" w:rsidRDefault="00000000">
      <w:pPr>
        <w:shd w:val="clear" w:color="auto" w:fill="F2F2F2"/>
        <w:spacing w:after="0" w:line="240" w:lineRule="auto"/>
        <w:ind w:left="200"/>
      </w:pPr>
      <w:r>
        <w:rPr>
          <w:rFonts w:ascii="Courier New" w:hAnsi="Courier New"/>
          <w:sz w:val="18"/>
        </w:rPr>
        <w:t># ═══════════════════════════════════════════════════════════════</w:t>
      </w:r>
    </w:p>
    <w:p w14:paraId="0FBA6D84" w14:textId="77777777" w:rsidR="004F3D61" w:rsidRDefault="00000000">
      <w:pPr>
        <w:shd w:val="clear" w:color="auto" w:fill="F2F2F2"/>
        <w:spacing w:after="0" w:line="240" w:lineRule="auto"/>
        <w:ind w:left="200"/>
      </w:pPr>
      <w:r>
        <w:rPr>
          <w:rFonts w:ascii="Courier New" w:hAnsi="Courier New"/>
          <w:sz w:val="18"/>
        </w:rPr>
        <w:t># SECTION 3 — DATA CLEANING</w:t>
      </w:r>
    </w:p>
    <w:p w14:paraId="7E0809A3" w14:textId="77777777" w:rsidR="004F3D61" w:rsidRDefault="00000000">
      <w:pPr>
        <w:shd w:val="clear" w:color="auto" w:fill="F2F2F2"/>
        <w:spacing w:after="0" w:line="240" w:lineRule="auto"/>
        <w:ind w:left="200"/>
      </w:pPr>
      <w:r>
        <w:rPr>
          <w:rFonts w:ascii="Courier New" w:hAnsi="Courier New"/>
          <w:sz w:val="18"/>
        </w:rPr>
        <w:t># ═══════════════════════════════════════════════════════════════</w:t>
      </w:r>
    </w:p>
    <w:p w14:paraId="1566A442" w14:textId="77777777" w:rsidR="004F3D61" w:rsidRDefault="00000000">
      <w:pPr>
        <w:shd w:val="clear" w:color="auto" w:fill="F2F2F2"/>
        <w:spacing w:after="0" w:line="240" w:lineRule="auto"/>
        <w:ind w:left="200"/>
      </w:pPr>
      <w:r>
        <w:rPr>
          <w:rFonts w:ascii="Courier New" w:hAnsi="Courier New"/>
          <w:sz w:val="18"/>
        </w:rPr>
        <w:t>def clean_data(df: pd.DataFrame) -&gt; tuple[pd.DataFrame, dict]:</w:t>
      </w:r>
    </w:p>
    <w:p w14:paraId="1DB83D23" w14:textId="77777777" w:rsidR="004F3D61" w:rsidRDefault="00000000">
      <w:pPr>
        <w:shd w:val="clear" w:color="auto" w:fill="F2F2F2"/>
        <w:spacing w:after="0" w:line="240" w:lineRule="auto"/>
        <w:ind w:left="200"/>
      </w:pPr>
      <w:r>
        <w:rPr>
          <w:rFonts w:ascii="Courier New" w:hAnsi="Courier New"/>
          <w:sz w:val="18"/>
        </w:rPr>
        <w:t xml:space="preserve">    """</w:t>
      </w:r>
    </w:p>
    <w:p w14:paraId="400E344B" w14:textId="77777777" w:rsidR="004F3D61" w:rsidRDefault="00000000">
      <w:pPr>
        <w:shd w:val="clear" w:color="auto" w:fill="F2F2F2"/>
        <w:spacing w:after="0" w:line="240" w:lineRule="auto"/>
        <w:ind w:left="200"/>
      </w:pPr>
      <w:r>
        <w:rPr>
          <w:rFonts w:ascii="Courier New" w:hAnsi="Courier New"/>
          <w:sz w:val="18"/>
        </w:rPr>
        <w:t xml:space="preserve">    Identify and fix data quality issues.</w:t>
      </w:r>
    </w:p>
    <w:p w14:paraId="7BF8ED25" w14:textId="77777777" w:rsidR="004F3D61" w:rsidRDefault="00000000">
      <w:pPr>
        <w:shd w:val="clear" w:color="auto" w:fill="F2F2F2"/>
        <w:spacing w:after="0" w:line="240" w:lineRule="auto"/>
        <w:ind w:left="200"/>
      </w:pPr>
      <w:r>
        <w:rPr>
          <w:rFonts w:ascii="Courier New" w:hAnsi="Courier New"/>
          <w:sz w:val="18"/>
        </w:rPr>
        <w:lastRenderedPageBreak/>
        <w:t xml:space="preserve">    Returns the cleaned DataFrame and a summary dict for reporting.</w:t>
      </w:r>
    </w:p>
    <w:p w14:paraId="17AEA4B9" w14:textId="77777777" w:rsidR="004F3D61" w:rsidRDefault="00000000">
      <w:pPr>
        <w:shd w:val="clear" w:color="auto" w:fill="F2F2F2"/>
        <w:spacing w:after="0" w:line="240" w:lineRule="auto"/>
        <w:ind w:left="200"/>
      </w:pPr>
      <w:r>
        <w:rPr>
          <w:rFonts w:ascii="Courier New" w:hAnsi="Courier New"/>
          <w:sz w:val="18"/>
        </w:rPr>
        <w:t xml:space="preserve">    """</w:t>
      </w:r>
    </w:p>
    <w:p w14:paraId="21F1FF7C" w14:textId="77777777" w:rsidR="004F3D61" w:rsidRDefault="00000000">
      <w:pPr>
        <w:shd w:val="clear" w:color="auto" w:fill="F2F2F2"/>
        <w:spacing w:after="0" w:line="240" w:lineRule="auto"/>
        <w:ind w:left="200"/>
      </w:pPr>
      <w:r>
        <w:rPr>
          <w:rFonts w:ascii="Courier New" w:hAnsi="Courier New"/>
          <w:sz w:val="18"/>
        </w:rPr>
        <w:t xml:space="preserve">    print("\n" + "=" * 55)</w:t>
      </w:r>
    </w:p>
    <w:p w14:paraId="5BE30D50" w14:textId="77777777" w:rsidR="004F3D61" w:rsidRDefault="00000000">
      <w:pPr>
        <w:shd w:val="clear" w:color="auto" w:fill="F2F2F2"/>
        <w:spacing w:after="0" w:line="240" w:lineRule="auto"/>
        <w:ind w:left="200"/>
      </w:pPr>
      <w:r>
        <w:rPr>
          <w:rFonts w:ascii="Courier New" w:hAnsi="Courier New"/>
          <w:sz w:val="18"/>
        </w:rPr>
        <w:t xml:space="preserve">    print("STEP 2 – CLEAN DATA")</w:t>
      </w:r>
    </w:p>
    <w:p w14:paraId="3082AB07" w14:textId="77777777" w:rsidR="004F3D61" w:rsidRDefault="00000000">
      <w:pPr>
        <w:shd w:val="clear" w:color="auto" w:fill="F2F2F2"/>
        <w:spacing w:after="0" w:line="240" w:lineRule="auto"/>
        <w:ind w:left="200"/>
      </w:pPr>
      <w:r>
        <w:rPr>
          <w:rFonts w:ascii="Courier New" w:hAnsi="Courier New"/>
          <w:sz w:val="18"/>
        </w:rPr>
        <w:t xml:space="preserve">    print("=" * 55)</w:t>
      </w:r>
    </w:p>
    <w:p w14:paraId="1FE7F3C7" w14:textId="77777777" w:rsidR="004F3D61" w:rsidRDefault="00000000">
      <w:pPr>
        <w:shd w:val="clear" w:color="auto" w:fill="F2F2F2"/>
        <w:spacing w:after="0" w:line="240" w:lineRule="auto"/>
        <w:ind w:left="200"/>
      </w:pPr>
      <w:r>
        <w:rPr>
          <w:rFonts w:ascii="Courier New" w:hAnsi="Courier New"/>
          <w:sz w:val="18"/>
        </w:rPr>
        <w:t> </w:t>
      </w:r>
    </w:p>
    <w:p w14:paraId="207FD0AB" w14:textId="77777777" w:rsidR="004F3D61" w:rsidRDefault="00000000">
      <w:pPr>
        <w:shd w:val="clear" w:color="auto" w:fill="F2F2F2"/>
        <w:spacing w:after="0" w:line="240" w:lineRule="auto"/>
        <w:ind w:left="200"/>
      </w:pPr>
      <w:r>
        <w:rPr>
          <w:rFonts w:ascii="Courier New" w:hAnsi="Courier New"/>
          <w:sz w:val="18"/>
        </w:rPr>
        <w:t xml:space="preserve">    summary = {}</w:t>
      </w:r>
    </w:p>
    <w:p w14:paraId="6274EC83" w14:textId="77777777" w:rsidR="004F3D61" w:rsidRDefault="00000000">
      <w:pPr>
        <w:shd w:val="clear" w:color="auto" w:fill="F2F2F2"/>
        <w:spacing w:after="0" w:line="240" w:lineRule="auto"/>
        <w:ind w:left="200"/>
      </w:pPr>
      <w:r>
        <w:rPr>
          <w:rFonts w:ascii="Courier New" w:hAnsi="Courier New"/>
          <w:sz w:val="18"/>
        </w:rPr>
        <w:t> </w:t>
      </w:r>
    </w:p>
    <w:p w14:paraId="3AA246DD" w14:textId="77777777" w:rsidR="004F3D61" w:rsidRDefault="00000000">
      <w:pPr>
        <w:shd w:val="clear" w:color="auto" w:fill="F2F2F2"/>
        <w:spacing w:after="0" w:line="240" w:lineRule="auto"/>
        <w:ind w:left="200"/>
      </w:pPr>
      <w:r>
        <w:rPr>
          <w:rFonts w:ascii="Courier New" w:hAnsi="Courier New"/>
          <w:sz w:val="18"/>
        </w:rPr>
        <w:t xml:space="preserve">    # --- 2a. Missing values -------------------------------------------------</w:t>
      </w:r>
    </w:p>
    <w:p w14:paraId="7E856DFD" w14:textId="77777777" w:rsidR="004F3D61" w:rsidRDefault="00000000">
      <w:pPr>
        <w:shd w:val="clear" w:color="auto" w:fill="F2F2F2"/>
        <w:spacing w:after="0" w:line="240" w:lineRule="auto"/>
        <w:ind w:left="200"/>
      </w:pPr>
      <w:r>
        <w:rPr>
          <w:rFonts w:ascii="Courier New" w:hAnsi="Courier New"/>
          <w:sz w:val="18"/>
        </w:rPr>
        <w:t xml:space="preserve">    missing = df.isnull().sum()</w:t>
      </w:r>
    </w:p>
    <w:p w14:paraId="5FD97DB7" w14:textId="77777777" w:rsidR="004F3D61" w:rsidRDefault="00000000">
      <w:pPr>
        <w:shd w:val="clear" w:color="auto" w:fill="F2F2F2"/>
        <w:spacing w:after="0" w:line="240" w:lineRule="auto"/>
        <w:ind w:left="200"/>
      </w:pPr>
      <w:r>
        <w:rPr>
          <w:rFonts w:ascii="Courier New" w:hAnsi="Courier New"/>
          <w:sz w:val="18"/>
        </w:rPr>
        <w:t xml:space="preserve">    print("\nMissing values per column:")</w:t>
      </w:r>
    </w:p>
    <w:p w14:paraId="35B8CA98" w14:textId="77777777" w:rsidR="004F3D61" w:rsidRDefault="00000000">
      <w:pPr>
        <w:shd w:val="clear" w:color="auto" w:fill="F2F2F2"/>
        <w:spacing w:after="0" w:line="240" w:lineRule="auto"/>
        <w:ind w:left="200"/>
      </w:pPr>
      <w:r>
        <w:rPr>
          <w:rFonts w:ascii="Courier New" w:hAnsi="Courier New"/>
          <w:sz w:val="18"/>
        </w:rPr>
        <w:t xml:space="preserve">    print(missing)</w:t>
      </w:r>
    </w:p>
    <w:p w14:paraId="0D40FF64" w14:textId="77777777" w:rsidR="004F3D61" w:rsidRDefault="00000000">
      <w:pPr>
        <w:shd w:val="clear" w:color="auto" w:fill="F2F2F2"/>
        <w:spacing w:after="0" w:line="240" w:lineRule="auto"/>
        <w:ind w:left="200"/>
      </w:pPr>
      <w:r>
        <w:rPr>
          <w:rFonts w:ascii="Courier New" w:hAnsi="Courier New"/>
          <w:sz w:val="18"/>
        </w:rPr>
        <w:t xml:space="preserve">    summary["missing_before"] = missing.to_dict()</w:t>
      </w:r>
    </w:p>
    <w:p w14:paraId="11924E76" w14:textId="77777777" w:rsidR="004F3D61" w:rsidRDefault="00000000">
      <w:pPr>
        <w:shd w:val="clear" w:color="auto" w:fill="F2F2F2"/>
        <w:spacing w:after="0" w:line="240" w:lineRule="auto"/>
        <w:ind w:left="200"/>
      </w:pPr>
      <w:r>
        <w:rPr>
          <w:rFonts w:ascii="Courier New" w:hAnsi="Courier New"/>
          <w:sz w:val="18"/>
        </w:rPr>
        <w:t> </w:t>
      </w:r>
    </w:p>
    <w:p w14:paraId="34D8C202" w14:textId="77777777" w:rsidR="004F3D61" w:rsidRDefault="00000000">
      <w:pPr>
        <w:shd w:val="clear" w:color="auto" w:fill="F2F2F2"/>
        <w:spacing w:after="0" w:line="240" w:lineRule="auto"/>
        <w:ind w:left="200"/>
      </w:pPr>
      <w:r>
        <w:rPr>
          <w:rFonts w:ascii="Courier New" w:hAnsi="Courier New"/>
          <w:sz w:val="18"/>
        </w:rPr>
        <w:t xml:space="preserve">    # Drop rows where 'text' or 'label' is missing (essential columns)</w:t>
      </w:r>
    </w:p>
    <w:p w14:paraId="7A97A8F4" w14:textId="77777777" w:rsidR="004F3D61" w:rsidRDefault="00000000">
      <w:pPr>
        <w:shd w:val="clear" w:color="auto" w:fill="F2F2F2"/>
        <w:spacing w:after="0" w:line="240" w:lineRule="auto"/>
        <w:ind w:left="200"/>
      </w:pPr>
      <w:r>
        <w:rPr>
          <w:rFonts w:ascii="Courier New" w:hAnsi="Courier New"/>
          <w:sz w:val="18"/>
        </w:rPr>
        <w:t xml:space="preserve">    before = len(df)</w:t>
      </w:r>
    </w:p>
    <w:p w14:paraId="27399DDD" w14:textId="77777777" w:rsidR="004F3D61" w:rsidRDefault="00000000">
      <w:pPr>
        <w:shd w:val="clear" w:color="auto" w:fill="F2F2F2"/>
        <w:spacing w:after="0" w:line="240" w:lineRule="auto"/>
        <w:ind w:left="200"/>
      </w:pPr>
      <w:r>
        <w:rPr>
          <w:rFonts w:ascii="Courier New" w:hAnsi="Courier New"/>
          <w:sz w:val="18"/>
        </w:rPr>
        <w:t xml:space="preserve">    df = df.dropna(subset=["text", "label"])</w:t>
      </w:r>
    </w:p>
    <w:p w14:paraId="6869FFA0" w14:textId="77777777" w:rsidR="004F3D61" w:rsidRDefault="00000000">
      <w:pPr>
        <w:shd w:val="clear" w:color="auto" w:fill="F2F2F2"/>
        <w:spacing w:after="0" w:line="240" w:lineRule="auto"/>
        <w:ind w:left="200"/>
      </w:pPr>
      <w:r>
        <w:rPr>
          <w:rFonts w:ascii="Courier New" w:hAnsi="Courier New"/>
          <w:sz w:val="18"/>
        </w:rPr>
        <w:t xml:space="preserve">    # Fill missing 'Pattern Category' with 'Unknown'</w:t>
      </w:r>
    </w:p>
    <w:p w14:paraId="45807CE2" w14:textId="77777777" w:rsidR="004F3D61" w:rsidRDefault="00000000">
      <w:pPr>
        <w:shd w:val="clear" w:color="auto" w:fill="F2F2F2"/>
        <w:spacing w:after="0" w:line="240" w:lineRule="auto"/>
        <w:ind w:left="200"/>
      </w:pPr>
      <w:r>
        <w:rPr>
          <w:rFonts w:ascii="Courier New" w:hAnsi="Courier New"/>
          <w:sz w:val="18"/>
        </w:rPr>
        <w:t xml:space="preserve">    df["Pattern Category"] = df["Pattern Category"].fillna("Unknown")</w:t>
      </w:r>
    </w:p>
    <w:p w14:paraId="6D43C92F" w14:textId="77777777" w:rsidR="004F3D61" w:rsidRDefault="00000000">
      <w:pPr>
        <w:shd w:val="clear" w:color="auto" w:fill="F2F2F2"/>
        <w:spacing w:after="0" w:line="240" w:lineRule="auto"/>
        <w:ind w:left="200"/>
      </w:pPr>
      <w:r>
        <w:rPr>
          <w:rFonts w:ascii="Courier New" w:hAnsi="Courier New"/>
          <w:sz w:val="18"/>
        </w:rPr>
        <w:t xml:space="preserve">    summary["rows_dropped_missing"] = before - len(df)</w:t>
      </w:r>
    </w:p>
    <w:p w14:paraId="5C89FD2B" w14:textId="77777777" w:rsidR="004F3D61" w:rsidRDefault="00000000">
      <w:pPr>
        <w:shd w:val="clear" w:color="auto" w:fill="F2F2F2"/>
        <w:spacing w:after="0" w:line="240" w:lineRule="auto"/>
        <w:ind w:left="200"/>
      </w:pPr>
      <w:r>
        <w:rPr>
          <w:rFonts w:ascii="Courier New" w:hAnsi="Courier New"/>
          <w:sz w:val="18"/>
        </w:rPr>
        <w:t xml:space="preserve">    print(f"\n  &gt;&gt; Dropped {before - len(df)} rows with missing 'text' or 'label'.")</w:t>
      </w:r>
    </w:p>
    <w:p w14:paraId="34C24672" w14:textId="77777777" w:rsidR="004F3D61" w:rsidRDefault="00000000">
      <w:pPr>
        <w:shd w:val="clear" w:color="auto" w:fill="F2F2F2"/>
        <w:spacing w:after="0" w:line="240" w:lineRule="auto"/>
        <w:ind w:left="200"/>
      </w:pPr>
      <w:r>
        <w:rPr>
          <w:rFonts w:ascii="Courier New" w:hAnsi="Courier New"/>
          <w:sz w:val="18"/>
        </w:rPr>
        <w:t xml:space="preserve">    print(  "  &gt;&gt; Filled missing 'Pattern Category' with 'Unknown'.")</w:t>
      </w:r>
    </w:p>
    <w:p w14:paraId="1C154581" w14:textId="77777777" w:rsidR="004F3D61" w:rsidRDefault="00000000">
      <w:pPr>
        <w:shd w:val="clear" w:color="auto" w:fill="F2F2F2"/>
        <w:spacing w:after="0" w:line="240" w:lineRule="auto"/>
        <w:ind w:left="200"/>
      </w:pPr>
      <w:r>
        <w:rPr>
          <w:rFonts w:ascii="Courier New" w:hAnsi="Courier New"/>
          <w:sz w:val="18"/>
        </w:rPr>
        <w:t> </w:t>
      </w:r>
    </w:p>
    <w:p w14:paraId="77182147" w14:textId="77777777" w:rsidR="004F3D61" w:rsidRDefault="00000000">
      <w:pPr>
        <w:shd w:val="clear" w:color="auto" w:fill="F2F2F2"/>
        <w:spacing w:after="0" w:line="240" w:lineRule="auto"/>
        <w:ind w:left="200"/>
      </w:pPr>
      <w:r>
        <w:rPr>
          <w:rFonts w:ascii="Courier New" w:hAnsi="Courier New"/>
          <w:sz w:val="18"/>
        </w:rPr>
        <w:t xml:space="preserve">    # --- 2b. Duplicate rows -------------------------------------------------</w:t>
      </w:r>
    </w:p>
    <w:p w14:paraId="73C1A291" w14:textId="77777777" w:rsidR="004F3D61" w:rsidRDefault="00000000">
      <w:pPr>
        <w:shd w:val="clear" w:color="auto" w:fill="F2F2F2"/>
        <w:spacing w:after="0" w:line="240" w:lineRule="auto"/>
        <w:ind w:left="200"/>
      </w:pPr>
      <w:r>
        <w:rPr>
          <w:rFonts w:ascii="Courier New" w:hAnsi="Courier New"/>
          <w:sz w:val="18"/>
        </w:rPr>
        <w:t xml:space="preserve">    dupes = df.duplicated().sum()</w:t>
      </w:r>
    </w:p>
    <w:p w14:paraId="66868597" w14:textId="77777777" w:rsidR="004F3D61" w:rsidRDefault="00000000">
      <w:pPr>
        <w:shd w:val="clear" w:color="auto" w:fill="F2F2F2"/>
        <w:spacing w:after="0" w:line="240" w:lineRule="auto"/>
        <w:ind w:left="200"/>
      </w:pPr>
      <w:r>
        <w:rPr>
          <w:rFonts w:ascii="Courier New" w:hAnsi="Courier New"/>
          <w:sz w:val="18"/>
        </w:rPr>
        <w:t xml:space="preserve">    print(f"\nDuplicate rows found: {dupes}")</w:t>
      </w:r>
    </w:p>
    <w:p w14:paraId="51BFE7DE" w14:textId="77777777" w:rsidR="004F3D61" w:rsidRDefault="00000000">
      <w:pPr>
        <w:shd w:val="clear" w:color="auto" w:fill="F2F2F2"/>
        <w:spacing w:after="0" w:line="240" w:lineRule="auto"/>
        <w:ind w:left="200"/>
      </w:pPr>
      <w:r>
        <w:rPr>
          <w:rFonts w:ascii="Courier New" w:hAnsi="Courier New"/>
          <w:sz w:val="18"/>
        </w:rPr>
        <w:t xml:space="preserve">    summary["duplicates_found"] = int(dupes)</w:t>
      </w:r>
    </w:p>
    <w:p w14:paraId="4A2F0CB6" w14:textId="77777777" w:rsidR="004F3D61" w:rsidRDefault="00000000">
      <w:pPr>
        <w:shd w:val="clear" w:color="auto" w:fill="F2F2F2"/>
        <w:spacing w:after="0" w:line="240" w:lineRule="auto"/>
        <w:ind w:left="200"/>
      </w:pPr>
      <w:r>
        <w:rPr>
          <w:rFonts w:ascii="Courier New" w:hAnsi="Courier New"/>
          <w:sz w:val="18"/>
        </w:rPr>
        <w:t xml:space="preserve">    df = df.drop_duplicates()</w:t>
      </w:r>
    </w:p>
    <w:p w14:paraId="0A076C86" w14:textId="77777777" w:rsidR="004F3D61" w:rsidRDefault="00000000">
      <w:pPr>
        <w:shd w:val="clear" w:color="auto" w:fill="F2F2F2"/>
        <w:spacing w:after="0" w:line="240" w:lineRule="auto"/>
        <w:ind w:left="200"/>
      </w:pPr>
      <w:r>
        <w:rPr>
          <w:rFonts w:ascii="Courier New" w:hAnsi="Courier New"/>
          <w:sz w:val="18"/>
        </w:rPr>
        <w:t xml:space="preserve">    print(f"  &gt;&gt; Removed {dupes} duplicate rows.")</w:t>
      </w:r>
    </w:p>
    <w:p w14:paraId="59DB1251" w14:textId="77777777" w:rsidR="004F3D61" w:rsidRDefault="00000000">
      <w:pPr>
        <w:shd w:val="clear" w:color="auto" w:fill="F2F2F2"/>
        <w:spacing w:after="0" w:line="240" w:lineRule="auto"/>
        <w:ind w:left="200"/>
      </w:pPr>
      <w:r>
        <w:rPr>
          <w:rFonts w:ascii="Courier New" w:hAnsi="Courier New"/>
          <w:sz w:val="18"/>
        </w:rPr>
        <w:t> </w:t>
      </w:r>
    </w:p>
    <w:p w14:paraId="445A8BC3" w14:textId="77777777" w:rsidR="004F3D61" w:rsidRDefault="00000000">
      <w:pPr>
        <w:shd w:val="clear" w:color="auto" w:fill="F2F2F2"/>
        <w:spacing w:after="0" w:line="240" w:lineRule="auto"/>
        <w:ind w:left="200"/>
      </w:pPr>
      <w:r>
        <w:rPr>
          <w:rFonts w:ascii="Courier New" w:hAnsi="Courier New"/>
          <w:sz w:val="18"/>
        </w:rPr>
        <w:t xml:space="preserve">    # --- 2c. Whitespace / empty text ----------------------------------------</w:t>
      </w:r>
    </w:p>
    <w:p w14:paraId="60B0859D" w14:textId="77777777" w:rsidR="004F3D61" w:rsidRDefault="00000000">
      <w:pPr>
        <w:shd w:val="clear" w:color="auto" w:fill="F2F2F2"/>
        <w:spacing w:after="0" w:line="240" w:lineRule="auto"/>
        <w:ind w:left="200"/>
      </w:pPr>
      <w:r>
        <w:rPr>
          <w:rFonts w:ascii="Courier New" w:hAnsi="Courier New"/>
          <w:sz w:val="18"/>
        </w:rPr>
        <w:t xml:space="preserve">    df["text"] = df["text"].astype(str).str.strip()</w:t>
      </w:r>
    </w:p>
    <w:p w14:paraId="6F02C6B4" w14:textId="77777777" w:rsidR="004F3D61" w:rsidRDefault="00000000">
      <w:pPr>
        <w:shd w:val="clear" w:color="auto" w:fill="F2F2F2"/>
        <w:spacing w:after="0" w:line="240" w:lineRule="auto"/>
        <w:ind w:left="200"/>
      </w:pPr>
      <w:r>
        <w:rPr>
          <w:rFonts w:ascii="Courier New" w:hAnsi="Courier New"/>
          <w:sz w:val="18"/>
        </w:rPr>
        <w:t xml:space="preserve">    empty_text = (df["text"] == "").sum()</w:t>
      </w:r>
    </w:p>
    <w:p w14:paraId="588DCC18" w14:textId="77777777" w:rsidR="004F3D61" w:rsidRDefault="00000000">
      <w:pPr>
        <w:shd w:val="clear" w:color="auto" w:fill="F2F2F2"/>
        <w:spacing w:after="0" w:line="240" w:lineRule="auto"/>
        <w:ind w:left="200"/>
      </w:pPr>
      <w:r>
        <w:rPr>
          <w:rFonts w:ascii="Courier New" w:hAnsi="Courier New"/>
          <w:sz w:val="18"/>
        </w:rPr>
        <w:t xml:space="preserve">    df = df[df["text"] != ""]</w:t>
      </w:r>
    </w:p>
    <w:p w14:paraId="52DB935A" w14:textId="77777777" w:rsidR="004F3D61" w:rsidRDefault="00000000">
      <w:pPr>
        <w:shd w:val="clear" w:color="auto" w:fill="F2F2F2"/>
        <w:spacing w:after="0" w:line="240" w:lineRule="auto"/>
        <w:ind w:left="200"/>
      </w:pPr>
      <w:r>
        <w:rPr>
          <w:rFonts w:ascii="Courier New" w:hAnsi="Courier New"/>
          <w:sz w:val="18"/>
        </w:rPr>
        <w:t xml:space="preserve">    summary["empty_text_removed"] = int(empty_text)</w:t>
      </w:r>
    </w:p>
    <w:p w14:paraId="4CB0CD58" w14:textId="77777777" w:rsidR="004F3D61" w:rsidRDefault="00000000">
      <w:pPr>
        <w:shd w:val="clear" w:color="auto" w:fill="F2F2F2"/>
        <w:spacing w:after="0" w:line="240" w:lineRule="auto"/>
        <w:ind w:left="200"/>
      </w:pPr>
      <w:r>
        <w:rPr>
          <w:rFonts w:ascii="Courier New" w:hAnsi="Courier New"/>
          <w:sz w:val="18"/>
        </w:rPr>
        <w:t xml:space="preserve">    print(f"\nEmpty text strings removed: {empty_text}")</w:t>
      </w:r>
    </w:p>
    <w:p w14:paraId="35C28728" w14:textId="77777777" w:rsidR="004F3D61" w:rsidRDefault="00000000">
      <w:pPr>
        <w:shd w:val="clear" w:color="auto" w:fill="F2F2F2"/>
        <w:spacing w:after="0" w:line="240" w:lineRule="auto"/>
        <w:ind w:left="200"/>
      </w:pPr>
      <w:r>
        <w:rPr>
          <w:rFonts w:ascii="Courier New" w:hAnsi="Courier New"/>
          <w:sz w:val="18"/>
        </w:rPr>
        <w:t> </w:t>
      </w:r>
    </w:p>
    <w:p w14:paraId="02C7C960" w14:textId="77777777" w:rsidR="004F3D61" w:rsidRDefault="00000000">
      <w:pPr>
        <w:shd w:val="clear" w:color="auto" w:fill="F2F2F2"/>
        <w:spacing w:after="0" w:line="240" w:lineRule="auto"/>
        <w:ind w:left="200"/>
      </w:pPr>
      <w:r>
        <w:rPr>
          <w:rFonts w:ascii="Courier New" w:hAnsi="Courier New"/>
          <w:sz w:val="18"/>
        </w:rPr>
        <w:t xml:space="preserve">    # --- 2d. Label column – keep only 0 and 1 --------------------------------</w:t>
      </w:r>
    </w:p>
    <w:p w14:paraId="4585120F" w14:textId="77777777" w:rsidR="004F3D61" w:rsidRDefault="00000000">
      <w:pPr>
        <w:shd w:val="clear" w:color="auto" w:fill="F2F2F2"/>
        <w:spacing w:after="0" w:line="240" w:lineRule="auto"/>
        <w:ind w:left="200"/>
      </w:pPr>
      <w:r>
        <w:rPr>
          <w:rFonts w:ascii="Courier New" w:hAnsi="Courier New"/>
          <w:sz w:val="18"/>
        </w:rPr>
        <w:t xml:space="preserve">    df["label"] = pd.to_numeric(df["label"], errors="coerce")</w:t>
      </w:r>
    </w:p>
    <w:p w14:paraId="1D12AD69" w14:textId="77777777" w:rsidR="004F3D61" w:rsidRDefault="00000000">
      <w:pPr>
        <w:shd w:val="clear" w:color="auto" w:fill="F2F2F2"/>
        <w:spacing w:after="0" w:line="240" w:lineRule="auto"/>
        <w:ind w:left="200"/>
      </w:pPr>
      <w:r>
        <w:rPr>
          <w:rFonts w:ascii="Courier New" w:hAnsi="Courier New"/>
          <w:sz w:val="18"/>
        </w:rPr>
        <w:t xml:space="preserve">    invalid_labels = df["label"].isnull().sum()</w:t>
      </w:r>
    </w:p>
    <w:p w14:paraId="70934519" w14:textId="77777777" w:rsidR="004F3D61" w:rsidRDefault="00000000">
      <w:pPr>
        <w:shd w:val="clear" w:color="auto" w:fill="F2F2F2"/>
        <w:spacing w:after="0" w:line="240" w:lineRule="auto"/>
        <w:ind w:left="200"/>
      </w:pPr>
      <w:r>
        <w:rPr>
          <w:rFonts w:ascii="Courier New" w:hAnsi="Courier New"/>
          <w:sz w:val="18"/>
        </w:rPr>
        <w:t xml:space="preserve">    df = df.dropna(subset=["label"])</w:t>
      </w:r>
    </w:p>
    <w:p w14:paraId="5CCEB383" w14:textId="77777777" w:rsidR="004F3D61" w:rsidRDefault="00000000">
      <w:pPr>
        <w:shd w:val="clear" w:color="auto" w:fill="F2F2F2"/>
        <w:spacing w:after="0" w:line="240" w:lineRule="auto"/>
        <w:ind w:left="200"/>
      </w:pPr>
      <w:r>
        <w:rPr>
          <w:rFonts w:ascii="Courier New" w:hAnsi="Courier New"/>
          <w:sz w:val="18"/>
        </w:rPr>
        <w:t xml:space="preserve">    df["label"] = df["label"].astype(int)</w:t>
      </w:r>
    </w:p>
    <w:p w14:paraId="00C983EE" w14:textId="77777777" w:rsidR="004F3D61" w:rsidRDefault="00000000">
      <w:pPr>
        <w:shd w:val="clear" w:color="auto" w:fill="F2F2F2"/>
        <w:spacing w:after="0" w:line="240" w:lineRule="auto"/>
        <w:ind w:left="200"/>
      </w:pPr>
      <w:r>
        <w:rPr>
          <w:rFonts w:ascii="Courier New" w:hAnsi="Courier New"/>
          <w:sz w:val="18"/>
        </w:rPr>
        <w:t xml:space="preserve">    df = df[df["label"].isin([0, 1])]</w:t>
      </w:r>
    </w:p>
    <w:p w14:paraId="4DD7050C" w14:textId="77777777" w:rsidR="004F3D61" w:rsidRDefault="00000000">
      <w:pPr>
        <w:shd w:val="clear" w:color="auto" w:fill="F2F2F2"/>
        <w:spacing w:after="0" w:line="240" w:lineRule="auto"/>
        <w:ind w:left="200"/>
      </w:pPr>
      <w:r>
        <w:rPr>
          <w:rFonts w:ascii="Courier New" w:hAnsi="Courier New"/>
          <w:sz w:val="18"/>
        </w:rPr>
        <w:t xml:space="preserve">    summary["invalid_labels_removed"] = int(invalid_labels)</w:t>
      </w:r>
    </w:p>
    <w:p w14:paraId="4CE9710E" w14:textId="77777777" w:rsidR="004F3D61" w:rsidRDefault="00000000">
      <w:pPr>
        <w:shd w:val="clear" w:color="auto" w:fill="F2F2F2"/>
        <w:spacing w:after="0" w:line="240" w:lineRule="auto"/>
        <w:ind w:left="200"/>
      </w:pPr>
      <w:r>
        <w:rPr>
          <w:rFonts w:ascii="Courier New" w:hAnsi="Courier New"/>
          <w:sz w:val="18"/>
        </w:rPr>
        <w:t xml:space="preserve">    print(f"Invalid label values removed : {invalid_labels}")</w:t>
      </w:r>
    </w:p>
    <w:p w14:paraId="32A30745" w14:textId="77777777" w:rsidR="004F3D61" w:rsidRDefault="00000000">
      <w:pPr>
        <w:shd w:val="clear" w:color="auto" w:fill="F2F2F2"/>
        <w:spacing w:after="0" w:line="240" w:lineRule="auto"/>
        <w:ind w:left="200"/>
      </w:pPr>
      <w:r>
        <w:rPr>
          <w:rFonts w:ascii="Courier New" w:hAnsi="Courier New"/>
          <w:sz w:val="18"/>
        </w:rPr>
        <w:t> </w:t>
      </w:r>
    </w:p>
    <w:p w14:paraId="335AAC19" w14:textId="77777777" w:rsidR="004F3D61" w:rsidRDefault="00000000">
      <w:pPr>
        <w:shd w:val="clear" w:color="auto" w:fill="F2F2F2"/>
        <w:spacing w:after="0" w:line="240" w:lineRule="auto"/>
        <w:ind w:left="200"/>
      </w:pPr>
      <w:r>
        <w:rPr>
          <w:rFonts w:ascii="Courier New" w:hAnsi="Courier New"/>
          <w:sz w:val="18"/>
        </w:rPr>
        <w:t xml:space="preserve">    # --- 2e. Pattern Category – strip whitespace ----------------------------</w:t>
      </w:r>
    </w:p>
    <w:p w14:paraId="3889003E" w14:textId="77777777" w:rsidR="004F3D61" w:rsidRDefault="00000000">
      <w:pPr>
        <w:shd w:val="clear" w:color="auto" w:fill="F2F2F2"/>
        <w:spacing w:after="0" w:line="240" w:lineRule="auto"/>
        <w:ind w:left="200"/>
      </w:pPr>
      <w:r>
        <w:rPr>
          <w:rFonts w:ascii="Courier New" w:hAnsi="Courier New"/>
          <w:sz w:val="18"/>
        </w:rPr>
        <w:t xml:space="preserve">    df["Pattern Category"] = df["Pattern Category"].str.strip()</w:t>
      </w:r>
    </w:p>
    <w:p w14:paraId="7ADB1719" w14:textId="77777777" w:rsidR="004F3D61" w:rsidRDefault="00000000">
      <w:pPr>
        <w:shd w:val="clear" w:color="auto" w:fill="F2F2F2"/>
        <w:spacing w:after="0" w:line="240" w:lineRule="auto"/>
        <w:ind w:left="200"/>
      </w:pPr>
      <w:r>
        <w:rPr>
          <w:rFonts w:ascii="Courier New" w:hAnsi="Courier New"/>
          <w:sz w:val="18"/>
        </w:rPr>
        <w:t> </w:t>
      </w:r>
    </w:p>
    <w:p w14:paraId="42120C59" w14:textId="77777777" w:rsidR="004F3D61" w:rsidRDefault="00000000">
      <w:pPr>
        <w:shd w:val="clear" w:color="auto" w:fill="F2F2F2"/>
        <w:spacing w:after="0" w:line="240" w:lineRule="auto"/>
        <w:ind w:left="200"/>
      </w:pPr>
      <w:r>
        <w:rPr>
          <w:rFonts w:ascii="Courier New" w:hAnsi="Courier New"/>
          <w:sz w:val="18"/>
        </w:rPr>
        <w:t xml:space="preserve">    # --- Final state --------------------------------------------------------</w:t>
      </w:r>
    </w:p>
    <w:p w14:paraId="49708C52" w14:textId="77777777" w:rsidR="004F3D61" w:rsidRDefault="00000000">
      <w:pPr>
        <w:shd w:val="clear" w:color="auto" w:fill="F2F2F2"/>
        <w:spacing w:after="0" w:line="240" w:lineRule="auto"/>
        <w:ind w:left="200"/>
      </w:pPr>
      <w:r>
        <w:rPr>
          <w:rFonts w:ascii="Courier New" w:hAnsi="Courier New"/>
          <w:sz w:val="18"/>
        </w:rPr>
        <w:t xml:space="preserve">    print(f"\nCleaned dataset shape: {df.shape}")</w:t>
      </w:r>
    </w:p>
    <w:p w14:paraId="7DC40565" w14:textId="77777777" w:rsidR="004F3D61" w:rsidRDefault="00000000">
      <w:pPr>
        <w:shd w:val="clear" w:color="auto" w:fill="F2F2F2"/>
        <w:spacing w:after="0" w:line="240" w:lineRule="auto"/>
        <w:ind w:left="200"/>
      </w:pPr>
      <w:r>
        <w:rPr>
          <w:rFonts w:ascii="Courier New" w:hAnsi="Courier New"/>
          <w:sz w:val="18"/>
        </w:rPr>
        <w:t xml:space="preserve">    summary["final_rows"]    = len(df)</w:t>
      </w:r>
    </w:p>
    <w:p w14:paraId="640FEB33" w14:textId="77777777" w:rsidR="004F3D61" w:rsidRDefault="00000000">
      <w:pPr>
        <w:shd w:val="clear" w:color="auto" w:fill="F2F2F2"/>
        <w:spacing w:after="0" w:line="240" w:lineRule="auto"/>
        <w:ind w:left="200"/>
      </w:pPr>
      <w:r>
        <w:rPr>
          <w:rFonts w:ascii="Courier New" w:hAnsi="Courier New"/>
          <w:sz w:val="18"/>
        </w:rPr>
        <w:t xml:space="preserve">    summary["final_columns"] = df.shape[1]</w:t>
      </w:r>
    </w:p>
    <w:p w14:paraId="51BEF8F0" w14:textId="77777777" w:rsidR="004F3D61" w:rsidRDefault="00000000">
      <w:pPr>
        <w:shd w:val="clear" w:color="auto" w:fill="F2F2F2"/>
        <w:spacing w:after="0" w:line="240" w:lineRule="auto"/>
        <w:ind w:left="200"/>
      </w:pPr>
      <w:r>
        <w:rPr>
          <w:rFonts w:ascii="Courier New" w:hAnsi="Courier New"/>
          <w:sz w:val="18"/>
        </w:rPr>
        <w:t xml:space="preserve">    summary["missing_after"] = df.isnull().sum().to_dict()</w:t>
      </w:r>
    </w:p>
    <w:p w14:paraId="2661013B" w14:textId="77777777" w:rsidR="004F3D61" w:rsidRDefault="00000000">
      <w:pPr>
        <w:shd w:val="clear" w:color="auto" w:fill="F2F2F2"/>
        <w:spacing w:after="0" w:line="240" w:lineRule="auto"/>
        <w:ind w:left="200"/>
      </w:pPr>
      <w:r>
        <w:rPr>
          <w:rFonts w:ascii="Courier New" w:hAnsi="Courier New"/>
          <w:sz w:val="18"/>
        </w:rPr>
        <w:t> </w:t>
      </w:r>
    </w:p>
    <w:p w14:paraId="7278F971" w14:textId="77777777" w:rsidR="004F3D61" w:rsidRDefault="00000000">
      <w:pPr>
        <w:shd w:val="clear" w:color="auto" w:fill="F2F2F2"/>
        <w:spacing w:after="0" w:line="240" w:lineRule="auto"/>
        <w:ind w:left="200"/>
      </w:pPr>
      <w:r>
        <w:rPr>
          <w:rFonts w:ascii="Courier New" w:hAnsi="Courier New"/>
          <w:sz w:val="18"/>
        </w:rPr>
        <w:t xml:space="preserve">    # Save</w:t>
      </w:r>
    </w:p>
    <w:p w14:paraId="2606490E" w14:textId="77777777" w:rsidR="004F3D61" w:rsidRDefault="00000000">
      <w:pPr>
        <w:shd w:val="clear" w:color="auto" w:fill="F2F2F2"/>
        <w:spacing w:after="0" w:line="240" w:lineRule="auto"/>
        <w:ind w:left="200"/>
      </w:pPr>
      <w:r>
        <w:rPr>
          <w:rFonts w:ascii="Courier New" w:hAnsi="Courier New"/>
          <w:sz w:val="18"/>
        </w:rPr>
        <w:t xml:space="preserve">    df.to_csv(CLEANED_PATH, index=False)</w:t>
      </w:r>
    </w:p>
    <w:p w14:paraId="5A2D723B" w14:textId="77777777" w:rsidR="004F3D61" w:rsidRDefault="00000000">
      <w:pPr>
        <w:shd w:val="clear" w:color="auto" w:fill="F2F2F2"/>
        <w:spacing w:after="0" w:line="240" w:lineRule="auto"/>
        <w:ind w:left="200"/>
      </w:pPr>
      <w:r>
        <w:rPr>
          <w:rFonts w:ascii="Courier New" w:hAnsi="Courier New"/>
          <w:sz w:val="18"/>
        </w:rPr>
        <w:t xml:space="preserve">    print(f"\nCleaned data saved &gt;&gt; {CLEANED_PATH}")</w:t>
      </w:r>
    </w:p>
    <w:p w14:paraId="1C841A9A" w14:textId="77777777" w:rsidR="004F3D61" w:rsidRDefault="00000000">
      <w:pPr>
        <w:shd w:val="clear" w:color="auto" w:fill="F2F2F2"/>
        <w:spacing w:after="0" w:line="240" w:lineRule="auto"/>
        <w:ind w:left="200"/>
      </w:pPr>
      <w:r>
        <w:rPr>
          <w:rFonts w:ascii="Courier New" w:hAnsi="Courier New"/>
          <w:sz w:val="18"/>
        </w:rPr>
        <w:t xml:space="preserve">    return df, summary</w:t>
      </w:r>
    </w:p>
    <w:p w14:paraId="12FD3F45" w14:textId="77777777" w:rsidR="004F3D61" w:rsidRDefault="00000000">
      <w:pPr>
        <w:shd w:val="clear" w:color="auto" w:fill="F2F2F2"/>
        <w:spacing w:after="0" w:line="240" w:lineRule="auto"/>
        <w:ind w:left="200"/>
      </w:pPr>
      <w:r>
        <w:rPr>
          <w:rFonts w:ascii="Courier New" w:hAnsi="Courier New"/>
          <w:sz w:val="18"/>
        </w:rPr>
        <w:t> </w:t>
      </w:r>
    </w:p>
    <w:p w14:paraId="1870EBD2" w14:textId="77777777" w:rsidR="004F3D61" w:rsidRDefault="00000000">
      <w:pPr>
        <w:shd w:val="clear" w:color="auto" w:fill="F2F2F2"/>
        <w:spacing w:after="0" w:line="240" w:lineRule="auto"/>
        <w:ind w:left="200"/>
      </w:pPr>
      <w:r>
        <w:rPr>
          <w:rFonts w:ascii="Courier New" w:hAnsi="Courier New"/>
          <w:sz w:val="18"/>
        </w:rPr>
        <w:t> </w:t>
      </w:r>
    </w:p>
    <w:p w14:paraId="3F13A225" w14:textId="77777777" w:rsidR="004F3D61" w:rsidRDefault="00000000">
      <w:pPr>
        <w:shd w:val="clear" w:color="auto" w:fill="F2F2F2"/>
        <w:spacing w:after="0" w:line="240" w:lineRule="auto"/>
        <w:ind w:left="200"/>
      </w:pPr>
      <w:r>
        <w:rPr>
          <w:rFonts w:ascii="Courier New" w:hAnsi="Courier New"/>
          <w:sz w:val="18"/>
        </w:rPr>
        <w:t># ═══════════════════════════════════════════════════════════════</w:t>
      </w:r>
    </w:p>
    <w:p w14:paraId="6F402A86" w14:textId="77777777" w:rsidR="004F3D61" w:rsidRDefault="00000000">
      <w:pPr>
        <w:shd w:val="clear" w:color="auto" w:fill="F2F2F2"/>
        <w:spacing w:after="0" w:line="240" w:lineRule="auto"/>
        <w:ind w:left="200"/>
      </w:pPr>
      <w:r>
        <w:rPr>
          <w:rFonts w:ascii="Courier New" w:hAnsi="Courier New"/>
          <w:sz w:val="18"/>
        </w:rPr>
        <w:t># SECTION 4 — DATA ANALYSIS</w:t>
      </w:r>
    </w:p>
    <w:p w14:paraId="0BAC42A8" w14:textId="77777777" w:rsidR="004F3D61" w:rsidRDefault="00000000">
      <w:pPr>
        <w:shd w:val="clear" w:color="auto" w:fill="F2F2F2"/>
        <w:spacing w:after="0" w:line="240" w:lineRule="auto"/>
        <w:ind w:left="200"/>
      </w:pPr>
      <w:r>
        <w:rPr>
          <w:rFonts w:ascii="Courier New" w:hAnsi="Courier New"/>
          <w:sz w:val="18"/>
        </w:rPr>
        <w:lastRenderedPageBreak/>
        <w:t># ═══════════════════════════════════════════════════════════════</w:t>
      </w:r>
    </w:p>
    <w:p w14:paraId="6A85D0C4" w14:textId="77777777" w:rsidR="004F3D61" w:rsidRDefault="00000000">
      <w:pPr>
        <w:shd w:val="clear" w:color="auto" w:fill="F2F2F2"/>
        <w:spacing w:after="0" w:line="240" w:lineRule="auto"/>
        <w:ind w:left="200"/>
      </w:pPr>
      <w:r>
        <w:rPr>
          <w:rFonts w:ascii="Courier New" w:hAnsi="Courier New"/>
          <w:sz w:val="18"/>
        </w:rPr>
        <w:t>def analyze_data(df: pd.DataFrame) -&gt; dict:</w:t>
      </w:r>
    </w:p>
    <w:p w14:paraId="2AA6CFB6" w14:textId="77777777" w:rsidR="004F3D61" w:rsidRDefault="00000000">
      <w:pPr>
        <w:shd w:val="clear" w:color="auto" w:fill="F2F2F2"/>
        <w:spacing w:after="0" w:line="240" w:lineRule="auto"/>
        <w:ind w:left="200"/>
      </w:pPr>
      <w:r>
        <w:rPr>
          <w:rFonts w:ascii="Courier New" w:hAnsi="Courier New"/>
          <w:sz w:val="18"/>
        </w:rPr>
        <w:t xml:space="preserve">    """Compute counts, distributions, and basic statistics."""</w:t>
      </w:r>
    </w:p>
    <w:p w14:paraId="5C7B5128" w14:textId="77777777" w:rsidR="004F3D61" w:rsidRDefault="00000000">
      <w:pPr>
        <w:shd w:val="clear" w:color="auto" w:fill="F2F2F2"/>
        <w:spacing w:after="0" w:line="240" w:lineRule="auto"/>
        <w:ind w:left="200"/>
      </w:pPr>
      <w:r>
        <w:rPr>
          <w:rFonts w:ascii="Courier New" w:hAnsi="Courier New"/>
          <w:sz w:val="18"/>
        </w:rPr>
        <w:t xml:space="preserve">    print("\n" + "=" * 55)</w:t>
      </w:r>
    </w:p>
    <w:p w14:paraId="01E555C9" w14:textId="77777777" w:rsidR="004F3D61" w:rsidRDefault="00000000">
      <w:pPr>
        <w:shd w:val="clear" w:color="auto" w:fill="F2F2F2"/>
        <w:spacing w:after="0" w:line="240" w:lineRule="auto"/>
        <w:ind w:left="200"/>
      </w:pPr>
      <w:r>
        <w:rPr>
          <w:rFonts w:ascii="Courier New" w:hAnsi="Courier New"/>
          <w:sz w:val="18"/>
        </w:rPr>
        <w:t xml:space="preserve">    print("STEP 3 – ANALYZE DATA")</w:t>
      </w:r>
    </w:p>
    <w:p w14:paraId="5618A2DC" w14:textId="77777777" w:rsidR="004F3D61" w:rsidRDefault="00000000">
      <w:pPr>
        <w:shd w:val="clear" w:color="auto" w:fill="F2F2F2"/>
        <w:spacing w:after="0" w:line="240" w:lineRule="auto"/>
        <w:ind w:left="200"/>
      </w:pPr>
      <w:r>
        <w:rPr>
          <w:rFonts w:ascii="Courier New" w:hAnsi="Courier New"/>
          <w:sz w:val="18"/>
        </w:rPr>
        <w:t xml:space="preserve">    print("=" * 55)</w:t>
      </w:r>
    </w:p>
    <w:p w14:paraId="0A2CBD86" w14:textId="77777777" w:rsidR="004F3D61" w:rsidRDefault="00000000">
      <w:pPr>
        <w:shd w:val="clear" w:color="auto" w:fill="F2F2F2"/>
        <w:spacing w:after="0" w:line="240" w:lineRule="auto"/>
        <w:ind w:left="200"/>
      </w:pPr>
      <w:r>
        <w:rPr>
          <w:rFonts w:ascii="Courier New" w:hAnsi="Courier New"/>
          <w:sz w:val="18"/>
        </w:rPr>
        <w:t> </w:t>
      </w:r>
    </w:p>
    <w:p w14:paraId="716F81DD" w14:textId="77777777" w:rsidR="004F3D61" w:rsidRDefault="00000000">
      <w:pPr>
        <w:shd w:val="clear" w:color="auto" w:fill="F2F2F2"/>
        <w:spacing w:after="0" w:line="240" w:lineRule="auto"/>
        <w:ind w:left="200"/>
      </w:pPr>
      <w:r>
        <w:rPr>
          <w:rFonts w:ascii="Courier New" w:hAnsi="Courier New"/>
          <w:sz w:val="18"/>
        </w:rPr>
        <w:t xml:space="preserve">    stats = {}</w:t>
      </w:r>
    </w:p>
    <w:p w14:paraId="5DD5E05D" w14:textId="77777777" w:rsidR="004F3D61" w:rsidRDefault="00000000">
      <w:pPr>
        <w:shd w:val="clear" w:color="auto" w:fill="F2F2F2"/>
        <w:spacing w:after="0" w:line="240" w:lineRule="auto"/>
        <w:ind w:left="200"/>
      </w:pPr>
      <w:r>
        <w:rPr>
          <w:rFonts w:ascii="Courier New" w:hAnsi="Courier New"/>
          <w:sz w:val="18"/>
        </w:rPr>
        <w:t> </w:t>
      </w:r>
    </w:p>
    <w:p w14:paraId="710D2AF8" w14:textId="77777777" w:rsidR="004F3D61" w:rsidRDefault="00000000">
      <w:pPr>
        <w:shd w:val="clear" w:color="auto" w:fill="F2F2F2"/>
        <w:spacing w:after="0" w:line="240" w:lineRule="auto"/>
        <w:ind w:left="200"/>
      </w:pPr>
      <w:r>
        <w:rPr>
          <w:rFonts w:ascii="Courier New" w:hAnsi="Courier New"/>
          <w:sz w:val="18"/>
        </w:rPr>
        <w:t xml:space="preserve">    # Label distribution</w:t>
      </w:r>
    </w:p>
    <w:p w14:paraId="21366E79" w14:textId="77777777" w:rsidR="004F3D61" w:rsidRDefault="00000000">
      <w:pPr>
        <w:shd w:val="clear" w:color="auto" w:fill="F2F2F2"/>
        <w:spacing w:after="0" w:line="240" w:lineRule="auto"/>
        <w:ind w:left="200"/>
      </w:pPr>
      <w:r>
        <w:rPr>
          <w:rFonts w:ascii="Courier New" w:hAnsi="Courier New"/>
          <w:sz w:val="18"/>
        </w:rPr>
        <w:t xml:space="preserve">    label_counts = df["label"].value_counts().rename({1: "Dark Pattern", 0: "Not Dark Pattern"})</w:t>
      </w:r>
    </w:p>
    <w:p w14:paraId="4038CD88" w14:textId="77777777" w:rsidR="004F3D61" w:rsidRDefault="00000000">
      <w:pPr>
        <w:shd w:val="clear" w:color="auto" w:fill="F2F2F2"/>
        <w:spacing w:after="0" w:line="240" w:lineRule="auto"/>
        <w:ind w:left="200"/>
      </w:pPr>
      <w:r>
        <w:rPr>
          <w:rFonts w:ascii="Courier New" w:hAnsi="Courier New"/>
          <w:sz w:val="18"/>
        </w:rPr>
        <w:t xml:space="preserve">    stats["label_counts"] = label_counts</w:t>
      </w:r>
    </w:p>
    <w:p w14:paraId="5E31AF60" w14:textId="77777777" w:rsidR="004F3D61" w:rsidRDefault="00000000">
      <w:pPr>
        <w:shd w:val="clear" w:color="auto" w:fill="F2F2F2"/>
        <w:spacing w:after="0" w:line="240" w:lineRule="auto"/>
        <w:ind w:left="200"/>
      </w:pPr>
      <w:r>
        <w:rPr>
          <w:rFonts w:ascii="Courier New" w:hAnsi="Courier New"/>
          <w:sz w:val="18"/>
        </w:rPr>
        <w:t xml:space="preserve">    print("\nLabel distribution:")</w:t>
      </w:r>
    </w:p>
    <w:p w14:paraId="3321CEF7" w14:textId="77777777" w:rsidR="004F3D61" w:rsidRDefault="00000000">
      <w:pPr>
        <w:shd w:val="clear" w:color="auto" w:fill="F2F2F2"/>
        <w:spacing w:after="0" w:line="240" w:lineRule="auto"/>
        <w:ind w:left="200"/>
      </w:pPr>
      <w:r>
        <w:rPr>
          <w:rFonts w:ascii="Courier New" w:hAnsi="Courier New"/>
          <w:sz w:val="18"/>
        </w:rPr>
        <w:t xml:space="preserve">    print(label_counts)</w:t>
      </w:r>
    </w:p>
    <w:p w14:paraId="330DB272" w14:textId="77777777" w:rsidR="004F3D61" w:rsidRDefault="00000000">
      <w:pPr>
        <w:shd w:val="clear" w:color="auto" w:fill="F2F2F2"/>
        <w:spacing w:after="0" w:line="240" w:lineRule="auto"/>
        <w:ind w:left="200"/>
      </w:pPr>
      <w:r>
        <w:rPr>
          <w:rFonts w:ascii="Courier New" w:hAnsi="Courier New"/>
          <w:sz w:val="18"/>
        </w:rPr>
        <w:t> </w:t>
      </w:r>
    </w:p>
    <w:p w14:paraId="2F839BA7" w14:textId="77777777" w:rsidR="004F3D61" w:rsidRDefault="00000000">
      <w:pPr>
        <w:shd w:val="clear" w:color="auto" w:fill="F2F2F2"/>
        <w:spacing w:after="0" w:line="240" w:lineRule="auto"/>
        <w:ind w:left="200"/>
      </w:pPr>
      <w:r>
        <w:rPr>
          <w:rFonts w:ascii="Courier New" w:hAnsi="Courier New"/>
          <w:sz w:val="18"/>
        </w:rPr>
        <w:t xml:space="preserve">    # Pattern category counts</w:t>
      </w:r>
    </w:p>
    <w:p w14:paraId="66F72025" w14:textId="77777777" w:rsidR="004F3D61" w:rsidRDefault="00000000">
      <w:pPr>
        <w:shd w:val="clear" w:color="auto" w:fill="F2F2F2"/>
        <w:spacing w:after="0" w:line="240" w:lineRule="auto"/>
        <w:ind w:left="200"/>
      </w:pPr>
      <w:r>
        <w:rPr>
          <w:rFonts w:ascii="Courier New" w:hAnsi="Courier New"/>
          <w:sz w:val="18"/>
        </w:rPr>
        <w:t xml:space="preserve">    cat_counts = df["Pattern Category"].value_counts()</w:t>
      </w:r>
    </w:p>
    <w:p w14:paraId="31991A69" w14:textId="77777777" w:rsidR="004F3D61" w:rsidRDefault="00000000">
      <w:pPr>
        <w:shd w:val="clear" w:color="auto" w:fill="F2F2F2"/>
        <w:spacing w:after="0" w:line="240" w:lineRule="auto"/>
        <w:ind w:left="200"/>
      </w:pPr>
      <w:r>
        <w:rPr>
          <w:rFonts w:ascii="Courier New" w:hAnsi="Courier New"/>
          <w:sz w:val="18"/>
        </w:rPr>
        <w:t xml:space="preserve">    stats["category_counts"] = cat_counts</w:t>
      </w:r>
    </w:p>
    <w:p w14:paraId="5997085B" w14:textId="77777777" w:rsidR="004F3D61" w:rsidRDefault="00000000">
      <w:pPr>
        <w:shd w:val="clear" w:color="auto" w:fill="F2F2F2"/>
        <w:spacing w:after="0" w:line="240" w:lineRule="auto"/>
        <w:ind w:left="200"/>
      </w:pPr>
      <w:r>
        <w:rPr>
          <w:rFonts w:ascii="Courier New" w:hAnsi="Courier New"/>
          <w:sz w:val="18"/>
        </w:rPr>
        <w:t xml:space="preserve">    print("\nPattern Category distribution:")</w:t>
      </w:r>
    </w:p>
    <w:p w14:paraId="12287F93" w14:textId="77777777" w:rsidR="004F3D61" w:rsidRDefault="00000000">
      <w:pPr>
        <w:shd w:val="clear" w:color="auto" w:fill="F2F2F2"/>
        <w:spacing w:after="0" w:line="240" w:lineRule="auto"/>
        <w:ind w:left="200"/>
      </w:pPr>
      <w:r>
        <w:rPr>
          <w:rFonts w:ascii="Courier New" w:hAnsi="Courier New"/>
          <w:sz w:val="18"/>
        </w:rPr>
        <w:t xml:space="preserve">    print(cat_counts)</w:t>
      </w:r>
    </w:p>
    <w:p w14:paraId="36B2EF30" w14:textId="77777777" w:rsidR="004F3D61" w:rsidRDefault="00000000">
      <w:pPr>
        <w:shd w:val="clear" w:color="auto" w:fill="F2F2F2"/>
        <w:spacing w:after="0" w:line="240" w:lineRule="auto"/>
        <w:ind w:left="200"/>
      </w:pPr>
      <w:r>
        <w:rPr>
          <w:rFonts w:ascii="Courier New" w:hAnsi="Courier New"/>
          <w:sz w:val="18"/>
        </w:rPr>
        <w:t> </w:t>
      </w:r>
    </w:p>
    <w:p w14:paraId="098ED48A" w14:textId="77777777" w:rsidR="004F3D61" w:rsidRDefault="00000000">
      <w:pPr>
        <w:shd w:val="clear" w:color="auto" w:fill="F2F2F2"/>
        <w:spacing w:after="0" w:line="240" w:lineRule="auto"/>
        <w:ind w:left="200"/>
      </w:pPr>
      <w:r>
        <w:rPr>
          <w:rFonts w:ascii="Courier New" w:hAnsi="Courier New"/>
          <w:sz w:val="18"/>
        </w:rPr>
        <w:t xml:space="preserve">    # Most common dark pattern types (excluding 'Not Dark Pattern')</w:t>
      </w:r>
    </w:p>
    <w:p w14:paraId="477C6C47" w14:textId="77777777" w:rsidR="004F3D61" w:rsidRDefault="00000000">
      <w:pPr>
        <w:shd w:val="clear" w:color="auto" w:fill="F2F2F2"/>
        <w:spacing w:after="0" w:line="240" w:lineRule="auto"/>
        <w:ind w:left="200"/>
      </w:pPr>
      <w:r>
        <w:rPr>
          <w:rFonts w:ascii="Courier New" w:hAnsi="Courier New"/>
          <w:sz w:val="18"/>
        </w:rPr>
        <w:t xml:space="preserve">    dark_only = df[df["label"] == 1]["Pattern Category"].value_counts()</w:t>
      </w:r>
    </w:p>
    <w:p w14:paraId="0B52B7D6" w14:textId="77777777" w:rsidR="004F3D61" w:rsidRDefault="00000000">
      <w:pPr>
        <w:shd w:val="clear" w:color="auto" w:fill="F2F2F2"/>
        <w:spacing w:after="0" w:line="240" w:lineRule="auto"/>
        <w:ind w:left="200"/>
      </w:pPr>
      <w:r>
        <w:rPr>
          <w:rFonts w:ascii="Courier New" w:hAnsi="Courier New"/>
          <w:sz w:val="18"/>
        </w:rPr>
        <w:t xml:space="preserve">    stats["dark_type_counts"] = dark_only</w:t>
      </w:r>
    </w:p>
    <w:p w14:paraId="7F6350A0" w14:textId="77777777" w:rsidR="004F3D61" w:rsidRDefault="00000000">
      <w:pPr>
        <w:shd w:val="clear" w:color="auto" w:fill="F2F2F2"/>
        <w:spacing w:after="0" w:line="240" w:lineRule="auto"/>
        <w:ind w:left="200"/>
      </w:pPr>
      <w:r>
        <w:rPr>
          <w:rFonts w:ascii="Courier New" w:hAnsi="Courier New"/>
          <w:sz w:val="18"/>
        </w:rPr>
        <w:t xml:space="preserve">    print("\nMost common dark pattern types:")</w:t>
      </w:r>
    </w:p>
    <w:p w14:paraId="2018F9B2" w14:textId="77777777" w:rsidR="004F3D61" w:rsidRDefault="00000000">
      <w:pPr>
        <w:shd w:val="clear" w:color="auto" w:fill="F2F2F2"/>
        <w:spacing w:after="0" w:line="240" w:lineRule="auto"/>
        <w:ind w:left="200"/>
      </w:pPr>
      <w:r>
        <w:rPr>
          <w:rFonts w:ascii="Courier New" w:hAnsi="Courier New"/>
          <w:sz w:val="18"/>
        </w:rPr>
        <w:t xml:space="preserve">    print(dark_only)</w:t>
      </w:r>
    </w:p>
    <w:p w14:paraId="792FE6F8" w14:textId="77777777" w:rsidR="004F3D61" w:rsidRDefault="00000000">
      <w:pPr>
        <w:shd w:val="clear" w:color="auto" w:fill="F2F2F2"/>
        <w:spacing w:after="0" w:line="240" w:lineRule="auto"/>
        <w:ind w:left="200"/>
      </w:pPr>
      <w:r>
        <w:rPr>
          <w:rFonts w:ascii="Courier New" w:hAnsi="Courier New"/>
          <w:sz w:val="18"/>
        </w:rPr>
        <w:t> </w:t>
      </w:r>
    </w:p>
    <w:p w14:paraId="3DBCB8F9" w14:textId="77777777" w:rsidR="004F3D61" w:rsidRDefault="00000000">
      <w:pPr>
        <w:shd w:val="clear" w:color="auto" w:fill="F2F2F2"/>
        <w:spacing w:after="0" w:line="240" w:lineRule="auto"/>
        <w:ind w:left="200"/>
      </w:pPr>
      <w:r>
        <w:rPr>
          <w:rFonts w:ascii="Courier New" w:hAnsi="Courier New"/>
          <w:sz w:val="18"/>
        </w:rPr>
        <w:t xml:space="preserve">    # Basic statistics</w:t>
      </w:r>
    </w:p>
    <w:p w14:paraId="0C10EC1F" w14:textId="77777777" w:rsidR="004F3D61" w:rsidRDefault="00000000">
      <w:pPr>
        <w:shd w:val="clear" w:color="auto" w:fill="F2F2F2"/>
        <w:spacing w:after="0" w:line="240" w:lineRule="auto"/>
        <w:ind w:left="200"/>
      </w:pPr>
      <w:r>
        <w:rPr>
          <w:rFonts w:ascii="Courier New" w:hAnsi="Courier New"/>
          <w:sz w:val="18"/>
        </w:rPr>
        <w:t xml:space="preserve">    print("\nBasic statistics (numeric columns):")</w:t>
      </w:r>
    </w:p>
    <w:p w14:paraId="003F1591" w14:textId="77777777" w:rsidR="004F3D61" w:rsidRDefault="00000000">
      <w:pPr>
        <w:shd w:val="clear" w:color="auto" w:fill="F2F2F2"/>
        <w:spacing w:after="0" w:line="240" w:lineRule="auto"/>
        <w:ind w:left="200"/>
      </w:pPr>
      <w:r>
        <w:rPr>
          <w:rFonts w:ascii="Courier New" w:hAnsi="Courier New"/>
          <w:sz w:val="18"/>
        </w:rPr>
        <w:t xml:space="preserve">    desc = df.describe(include="all")</w:t>
      </w:r>
    </w:p>
    <w:p w14:paraId="0F2B06EA" w14:textId="77777777" w:rsidR="004F3D61" w:rsidRDefault="00000000">
      <w:pPr>
        <w:shd w:val="clear" w:color="auto" w:fill="F2F2F2"/>
        <w:spacing w:after="0" w:line="240" w:lineRule="auto"/>
        <w:ind w:left="200"/>
      </w:pPr>
      <w:r>
        <w:rPr>
          <w:rFonts w:ascii="Courier New" w:hAnsi="Courier New"/>
          <w:sz w:val="18"/>
        </w:rPr>
        <w:t xml:space="preserve">    print(desc)</w:t>
      </w:r>
    </w:p>
    <w:p w14:paraId="00B4EB12" w14:textId="77777777" w:rsidR="004F3D61" w:rsidRDefault="00000000">
      <w:pPr>
        <w:shd w:val="clear" w:color="auto" w:fill="F2F2F2"/>
        <w:spacing w:after="0" w:line="240" w:lineRule="auto"/>
        <w:ind w:left="200"/>
      </w:pPr>
      <w:r>
        <w:rPr>
          <w:rFonts w:ascii="Courier New" w:hAnsi="Courier New"/>
          <w:sz w:val="18"/>
        </w:rPr>
        <w:t xml:space="preserve">    stats["describe"] = desc</w:t>
      </w:r>
    </w:p>
    <w:p w14:paraId="37AACBE4" w14:textId="77777777" w:rsidR="004F3D61" w:rsidRDefault="00000000">
      <w:pPr>
        <w:shd w:val="clear" w:color="auto" w:fill="F2F2F2"/>
        <w:spacing w:after="0" w:line="240" w:lineRule="auto"/>
        <w:ind w:left="200"/>
      </w:pPr>
      <w:r>
        <w:rPr>
          <w:rFonts w:ascii="Courier New" w:hAnsi="Courier New"/>
          <w:sz w:val="18"/>
        </w:rPr>
        <w:t> </w:t>
      </w:r>
    </w:p>
    <w:p w14:paraId="2E5CB843" w14:textId="77777777" w:rsidR="004F3D61" w:rsidRDefault="00000000">
      <w:pPr>
        <w:shd w:val="clear" w:color="auto" w:fill="F2F2F2"/>
        <w:spacing w:after="0" w:line="240" w:lineRule="auto"/>
        <w:ind w:left="200"/>
      </w:pPr>
      <w:r>
        <w:rPr>
          <w:rFonts w:ascii="Courier New" w:hAnsi="Courier New"/>
          <w:sz w:val="18"/>
        </w:rPr>
        <w:t xml:space="preserve">    return stats</w:t>
      </w:r>
    </w:p>
    <w:p w14:paraId="3615AFF7" w14:textId="77777777" w:rsidR="004F3D61" w:rsidRDefault="00000000">
      <w:pPr>
        <w:shd w:val="clear" w:color="auto" w:fill="F2F2F2"/>
        <w:spacing w:after="0" w:line="240" w:lineRule="auto"/>
        <w:ind w:left="200"/>
      </w:pPr>
      <w:r>
        <w:rPr>
          <w:rFonts w:ascii="Courier New" w:hAnsi="Courier New"/>
          <w:sz w:val="18"/>
        </w:rPr>
        <w:t> </w:t>
      </w:r>
    </w:p>
    <w:p w14:paraId="790C7776" w14:textId="77777777" w:rsidR="004F3D61" w:rsidRDefault="00000000">
      <w:pPr>
        <w:shd w:val="clear" w:color="auto" w:fill="F2F2F2"/>
        <w:spacing w:after="0" w:line="240" w:lineRule="auto"/>
        <w:ind w:left="200"/>
      </w:pPr>
      <w:r>
        <w:rPr>
          <w:rFonts w:ascii="Courier New" w:hAnsi="Courier New"/>
          <w:sz w:val="18"/>
        </w:rPr>
        <w:t> </w:t>
      </w:r>
    </w:p>
    <w:p w14:paraId="6E4FD6CF" w14:textId="77777777" w:rsidR="004F3D61" w:rsidRDefault="00000000">
      <w:pPr>
        <w:shd w:val="clear" w:color="auto" w:fill="F2F2F2"/>
        <w:spacing w:after="0" w:line="240" w:lineRule="auto"/>
        <w:ind w:left="200"/>
      </w:pPr>
      <w:r>
        <w:rPr>
          <w:rFonts w:ascii="Courier New" w:hAnsi="Courier New"/>
          <w:sz w:val="18"/>
        </w:rPr>
        <w:t># ═══════════════════════════════════════════════════════════════</w:t>
      </w:r>
    </w:p>
    <w:p w14:paraId="07F0C79A" w14:textId="77777777" w:rsidR="004F3D61" w:rsidRDefault="00000000">
      <w:pPr>
        <w:shd w:val="clear" w:color="auto" w:fill="F2F2F2"/>
        <w:spacing w:after="0" w:line="240" w:lineRule="auto"/>
        <w:ind w:left="200"/>
      </w:pPr>
      <w:r>
        <w:rPr>
          <w:rFonts w:ascii="Courier New" w:hAnsi="Courier New"/>
          <w:sz w:val="18"/>
        </w:rPr>
        <w:t># SECTION 5 — CHARTS</w:t>
      </w:r>
    </w:p>
    <w:p w14:paraId="3B2610EC" w14:textId="77777777" w:rsidR="004F3D61" w:rsidRDefault="00000000">
      <w:pPr>
        <w:shd w:val="clear" w:color="auto" w:fill="F2F2F2"/>
        <w:spacing w:after="0" w:line="240" w:lineRule="auto"/>
        <w:ind w:left="200"/>
      </w:pPr>
      <w:r>
        <w:rPr>
          <w:rFonts w:ascii="Courier New" w:hAnsi="Courier New"/>
          <w:sz w:val="18"/>
        </w:rPr>
        <w:t># ═══════════════════════════════════════════════════════════════</w:t>
      </w:r>
    </w:p>
    <w:p w14:paraId="3E640D7E" w14:textId="77777777" w:rsidR="004F3D61" w:rsidRDefault="00000000">
      <w:pPr>
        <w:shd w:val="clear" w:color="auto" w:fill="F2F2F2"/>
        <w:spacing w:after="0" w:line="240" w:lineRule="auto"/>
        <w:ind w:left="200"/>
      </w:pPr>
      <w:r>
        <w:rPr>
          <w:rFonts w:ascii="Courier New" w:hAnsi="Courier New"/>
          <w:sz w:val="18"/>
        </w:rPr>
        <w:t>def save_category_bar_chart(df: pd.DataFrame) -&gt; str:</w:t>
      </w:r>
    </w:p>
    <w:p w14:paraId="1F6679DC" w14:textId="77777777" w:rsidR="004F3D61" w:rsidRDefault="00000000">
      <w:pPr>
        <w:shd w:val="clear" w:color="auto" w:fill="F2F2F2"/>
        <w:spacing w:after="0" w:line="240" w:lineRule="auto"/>
        <w:ind w:left="200"/>
      </w:pPr>
      <w:r>
        <w:rPr>
          <w:rFonts w:ascii="Courier New" w:hAnsi="Courier New"/>
          <w:sz w:val="18"/>
        </w:rPr>
        <w:t xml:space="preserve">    """Bar chart: count of each dark pattern category."""</w:t>
      </w:r>
    </w:p>
    <w:p w14:paraId="395DB3A8" w14:textId="77777777" w:rsidR="004F3D61" w:rsidRDefault="00000000">
      <w:pPr>
        <w:shd w:val="clear" w:color="auto" w:fill="F2F2F2"/>
        <w:spacing w:after="0" w:line="240" w:lineRule="auto"/>
        <w:ind w:left="200"/>
      </w:pPr>
      <w:r>
        <w:rPr>
          <w:rFonts w:ascii="Courier New" w:hAnsi="Courier New"/>
          <w:sz w:val="18"/>
        </w:rPr>
        <w:t xml:space="preserve">    cat_counts = df["Pattern Category"].value_counts()</w:t>
      </w:r>
    </w:p>
    <w:p w14:paraId="5AC1F97D" w14:textId="77777777" w:rsidR="004F3D61" w:rsidRDefault="00000000">
      <w:pPr>
        <w:shd w:val="clear" w:color="auto" w:fill="F2F2F2"/>
        <w:spacing w:after="0" w:line="240" w:lineRule="auto"/>
        <w:ind w:left="200"/>
      </w:pPr>
      <w:r>
        <w:rPr>
          <w:rFonts w:ascii="Courier New" w:hAnsi="Courier New"/>
          <w:sz w:val="18"/>
        </w:rPr>
        <w:t xml:space="preserve">    fig, ax = plt.subplots(figsize=(10, 5))</w:t>
      </w:r>
    </w:p>
    <w:p w14:paraId="5E8D18DC" w14:textId="77777777" w:rsidR="004F3D61" w:rsidRDefault="00000000">
      <w:pPr>
        <w:shd w:val="clear" w:color="auto" w:fill="F2F2F2"/>
        <w:spacing w:after="0" w:line="240" w:lineRule="auto"/>
        <w:ind w:left="200"/>
      </w:pPr>
      <w:r>
        <w:rPr>
          <w:rFonts w:ascii="Courier New" w:hAnsi="Courier New"/>
          <w:sz w:val="18"/>
        </w:rPr>
        <w:t xml:space="preserve">    cat_counts.plot(kind="bar", ax=ax, color="steelblue", edgecolor="white")</w:t>
      </w:r>
    </w:p>
    <w:p w14:paraId="65FF91B4" w14:textId="77777777" w:rsidR="004F3D61" w:rsidRDefault="00000000">
      <w:pPr>
        <w:shd w:val="clear" w:color="auto" w:fill="F2F2F2"/>
        <w:spacing w:after="0" w:line="240" w:lineRule="auto"/>
        <w:ind w:left="200"/>
      </w:pPr>
      <w:r>
        <w:rPr>
          <w:rFonts w:ascii="Courier New" w:hAnsi="Courier New"/>
          <w:sz w:val="18"/>
        </w:rPr>
        <w:t xml:space="preserve">    ax.set_title("Dark Pattern Category Distribution", fontsize=14, fontweight="bold")</w:t>
      </w:r>
    </w:p>
    <w:p w14:paraId="188581CE" w14:textId="77777777" w:rsidR="004F3D61" w:rsidRDefault="00000000">
      <w:pPr>
        <w:shd w:val="clear" w:color="auto" w:fill="F2F2F2"/>
        <w:spacing w:after="0" w:line="240" w:lineRule="auto"/>
        <w:ind w:left="200"/>
      </w:pPr>
      <w:r>
        <w:rPr>
          <w:rFonts w:ascii="Courier New" w:hAnsi="Courier New"/>
          <w:sz w:val="18"/>
        </w:rPr>
        <w:t xml:space="preserve">    ax.set_xlabel("Pattern Category")</w:t>
      </w:r>
    </w:p>
    <w:p w14:paraId="54D18663" w14:textId="77777777" w:rsidR="004F3D61" w:rsidRDefault="00000000">
      <w:pPr>
        <w:shd w:val="clear" w:color="auto" w:fill="F2F2F2"/>
        <w:spacing w:after="0" w:line="240" w:lineRule="auto"/>
        <w:ind w:left="200"/>
      </w:pPr>
      <w:r>
        <w:rPr>
          <w:rFonts w:ascii="Courier New" w:hAnsi="Courier New"/>
          <w:sz w:val="18"/>
        </w:rPr>
        <w:t xml:space="preserve">    ax.set_ylabel("Count")</w:t>
      </w:r>
    </w:p>
    <w:p w14:paraId="051D79E8" w14:textId="77777777" w:rsidR="004F3D61" w:rsidRDefault="00000000">
      <w:pPr>
        <w:shd w:val="clear" w:color="auto" w:fill="F2F2F2"/>
        <w:spacing w:after="0" w:line="240" w:lineRule="auto"/>
        <w:ind w:left="200"/>
      </w:pPr>
      <w:r>
        <w:rPr>
          <w:rFonts w:ascii="Courier New" w:hAnsi="Courier New"/>
          <w:sz w:val="18"/>
        </w:rPr>
        <w:t xml:space="preserve">    ax.tick_params(axis="x", rotation=35)</w:t>
      </w:r>
    </w:p>
    <w:p w14:paraId="56DA6902" w14:textId="77777777" w:rsidR="004F3D61" w:rsidRDefault="00000000">
      <w:pPr>
        <w:shd w:val="clear" w:color="auto" w:fill="F2F2F2"/>
        <w:spacing w:after="0" w:line="240" w:lineRule="auto"/>
        <w:ind w:left="200"/>
      </w:pPr>
      <w:r>
        <w:rPr>
          <w:rFonts w:ascii="Courier New" w:hAnsi="Courier New"/>
          <w:sz w:val="18"/>
        </w:rPr>
        <w:t xml:space="preserve">    plt.tight_layout()</w:t>
      </w:r>
    </w:p>
    <w:p w14:paraId="13FB669E" w14:textId="77777777" w:rsidR="004F3D61" w:rsidRDefault="00000000">
      <w:pPr>
        <w:shd w:val="clear" w:color="auto" w:fill="F2F2F2"/>
        <w:spacing w:after="0" w:line="240" w:lineRule="auto"/>
        <w:ind w:left="200"/>
      </w:pPr>
      <w:r>
        <w:rPr>
          <w:rFonts w:ascii="Courier New" w:hAnsi="Courier New"/>
          <w:sz w:val="18"/>
        </w:rPr>
        <w:t xml:space="preserve">    path = os.path.join(CHARTS_DIR, "category_bar.png")</w:t>
      </w:r>
    </w:p>
    <w:p w14:paraId="2E9C7CAA" w14:textId="77777777" w:rsidR="004F3D61" w:rsidRDefault="00000000">
      <w:pPr>
        <w:shd w:val="clear" w:color="auto" w:fill="F2F2F2"/>
        <w:spacing w:after="0" w:line="240" w:lineRule="auto"/>
        <w:ind w:left="200"/>
      </w:pPr>
      <w:r>
        <w:rPr>
          <w:rFonts w:ascii="Courier New" w:hAnsi="Courier New"/>
          <w:sz w:val="18"/>
        </w:rPr>
        <w:t xml:space="preserve">    fig.savefig(path, dpi=120)</w:t>
      </w:r>
    </w:p>
    <w:p w14:paraId="44674140" w14:textId="77777777" w:rsidR="004F3D61" w:rsidRDefault="00000000">
      <w:pPr>
        <w:shd w:val="clear" w:color="auto" w:fill="F2F2F2"/>
        <w:spacing w:after="0" w:line="240" w:lineRule="auto"/>
        <w:ind w:left="200"/>
      </w:pPr>
      <w:r>
        <w:rPr>
          <w:rFonts w:ascii="Courier New" w:hAnsi="Courier New"/>
          <w:sz w:val="18"/>
        </w:rPr>
        <w:t xml:space="preserve">    plt.close(fig)</w:t>
      </w:r>
    </w:p>
    <w:p w14:paraId="483F16A1" w14:textId="77777777" w:rsidR="004F3D61" w:rsidRDefault="00000000">
      <w:pPr>
        <w:shd w:val="clear" w:color="auto" w:fill="F2F2F2"/>
        <w:spacing w:after="0" w:line="240" w:lineRule="auto"/>
        <w:ind w:left="200"/>
      </w:pPr>
      <w:r>
        <w:rPr>
          <w:rFonts w:ascii="Courier New" w:hAnsi="Courier New"/>
          <w:sz w:val="18"/>
        </w:rPr>
        <w:t xml:space="preserve">    print(f"  Saved chart &gt;&gt; {path}")</w:t>
      </w:r>
    </w:p>
    <w:p w14:paraId="37540B49" w14:textId="77777777" w:rsidR="004F3D61" w:rsidRDefault="00000000">
      <w:pPr>
        <w:shd w:val="clear" w:color="auto" w:fill="F2F2F2"/>
        <w:spacing w:after="0" w:line="240" w:lineRule="auto"/>
        <w:ind w:left="200"/>
      </w:pPr>
      <w:r>
        <w:rPr>
          <w:rFonts w:ascii="Courier New" w:hAnsi="Courier New"/>
          <w:sz w:val="18"/>
        </w:rPr>
        <w:t xml:space="preserve">    return path</w:t>
      </w:r>
    </w:p>
    <w:p w14:paraId="2E41BF78" w14:textId="77777777" w:rsidR="004F3D61" w:rsidRDefault="00000000">
      <w:pPr>
        <w:shd w:val="clear" w:color="auto" w:fill="F2F2F2"/>
        <w:spacing w:after="0" w:line="240" w:lineRule="auto"/>
        <w:ind w:left="200"/>
      </w:pPr>
      <w:r>
        <w:rPr>
          <w:rFonts w:ascii="Courier New" w:hAnsi="Courier New"/>
          <w:sz w:val="18"/>
        </w:rPr>
        <w:t> </w:t>
      </w:r>
    </w:p>
    <w:p w14:paraId="2B5B312B" w14:textId="77777777" w:rsidR="004F3D61" w:rsidRDefault="00000000">
      <w:pPr>
        <w:shd w:val="clear" w:color="auto" w:fill="F2F2F2"/>
        <w:spacing w:after="0" w:line="240" w:lineRule="auto"/>
        <w:ind w:left="200"/>
      </w:pPr>
      <w:r>
        <w:rPr>
          <w:rFonts w:ascii="Courier New" w:hAnsi="Courier New"/>
          <w:sz w:val="18"/>
        </w:rPr>
        <w:t> </w:t>
      </w:r>
    </w:p>
    <w:p w14:paraId="6479F88A" w14:textId="77777777" w:rsidR="004F3D61" w:rsidRDefault="00000000">
      <w:pPr>
        <w:shd w:val="clear" w:color="auto" w:fill="F2F2F2"/>
        <w:spacing w:after="0" w:line="240" w:lineRule="auto"/>
        <w:ind w:left="200"/>
      </w:pPr>
      <w:r>
        <w:rPr>
          <w:rFonts w:ascii="Courier New" w:hAnsi="Courier New"/>
          <w:sz w:val="18"/>
        </w:rPr>
        <w:t>def save_label_pie_chart(df: pd.DataFrame) -&gt; str:</w:t>
      </w:r>
    </w:p>
    <w:p w14:paraId="3640AFA2" w14:textId="77777777" w:rsidR="004F3D61" w:rsidRDefault="00000000">
      <w:pPr>
        <w:shd w:val="clear" w:color="auto" w:fill="F2F2F2"/>
        <w:spacing w:after="0" w:line="240" w:lineRule="auto"/>
        <w:ind w:left="200"/>
      </w:pPr>
      <w:r>
        <w:rPr>
          <w:rFonts w:ascii="Courier New" w:hAnsi="Courier New"/>
          <w:sz w:val="18"/>
        </w:rPr>
        <w:t xml:space="preserve">    """Pie chart: dark pattern vs not dark pattern."""</w:t>
      </w:r>
    </w:p>
    <w:p w14:paraId="6A9EAA19" w14:textId="77777777" w:rsidR="004F3D61" w:rsidRDefault="00000000">
      <w:pPr>
        <w:shd w:val="clear" w:color="auto" w:fill="F2F2F2"/>
        <w:spacing w:after="0" w:line="240" w:lineRule="auto"/>
        <w:ind w:left="200"/>
      </w:pPr>
      <w:r>
        <w:rPr>
          <w:rFonts w:ascii="Courier New" w:hAnsi="Courier New"/>
          <w:sz w:val="18"/>
        </w:rPr>
        <w:t xml:space="preserve">    label_counts = df["label"].value_counts()</w:t>
      </w:r>
    </w:p>
    <w:p w14:paraId="63F06F86" w14:textId="77777777" w:rsidR="004F3D61" w:rsidRDefault="00000000">
      <w:pPr>
        <w:shd w:val="clear" w:color="auto" w:fill="F2F2F2"/>
        <w:spacing w:after="0" w:line="240" w:lineRule="auto"/>
        <w:ind w:left="200"/>
      </w:pPr>
      <w:r>
        <w:rPr>
          <w:rFonts w:ascii="Courier New" w:hAnsi="Courier New"/>
          <w:sz w:val="18"/>
        </w:rPr>
        <w:t xml:space="preserve">    labels = ["Not Dark Pattern" if l == 0 else "Dark Pattern" for l in label_counts.index]</w:t>
      </w:r>
    </w:p>
    <w:p w14:paraId="19F35DD8" w14:textId="77777777" w:rsidR="004F3D61" w:rsidRDefault="00000000">
      <w:pPr>
        <w:shd w:val="clear" w:color="auto" w:fill="F2F2F2"/>
        <w:spacing w:after="0" w:line="240" w:lineRule="auto"/>
        <w:ind w:left="200"/>
      </w:pPr>
      <w:r>
        <w:rPr>
          <w:rFonts w:ascii="Courier New" w:hAnsi="Courier New"/>
          <w:sz w:val="18"/>
        </w:rPr>
        <w:lastRenderedPageBreak/>
        <w:t xml:space="preserve">    fig, ax = plt.subplots(figsize=(6, 6))</w:t>
      </w:r>
    </w:p>
    <w:p w14:paraId="2863EC1B" w14:textId="77777777" w:rsidR="004F3D61" w:rsidRDefault="00000000">
      <w:pPr>
        <w:shd w:val="clear" w:color="auto" w:fill="F2F2F2"/>
        <w:spacing w:after="0" w:line="240" w:lineRule="auto"/>
        <w:ind w:left="200"/>
      </w:pPr>
      <w:r>
        <w:rPr>
          <w:rFonts w:ascii="Courier New" w:hAnsi="Courier New"/>
          <w:sz w:val="18"/>
        </w:rPr>
        <w:t xml:space="preserve">    ax.pie(</w:t>
      </w:r>
    </w:p>
    <w:p w14:paraId="1C6589F9" w14:textId="77777777" w:rsidR="004F3D61" w:rsidRDefault="00000000">
      <w:pPr>
        <w:shd w:val="clear" w:color="auto" w:fill="F2F2F2"/>
        <w:spacing w:after="0" w:line="240" w:lineRule="auto"/>
        <w:ind w:left="200"/>
      </w:pPr>
      <w:r>
        <w:rPr>
          <w:rFonts w:ascii="Courier New" w:hAnsi="Courier New"/>
          <w:sz w:val="18"/>
        </w:rPr>
        <w:t xml:space="preserve">        label_counts.values,</w:t>
      </w:r>
    </w:p>
    <w:p w14:paraId="7E6AD7D7" w14:textId="77777777" w:rsidR="004F3D61" w:rsidRDefault="00000000">
      <w:pPr>
        <w:shd w:val="clear" w:color="auto" w:fill="F2F2F2"/>
        <w:spacing w:after="0" w:line="240" w:lineRule="auto"/>
        <w:ind w:left="200"/>
      </w:pPr>
      <w:r>
        <w:rPr>
          <w:rFonts w:ascii="Courier New" w:hAnsi="Courier New"/>
          <w:sz w:val="18"/>
        </w:rPr>
        <w:t xml:space="preserve">        labels=labels,</w:t>
      </w:r>
    </w:p>
    <w:p w14:paraId="63E750C2" w14:textId="77777777" w:rsidR="004F3D61" w:rsidRDefault="00000000">
      <w:pPr>
        <w:shd w:val="clear" w:color="auto" w:fill="F2F2F2"/>
        <w:spacing w:after="0" w:line="240" w:lineRule="auto"/>
        <w:ind w:left="200"/>
      </w:pPr>
      <w:r>
        <w:rPr>
          <w:rFonts w:ascii="Courier New" w:hAnsi="Courier New"/>
          <w:sz w:val="18"/>
        </w:rPr>
        <w:t xml:space="preserve">        autopct="%1.1f%%",</w:t>
      </w:r>
    </w:p>
    <w:p w14:paraId="3C1213D8" w14:textId="77777777" w:rsidR="004F3D61" w:rsidRDefault="00000000">
      <w:pPr>
        <w:shd w:val="clear" w:color="auto" w:fill="F2F2F2"/>
        <w:spacing w:after="0" w:line="240" w:lineRule="auto"/>
        <w:ind w:left="200"/>
      </w:pPr>
      <w:r>
        <w:rPr>
          <w:rFonts w:ascii="Courier New" w:hAnsi="Courier New"/>
          <w:sz w:val="18"/>
        </w:rPr>
        <w:t xml:space="preserve">        startangle=140,</w:t>
      </w:r>
    </w:p>
    <w:p w14:paraId="1C90187E" w14:textId="77777777" w:rsidR="004F3D61" w:rsidRDefault="00000000">
      <w:pPr>
        <w:shd w:val="clear" w:color="auto" w:fill="F2F2F2"/>
        <w:spacing w:after="0" w:line="240" w:lineRule="auto"/>
        <w:ind w:left="200"/>
      </w:pPr>
      <w:r>
        <w:rPr>
          <w:rFonts w:ascii="Courier New" w:hAnsi="Courier New"/>
          <w:sz w:val="18"/>
        </w:rPr>
        <w:t xml:space="preserve">        colors=["#4CAF50", "#F44336"],</w:t>
      </w:r>
    </w:p>
    <w:p w14:paraId="5F085723" w14:textId="77777777" w:rsidR="004F3D61" w:rsidRDefault="00000000">
      <w:pPr>
        <w:shd w:val="clear" w:color="auto" w:fill="F2F2F2"/>
        <w:spacing w:after="0" w:line="240" w:lineRule="auto"/>
        <w:ind w:left="200"/>
      </w:pPr>
      <w:r>
        <w:rPr>
          <w:rFonts w:ascii="Courier New" w:hAnsi="Courier New"/>
          <w:sz w:val="18"/>
        </w:rPr>
        <w:t xml:space="preserve">    )</w:t>
      </w:r>
    </w:p>
    <w:p w14:paraId="5E03D0D9" w14:textId="77777777" w:rsidR="004F3D61" w:rsidRDefault="00000000">
      <w:pPr>
        <w:shd w:val="clear" w:color="auto" w:fill="F2F2F2"/>
        <w:spacing w:after="0" w:line="240" w:lineRule="auto"/>
        <w:ind w:left="200"/>
      </w:pPr>
      <w:r>
        <w:rPr>
          <w:rFonts w:ascii="Courier New" w:hAnsi="Courier New"/>
          <w:sz w:val="18"/>
        </w:rPr>
        <w:t xml:space="preserve">    ax.set_title("Dark Pattern vs Not Dark Pattern", fontsize=14, fontweight="bold")</w:t>
      </w:r>
    </w:p>
    <w:p w14:paraId="53700DB1" w14:textId="77777777" w:rsidR="004F3D61" w:rsidRDefault="00000000">
      <w:pPr>
        <w:shd w:val="clear" w:color="auto" w:fill="F2F2F2"/>
        <w:spacing w:after="0" w:line="240" w:lineRule="auto"/>
        <w:ind w:left="200"/>
      </w:pPr>
      <w:r>
        <w:rPr>
          <w:rFonts w:ascii="Courier New" w:hAnsi="Courier New"/>
          <w:sz w:val="18"/>
        </w:rPr>
        <w:t xml:space="preserve">    plt.tight_layout()</w:t>
      </w:r>
    </w:p>
    <w:p w14:paraId="0CCA189E" w14:textId="77777777" w:rsidR="004F3D61" w:rsidRDefault="00000000">
      <w:pPr>
        <w:shd w:val="clear" w:color="auto" w:fill="F2F2F2"/>
        <w:spacing w:after="0" w:line="240" w:lineRule="auto"/>
        <w:ind w:left="200"/>
      </w:pPr>
      <w:r>
        <w:rPr>
          <w:rFonts w:ascii="Courier New" w:hAnsi="Courier New"/>
          <w:sz w:val="18"/>
        </w:rPr>
        <w:t xml:space="preserve">    path = os.path.join(CHARTS_DIR, "label_pie.png")</w:t>
      </w:r>
    </w:p>
    <w:p w14:paraId="401F2CA8" w14:textId="77777777" w:rsidR="004F3D61" w:rsidRDefault="00000000">
      <w:pPr>
        <w:shd w:val="clear" w:color="auto" w:fill="F2F2F2"/>
        <w:spacing w:after="0" w:line="240" w:lineRule="auto"/>
        <w:ind w:left="200"/>
      </w:pPr>
      <w:r>
        <w:rPr>
          <w:rFonts w:ascii="Courier New" w:hAnsi="Courier New"/>
          <w:sz w:val="18"/>
        </w:rPr>
        <w:t xml:space="preserve">    fig.savefig(path, dpi=120)</w:t>
      </w:r>
    </w:p>
    <w:p w14:paraId="0700F8E9" w14:textId="77777777" w:rsidR="004F3D61" w:rsidRDefault="00000000">
      <w:pPr>
        <w:shd w:val="clear" w:color="auto" w:fill="F2F2F2"/>
        <w:spacing w:after="0" w:line="240" w:lineRule="auto"/>
        <w:ind w:left="200"/>
      </w:pPr>
      <w:r>
        <w:rPr>
          <w:rFonts w:ascii="Courier New" w:hAnsi="Courier New"/>
          <w:sz w:val="18"/>
        </w:rPr>
        <w:t xml:space="preserve">    plt.close(fig)</w:t>
      </w:r>
    </w:p>
    <w:p w14:paraId="4B59A7E2" w14:textId="77777777" w:rsidR="004F3D61" w:rsidRDefault="00000000">
      <w:pPr>
        <w:shd w:val="clear" w:color="auto" w:fill="F2F2F2"/>
        <w:spacing w:after="0" w:line="240" w:lineRule="auto"/>
        <w:ind w:left="200"/>
      </w:pPr>
      <w:r>
        <w:rPr>
          <w:rFonts w:ascii="Courier New" w:hAnsi="Courier New"/>
          <w:sz w:val="18"/>
        </w:rPr>
        <w:t xml:space="preserve">    print(f"  Saved chart &gt;&gt; {path}")</w:t>
      </w:r>
    </w:p>
    <w:p w14:paraId="498A6D81" w14:textId="77777777" w:rsidR="004F3D61" w:rsidRDefault="00000000">
      <w:pPr>
        <w:shd w:val="clear" w:color="auto" w:fill="F2F2F2"/>
        <w:spacing w:after="0" w:line="240" w:lineRule="auto"/>
        <w:ind w:left="200"/>
      </w:pPr>
      <w:r>
        <w:rPr>
          <w:rFonts w:ascii="Courier New" w:hAnsi="Courier New"/>
          <w:sz w:val="18"/>
        </w:rPr>
        <w:t xml:space="preserve">    return path</w:t>
      </w:r>
    </w:p>
    <w:p w14:paraId="5E97D6FC" w14:textId="77777777" w:rsidR="004F3D61" w:rsidRDefault="00000000">
      <w:pPr>
        <w:shd w:val="clear" w:color="auto" w:fill="F2F2F2"/>
        <w:spacing w:after="0" w:line="240" w:lineRule="auto"/>
        <w:ind w:left="200"/>
      </w:pPr>
      <w:r>
        <w:rPr>
          <w:rFonts w:ascii="Courier New" w:hAnsi="Courier New"/>
          <w:sz w:val="18"/>
        </w:rPr>
        <w:t> </w:t>
      </w:r>
    </w:p>
    <w:p w14:paraId="021F7BAF" w14:textId="77777777" w:rsidR="004F3D61" w:rsidRDefault="00000000">
      <w:pPr>
        <w:shd w:val="clear" w:color="auto" w:fill="F2F2F2"/>
        <w:spacing w:after="0" w:line="240" w:lineRule="auto"/>
        <w:ind w:left="200"/>
      </w:pPr>
      <w:r>
        <w:rPr>
          <w:rFonts w:ascii="Courier New" w:hAnsi="Courier New"/>
          <w:sz w:val="18"/>
        </w:rPr>
        <w:t> </w:t>
      </w:r>
    </w:p>
    <w:p w14:paraId="0CD89EE7" w14:textId="77777777" w:rsidR="004F3D61" w:rsidRDefault="00000000">
      <w:pPr>
        <w:shd w:val="clear" w:color="auto" w:fill="F2F2F2"/>
        <w:spacing w:after="0" w:line="240" w:lineRule="auto"/>
        <w:ind w:left="200"/>
      </w:pPr>
      <w:r>
        <w:rPr>
          <w:rFonts w:ascii="Courier New" w:hAnsi="Courier New"/>
          <w:sz w:val="18"/>
        </w:rPr>
        <w:t>def save_model_accuracy_chart(results: dict) -&gt; str:</w:t>
      </w:r>
    </w:p>
    <w:p w14:paraId="6D54AB7B" w14:textId="77777777" w:rsidR="004F3D61" w:rsidRDefault="00000000">
      <w:pPr>
        <w:shd w:val="clear" w:color="auto" w:fill="F2F2F2"/>
        <w:spacing w:after="0" w:line="240" w:lineRule="auto"/>
        <w:ind w:left="200"/>
      </w:pPr>
      <w:r>
        <w:rPr>
          <w:rFonts w:ascii="Courier New" w:hAnsi="Courier New"/>
          <w:sz w:val="18"/>
        </w:rPr>
        <w:t xml:space="preserve">    """Bar chart: model accuracy comparison."""</w:t>
      </w:r>
    </w:p>
    <w:p w14:paraId="64437AEB" w14:textId="77777777" w:rsidR="004F3D61" w:rsidRDefault="00000000">
      <w:pPr>
        <w:shd w:val="clear" w:color="auto" w:fill="F2F2F2"/>
        <w:spacing w:after="0" w:line="240" w:lineRule="auto"/>
        <w:ind w:left="200"/>
      </w:pPr>
      <w:r>
        <w:rPr>
          <w:rFonts w:ascii="Courier New" w:hAnsi="Courier New"/>
          <w:sz w:val="18"/>
        </w:rPr>
        <w:t xml:space="preserve">    models     = list(results.keys())</w:t>
      </w:r>
    </w:p>
    <w:p w14:paraId="0BCF73FF" w14:textId="77777777" w:rsidR="004F3D61" w:rsidRDefault="00000000">
      <w:pPr>
        <w:shd w:val="clear" w:color="auto" w:fill="F2F2F2"/>
        <w:spacing w:after="0" w:line="240" w:lineRule="auto"/>
        <w:ind w:left="200"/>
      </w:pPr>
      <w:r>
        <w:rPr>
          <w:rFonts w:ascii="Courier New" w:hAnsi="Courier New"/>
          <w:sz w:val="18"/>
        </w:rPr>
        <w:t xml:space="preserve">    accuracies = [results[m]["accuracy"] for m in models]</w:t>
      </w:r>
    </w:p>
    <w:p w14:paraId="30A1C352" w14:textId="77777777" w:rsidR="004F3D61" w:rsidRDefault="00000000">
      <w:pPr>
        <w:shd w:val="clear" w:color="auto" w:fill="F2F2F2"/>
        <w:spacing w:after="0" w:line="240" w:lineRule="auto"/>
        <w:ind w:left="200"/>
      </w:pPr>
      <w:r>
        <w:rPr>
          <w:rFonts w:ascii="Courier New" w:hAnsi="Courier New"/>
          <w:sz w:val="18"/>
        </w:rPr>
        <w:t xml:space="preserve">    fig, ax = plt.subplots(figsize=(6, 4))</w:t>
      </w:r>
    </w:p>
    <w:p w14:paraId="48CEF7C8" w14:textId="77777777" w:rsidR="004F3D61" w:rsidRDefault="00000000">
      <w:pPr>
        <w:shd w:val="clear" w:color="auto" w:fill="F2F2F2"/>
        <w:spacing w:after="0" w:line="240" w:lineRule="auto"/>
        <w:ind w:left="200"/>
      </w:pPr>
      <w:r>
        <w:rPr>
          <w:rFonts w:ascii="Courier New" w:hAnsi="Courier New"/>
          <w:sz w:val="18"/>
        </w:rPr>
        <w:t xml:space="preserve">    bars = ax.bar(models, accuracies, color=["#2196F3", "#FF9800"], edgecolor="white", width=0.4)</w:t>
      </w:r>
    </w:p>
    <w:p w14:paraId="47048913" w14:textId="77777777" w:rsidR="004F3D61" w:rsidRDefault="00000000">
      <w:pPr>
        <w:shd w:val="clear" w:color="auto" w:fill="F2F2F2"/>
        <w:spacing w:after="0" w:line="240" w:lineRule="auto"/>
        <w:ind w:left="200"/>
      </w:pPr>
      <w:r>
        <w:rPr>
          <w:rFonts w:ascii="Courier New" w:hAnsi="Courier New"/>
          <w:sz w:val="18"/>
        </w:rPr>
        <w:t xml:space="preserve">    ax.set_ylim(0, 1.1)</w:t>
      </w:r>
    </w:p>
    <w:p w14:paraId="140B7A71" w14:textId="77777777" w:rsidR="004F3D61" w:rsidRDefault="00000000">
      <w:pPr>
        <w:shd w:val="clear" w:color="auto" w:fill="F2F2F2"/>
        <w:spacing w:after="0" w:line="240" w:lineRule="auto"/>
        <w:ind w:left="200"/>
      </w:pPr>
      <w:r>
        <w:rPr>
          <w:rFonts w:ascii="Courier New" w:hAnsi="Courier New"/>
          <w:sz w:val="18"/>
        </w:rPr>
        <w:t xml:space="preserve">    ax.set_title("Model Accuracy Comparison", fontsize=14, fontweight="bold")</w:t>
      </w:r>
    </w:p>
    <w:p w14:paraId="1765010B" w14:textId="77777777" w:rsidR="004F3D61" w:rsidRDefault="00000000">
      <w:pPr>
        <w:shd w:val="clear" w:color="auto" w:fill="F2F2F2"/>
        <w:spacing w:after="0" w:line="240" w:lineRule="auto"/>
        <w:ind w:left="200"/>
      </w:pPr>
      <w:r>
        <w:rPr>
          <w:rFonts w:ascii="Courier New" w:hAnsi="Courier New"/>
          <w:sz w:val="18"/>
        </w:rPr>
        <w:t xml:space="preserve">    ax.set_ylabel("Accuracy")</w:t>
      </w:r>
    </w:p>
    <w:p w14:paraId="18E5BB1F" w14:textId="77777777" w:rsidR="004F3D61" w:rsidRDefault="00000000">
      <w:pPr>
        <w:shd w:val="clear" w:color="auto" w:fill="F2F2F2"/>
        <w:spacing w:after="0" w:line="240" w:lineRule="auto"/>
        <w:ind w:left="200"/>
      </w:pPr>
      <w:r>
        <w:rPr>
          <w:rFonts w:ascii="Courier New" w:hAnsi="Courier New"/>
          <w:sz w:val="18"/>
        </w:rPr>
        <w:t xml:space="preserve">    for bar, val in zip(bars, accuracies):</w:t>
      </w:r>
    </w:p>
    <w:p w14:paraId="4048499C" w14:textId="77777777" w:rsidR="004F3D61" w:rsidRDefault="00000000">
      <w:pPr>
        <w:shd w:val="clear" w:color="auto" w:fill="F2F2F2"/>
        <w:spacing w:after="0" w:line="240" w:lineRule="auto"/>
        <w:ind w:left="200"/>
      </w:pPr>
      <w:r>
        <w:rPr>
          <w:rFonts w:ascii="Courier New" w:hAnsi="Courier New"/>
          <w:sz w:val="18"/>
        </w:rPr>
        <w:t xml:space="preserve">        ax.text(bar.get_x() + bar.get_width() / 2, bar.get_height() + 0.02,</w:t>
      </w:r>
    </w:p>
    <w:p w14:paraId="303CCC1A" w14:textId="77777777" w:rsidR="004F3D61" w:rsidRDefault="00000000">
      <w:pPr>
        <w:shd w:val="clear" w:color="auto" w:fill="F2F2F2"/>
        <w:spacing w:after="0" w:line="240" w:lineRule="auto"/>
        <w:ind w:left="200"/>
      </w:pPr>
      <w:r>
        <w:rPr>
          <w:rFonts w:ascii="Courier New" w:hAnsi="Courier New"/>
          <w:sz w:val="18"/>
        </w:rPr>
        <w:t xml:space="preserve">                f"{val:.4f}", ha="center", va="bottom", fontsize=11)</w:t>
      </w:r>
    </w:p>
    <w:p w14:paraId="276EC089" w14:textId="77777777" w:rsidR="004F3D61" w:rsidRDefault="00000000">
      <w:pPr>
        <w:shd w:val="clear" w:color="auto" w:fill="F2F2F2"/>
        <w:spacing w:after="0" w:line="240" w:lineRule="auto"/>
        <w:ind w:left="200"/>
      </w:pPr>
      <w:r>
        <w:rPr>
          <w:rFonts w:ascii="Courier New" w:hAnsi="Courier New"/>
          <w:sz w:val="18"/>
        </w:rPr>
        <w:t xml:space="preserve">    plt.tight_layout()</w:t>
      </w:r>
    </w:p>
    <w:p w14:paraId="5EDD1F5C" w14:textId="77777777" w:rsidR="004F3D61" w:rsidRDefault="00000000">
      <w:pPr>
        <w:shd w:val="clear" w:color="auto" w:fill="F2F2F2"/>
        <w:spacing w:after="0" w:line="240" w:lineRule="auto"/>
        <w:ind w:left="200"/>
      </w:pPr>
      <w:r>
        <w:rPr>
          <w:rFonts w:ascii="Courier New" w:hAnsi="Courier New"/>
          <w:sz w:val="18"/>
        </w:rPr>
        <w:t xml:space="preserve">    path = os.path.join(CHARTS_DIR, "model_accuracy.png")</w:t>
      </w:r>
    </w:p>
    <w:p w14:paraId="6408F339" w14:textId="77777777" w:rsidR="004F3D61" w:rsidRDefault="00000000">
      <w:pPr>
        <w:shd w:val="clear" w:color="auto" w:fill="F2F2F2"/>
        <w:spacing w:after="0" w:line="240" w:lineRule="auto"/>
        <w:ind w:left="200"/>
      </w:pPr>
      <w:r>
        <w:rPr>
          <w:rFonts w:ascii="Courier New" w:hAnsi="Courier New"/>
          <w:sz w:val="18"/>
        </w:rPr>
        <w:t xml:space="preserve">    fig.savefig(path, dpi=120)</w:t>
      </w:r>
    </w:p>
    <w:p w14:paraId="4667B3A3" w14:textId="77777777" w:rsidR="004F3D61" w:rsidRDefault="00000000">
      <w:pPr>
        <w:shd w:val="clear" w:color="auto" w:fill="F2F2F2"/>
        <w:spacing w:after="0" w:line="240" w:lineRule="auto"/>
        <w:ind w:left="200"/>
      </w:pPr>
      <w:r>
        <w:rPr>
          <w:rFonts w:ascii="Courier New" w:hAnsi="Courier New"/>
          <w:sz w:val="18"/>
        </w:rPr>
        <w:t xml:space="preserve">    plt.close(fig)</w:t>
      </w:r>
    </w:p>
    <w:p w14:paraId="13635D91" w14:textId="77777777" w:rsidR="004F3D61" w:rsidRDefault="00000000">
      <w:pPr>
        <w:shd w:val="clear" w:color="auto" w:fill="F2F2F2"/>
        <w:spacing w:after="0" w:line="240" w:lineRule="auto"/>
        <w:ind w:left="200"/>
      </w:pPr>
      <w:r>
        <w:rPr>
          <w:rFonts w:ascii="Courier New" w:hAnsi="Courier New"/>
          <w:sz w:val="18"/>
        </w:rPr>
        <w:t xml:space="preserve">    print(f"  Saved chart &gt;&gt; {path}")</w:t>
      </w:r>
    </w:p>
    <w:p w14:paraId="660945FC" w14:textId="77777777" w:rsidR="004F3D61" w:rsidRDefault="00000000">
      <w:pPr>
        <w:shd w:val="clear" w:color="auto" w:fill="F2F2F2"/>
        <w:spacing w:after="0" w:line="240" w:lineRule="auto"/>
        <w:ind w:left="200"/>
      </w:pPr>
      <w:r>
        <w:rPr>
          <w:rFonts w:ascii="Courier New" w:hAnsi="Courier New"/>
          <w:sz w:val="18"/>
        </w:rPr>
        <w:t xml:space="preserve">    return path</w:t>
      </w:r>
    </w:p>
    <w:p w14:paraId="0CCECB3D" w14:textId="77777777" w:rsidR="004F3D61" w:rsidRDefault="00000000">
      <w:pPr>
        <w:shd w:val="clear" w:color="auto" w:fill="F2F2F2"/>
        <w:spacing w:after="0" w:line="240" w:lineRule="auto"/>
        <w:ind w:left="200"/>
      </w:pPr>
      <w:r>
        <w:rPr>
          <w:rFonts w:ascii="Courier New" w:hAnsi="Courier New"/>
          <w:sz w:val="18"/>
        </w:rPr>
        <w:t> </w:t>
      </w:r>
    </w:p>
    <w:p w14:paraId="74578BD8" w14:textId="77777777" w:rsidR="004F3D61" w:rsidRDefault="00000000">
      <w:pPr>
        <w:shd w:val="clear" w:color="auto" w:fill="F2F2F2"/>
        <w:spacing w:after="0" w:line="240" w:lineRule="auto"/>
        <w:ind w:left="200"/>
      </w:pPr>
      <w:r>
        <w:rPr>
          <w:rFonts w:ascii="Courier New" w:hAnsi="Courier New"/>
          <w:sz w:val="18"/>
        </w:rPr>
        <w:t> </w:t>
      </w:r>
    </w:p>
    <w:p w14:paraId="5D9CCF82" w14:textId="77777777" w:rsidR="004F3D61" w:rsidRDefault="00000000">
      <w:pPr>
        <w:shd w:val="clear" w:color="auto" w:fill="F2F2F2"/>
        <w:spacing w:after="0" w:line="240" w:lineRule="auto"/>
        <w:ind w:left="200"/>
      </w:pPr>
      <w:r>
        <w:rPr>
          <w:rFonts w:ascii="Courier New" w:hAnsi="Courier New"/>
          <w:sz w:val="18"/>
        </w:rPr>
        <w:t>def save_confusion_matrix_chart(cm_data, model_name: str) -&gt; str:</w:t>
      </w:r>
    </w:p>
    <w:p w14:paraId="63D199BF" w14:textId="77777777" w:rsidR="004F3D61" w:rsidRDefault="00000000">
      <w:pPr>
        <w:shd w:val="clear" w:color="auto" w:fill="F2F2F2"/>
        <w:spacing w:after="0" w:line="240" w:lineRule="auto"/>
        <w:ind w:left="200"/>
      </w:pPr>
      <w:r>
        <w:rPr>
          <w:rFonts w:ascii="Courier New" w:hAnsi="Courier New"/>
          <w:sz w:val="18"/>
        </w:rPr>
        <w:t xml:space="preserve">    """Heatmap of the confusion matrix for the best model."""</w:t>
      </w:r>
    </w:p>
    <w:p w14:paraId="7B042753" w14:textId="77777777" w:rsidR="004F3D61" w:rsidRDefault="00000000">
      <w:pPr>
        <w:shd w:val="clear" w:color="auto" w:fill="F2F2F2"/>
        <w:spacing w:after="0" w:line="240" w:lineRule="auto"/>
        <w:ind w:left="200"/>
      </w:pPr>
      <w:r>
        <w:rPr>
          <w:rFonts w:ascii="Courier New" w:hAnsi="Courier New"/>
          <w:sz w:val="18"/>
        </w:rPr>
        <w:t xml:space="preserve">    cm = np.array(cm_data)</w:t>
      </w:r>
    </w:p>
    <w:p w14:paraId="69658D6A" w14:textId="77777777" w:rsidR="004F3D61" w:rsidRDefault="00000000">
      <w:pPr>
        <w:shd w:val="clear" w:color="auto" w:fill="F2F2F2"/>
        <w:spacing w:after="0" w:line="240" w:lineRule="auto"/>
        <w:ind w:left="200"/>
      </w:pPr>
      <w:r>
        <w:rPr>
          <w:rFonts w:ascii="Courier New" w:hAnsi="Courier New"/>
          <w:sz w:val="18"/>
        </w:rPr>
        <w:t xml:space="preserve">    fig, ax = plt.subplots(figsize=(5, 4))</w:t>
      </w:r>
    </w:p>
    <w:p w14:paraId="77EF1BDB" w14:textId="77777777" w:rsidR="004F3D61" w:rsidRDefault="00000000">
      <w:pPr>
        <w:shd w:val="clear" w:color="auto" w:fill="F2F2F2"/>
        <w:spacing w:after="0" w:line="240" w:lineRule="auto"/>
        <w:ind w:left="200"/>
      </w:pPr>
      <w:r>
        <w:rPr>
          <w:rFonts w:ascii="Courier New" w:hAnsi="Courier New"/>
          <w:sz w:val="18"/>
        </w:rPr>
        <w:t xml:space="preserve">    sns.heatmap(</w:t>
      </w:r>
    </w:p>
    <w:p w14:paraId="2B0CA688" w14:textId="77777777" w:rsidR="004F3D61" w:rsidRDefault="00000000">
      <w:pPr>
        <w:shd w:val="clear" w:color="auto" w:fill="F2F2F2"/>
        <w:spacing w:after="0" w:line="240" w:lineRule="auto"/>
        <w:ind w:left="200"/>
      </w:pPr>
      <w:r>
        <w:rPr>
          <w:rFonts w:ascii="Courier New" w:hAnsi="Courier New"/>
          <w:sz w:val="18"/>
        </w:rPr>
        <w:t xml:space="preserve">        cm,</w:t>
      </w:r>
    </w:p>
    <w:p w14:paraId="1F5D808E" w14:textId="77777777" w:rsidR="004F3D61" w:rsidRDefault="00000000">
      <w:pPr>
        <w:shd w:val="clear" w:color="auto" w:fill="F2F2F2"/>
        <w:spacing w:after="0" w:line="240" w:lineRule="auto"/>
        <w:ind w:left="200"/>
      </w:pPr>
      <w:r>
        <w:rPr>
          <w:rFonts w:ascii="Courier New" w:hAnsi="Courier New"/>
          <w:sz w:val="18"/>
        </w:rPr>
        <w:t xml:space="preserve">        annot=True,</w:t>
      </w:r>
    </w:p>
    <w:p w14:paraId="6119968F" w14:textId="77777777" w:rsidR="004F3D61" w:rsidRDefault="00000000">
      <w:pPr>
        <w:shd w:val="clear" w:color="auto" w:fill="F2F2F2"/>
        <w:spacing w:after="0" w:line="240" w:lineRule="auto"/>
        <w:ind w:left="200"/>
      </w:pPr>
      <w:r>
        <w:rPr>
          <w:rFonts w:ascii="Courier New" w:hAnsi="Courier New"/>
          <w:sz w:val="18"/>
        </w:rPr>
        <w:t xml:space="preserve">        fmt="d",</w:t>
      </w:r>
    </w:p>
    <w:p w14:paraId="2DB1D706" w14:textId="77777777" w:rsidR="004F3D61" w:rsidRDefault="00000000">
      <w:pPr>
        <w:shd w:val="clear" w:color="auto" w:fill="F2F2F2"/>
        <w:spacing w:after="0" w:line="240" w:lineRule="auto"/>
        <w:ind w:left="200"/>
      </w:pPr>
      <w:r>
        <w:rPr>
          <w:rFonts w:ascii="Courier New" w:hAnsi="Courier New"/>
          <w:sz w:val="18"/>
        </w:rPr>
        <w:t xml:space="preserve">        cmap="Blues",</w:t>
      </w:r>
    </w:p>
    <w:p w14:paraId="1A92CA50" w14:textId="77777777" w:rsidR="004F3D61" w:rsidRDefault="00000000">
      <w:pPr>
        <w:shd w:val="clear" w:color="auto" w:fill="F2F2F2"/>
        <w:spacing w:after="0" w:line="240" w:lineRule="auto"/>
        <w:ind w:left="200"/>
      </w:pPr>
      <w:r>
        <w:rPr>
          <w:rFonts w:ascii="Courier New" w:hAnsi="Courier New"/>
          <w:sz w:val="18"/>
        </w:rPr>
        <w:t xml:space="preserve">        xticklabels=["Not Dark Pattern", "Dark Pattern"],</w:t>
      </w:r>
    </w:p>
    <w:p w14:paraId="0C681D55" w14:textId="77777777" w:rsidR="004F3D61" w:rsidRDefault="00000000">
      <w:pPr>
        <w:shd w:val="clear" w:color="auto" w:fill="F2F2F2"/>
        <w:spacing w:after="0" w:line="240" w:lineRule="auto"/>
        <w:ind w:left="200"/>
      </w:pPr>
      <w:r>
        <w:rPr>
          <w:rFonts w:ascii="Courier New" w:hAnsi="Courier New"/>
          <w:sz w:val="18"/>
        </w:rPr>
        <w:t xml:space="preserve">        yticklabels=["Not Dark Pattern", "Dark Pattern"],</w:t>
      </w:r>
    </w:p>
    <w:p w14:paraId="1139F72F" w14:textId="77777777" w:rsidR="004F3D61" w:rsidRDefault="00000000">
      <w:pPr>
        <w:shd w:val="clear" w:color="auto" w:fill="F2F2F2"/>
        <w:spacing w:after="0" w:line="240" w:lineRule="auto"/>
        <w:ind w:left="200"/>
      </w:pPr>
      <w:r>
        <w:rPr>
          <w:rFonts w:ascii="Courier New" w:hAnsi="Courier New"/>
          <w:sz w:val="18"/>
        </w:rPr>
        <w:t xml:space="preserve">        ax=ax,</w:t>
      </w:r>
    </w:p>
    <w:p w14:paraId="77CC8D7A" w14:textId="77777777" w:rsidR="004F3D61" w:rsidRDefault="00000000">
      <w:pPr>
        <w:shd w:val="clear" w:color="auto" w:fill="F2F2F2"/>
        <w:spacing w:after="0" w:line="240" w:lineRule="auto"/>
        <w:ind w:left="200"/>
      </w:pPr>
      <w:r>
        <w:rPr>
          <w:rFonts w:ascii="Courier New" w:hAnsi="Courier New"/>
          <w:sz w:val="18"/>
        </w:rPr>
        <w:t xml:space="preserve">    )</w:t>
      </w:r>
    </w:p>
    <w:p w14:paraId="7D5C857E" w14:textId="77777777" w:rsidR="004F3D61" w:rsidRDefault="00000000">
      <w:pPr>
        <w:shd w:val="clear" w:color="auto" w:fill="F2F2F2"/>
        <w:spacing w:after="0" w:line="240" w:lineRule="auto"/>
        <w:ind w:left="200"/>
      </w:pPr>
      <w:r>
        <w:rPr>
          <w:rFonts w:ascii="Courier New" w:hAnsi="Courier New"/>
          <w:sz w:val="18"/>
        </w:rPr>
        <w:t xml:space="preserve">    ax.set_title(f"Confusion Matrix – {model_name}", fontsize=13, fontweight="bold")</w:t>
      </w:r>
    </w:p>
    <w:p w14:paraId="617A1C7F" w14:textId="77777777" w:rsidR="004F3D61" w:rsidRDefault="00000000">
      <w:pPr>
        <w:shd w:val="clear" w:color="auto" w:fill="F2F2F2"/>
        <w:spacing w:after="0" w:line="240" w:lineRule="auto"/>
        <w:ind w:left="200"/>
      </w:pPr>
      <w:r>
        <w:rPr>
          <w:rFonts w:ascii="Courier New" w:hAnsi="Courier New"/>
          <w:sz w:val="18"/>
        </w:rPr>
        <w:t xml:space="preserve">    ax.set_xlabel("Predicted")</w:t>
      </w:r>
    </w:p>
    <w:p w14:paraId="24A4195E" w14:textId="77777777" w:rsidR="004F3D61" w:rsidRDefault="00000000">
      <w:pPr>
        <w:shd w:val="clear" w:color="auto" w:fill="F2F2F2"/>
        <w:spacing w:after="0" w:line="240" w:lineRule="auto"/>
        <w:ind w:left="200"/>
      </w:pPr>
      <w:r>
        <w:rPr>
          <w:rFonts w:ascii="Courier New" w:hAnsi="Courier New"/>
          <w:sz w:val="18"/>
        </w:rPr>
        <w:t xml:space="preserve">    ax.set_ylabel("Actual")</w:t>
      </w:r>
    </w:p>
    <w:p w14:paraId="466DEDD6" w14:textId="77777777" w:rsidR="004F3D61" w:rsidRDefault="00000000">
      <w:pPr>
        <w:shd w:val="clear" w:color="auto" w:fill="F2F2F2"/>
        <w:spacing w:after="0" w:line="240" w:lineRule="auto"/>
        <w:ind w:left="200"/>
      </w:pPr>
      <w:r>
        <w:rPr>
          <w:rFonts w:ascii="Courier New" w:hAnsi="Courier New"/>
          <w:sz w:val="18"/>
        </w:rPr>
        <w:t xml:space="preserve">    plt.tight_layout()</w:t>
      </w:r>
    </w:p>
    <w:p w14:paraId="0249F78C" w14:textId="77777777" w:rsidR="004F3D61" w:rsidRDefault="00000000">
      <w:pPr>
        <w:shd w:val="clear" w:color="auto" w:fill="F2F2F2"/>
        <w:spacing w:after="0" w:line="240" w:lineRule="auto"/>
        <w:ind w:left="200"/>
      </w:pPr>
      <w:r>
        <w:rPr>
          <w:rFonts w:ascii="Courier New" w:hAnsi="Courier New"/>
          <w:sz w:val="18"/>
        </w:rPr>
        <w:t xml:space="preserve">    path = os.path.join(CHARTS_DIR, "confusion_matrix.png")</w:t>
      </w:r>
    </w:p>
    <w:p w14:paraId="6AAA704D" w14:textId="77777777" w:rsidR="004F3D61" w:rsidRDefault="00000000">
      <w:pPr>
        <w:shd w:val="clear" w:color="auto" w:fill="F2F2F2"/>
        <w:spacing w:after="0" w:line="240" w:lineRule="auto"/>
        <w:ind w:left="200"/>
      </w:pPr>
      <w:r>
        <w:rPr>
          <w:rFonts w:ascii="Courier New" w:hAnsi="Courier New"/>
          <w:sz w:val="18"/>
        </w:rPr>
        <w:t xml:space="preserve">    fig.savefig(path, dpi=120)</w:t>
      </w:r>
    </w:p>
    <w:p w14:paraId="27A32DE4" w14:textId="77777777" w:rsidR="004F3D61" w:rsidRDefault="00000000">
      <w:pPr>
        <w:shd w:val="clear" w:color="auto" w:fill="F2F2F2"/>
        <w:spacing w:after="0" w:line="240" w:lineRule="auto"/>
        <w:ind w:left="200"/>
      </w:pPr>
      <w:r>
        <w:rPr>
          <w:rFonts w:ascii="Courier New" w:hAnsi="Courier New"/>
          <w:sz w:val="18"/>
        </w:rPr>
        <w:t xml:space="preserve">    plt.close(fig)</w:t>
      </w:r>
    </w:p>
    <w:p w14:paraId="3A244E3C" w14:textId="77777777" w:rsidR="004F3D61" w:rsidRDefault="00000000">
      <w:pPr>
        <w:shd w:val="clear" w:color="auto" w:fill="F2F2F2"/>
        <w:spacing w:after="0" w:line="240" w:lineRule="auto"/>
        <w:ind w:left="200"/>
      </w:pPr>
      <w:r>
        <w:rPr>
          <w:rFonts w:ascii="Courier New" w:hAnsi="Courier New"/>
          <w:sz w:val="18"/>
        </w:rPr>
        <w:t xml:space="preserve">    print(f"  Saved chart &gt;&gt; {path}")</w:t>
      </w:r>
    </w:p>
    <w:p w14:paraId="1DDA1570" w14:textId="77777777" w:rsidR="004F3D61" w:rsidRDefault="00000000">
      <w:pPr>
        <w:shd w:val="clear" w:color="auto" w:fill="F2F2F2"/>
        <w:spacing w:after="0" w:line="240" w:lineRule="auto"/>
        <w:ind w:left="200"/>
      </w:pPr>
      <w:r>
        <w:rPr>
          <w:rFonts w:ascii="Courier New" w:hAnsi="Courier New"/>
          <w:sz w:val="18"/>
        </w:rPr>
        <w:t xml:space="preserve">    return path</w:t>
      </w:r>
    </w:p>
    <w:p w14:paraId="527521A8" w14:textId="77777777" w:rsidR="004F3D61" w:rsidRDefault="00000000">
      <w:pPr>
        <w:shd w:val="clear" w:color="auto" w:fill="F2F2F2"/>
        <w:spacing w:after="0" w:line="240" w:lineRule="auto"/>
        <w:ind w:left="200"/>
      </w:pPr>
      <w:r>
        <w:rPr>
          <w:rFonts w:ascii="Courier New" w:hAnsi="Courier New"/>
          <w:sz w:val="18"/>
        </w:rPr>
        <w:t> </w:t>
      </w:r>
    </w:p>
    <w:p w14:paraId="72991E2B" w14:textId="77777777" w:rsidR="004F3D61" w:rsidRDefault="00000000">
      <w:pPr>
        <w:shd w:val="clear" w:color="auto" w:fill="F2F2F2"/>
        <w:spacing w:after="0" w:line="240" w:lineRule="auto"/>
        <w:ind w:left="200"/>
      </w:pPr>
      <w:r>
        <w:rPr>
          <w:rFonts w:ascii="Courier New" w:hAnsi="Courier New"/>
          <w:sz w:val="18"/>
        </w:rPr>
        <w:t> </w:t>
      </w:r>
    </w:p>
    <w:p w14:paraId="7727464A" w14:textId="77777777" w:rsidR="004F3D61" w:rsidRDefault="00000000">
      <w:pPr>
        <w:shd w:val="clear" w:color="auto" w:fill="F2F2F2"/>
        <w:spacing w:after="0" w:line="240" w:lineRule="auto"/>
        <w:ind w:left="200"/>
      </w:pPr>
      <w:r>
        <w:rPr>
          <w:rFonts w:ascii="Courier New" w:hAnsi="Courier New"/>
          <w:sz w:val="18"/>
        </w:rPr>
        <w:t># ═══════════════════════════════════════════════════════════════</w:t>
      </w:r>
    </w:p>
    <w:p w14:paraId="38C069AA" w14:textId="77777777" w:rsidR="004F3D61" w:rsidRDefault="00000000">
      <w:pPr>
        <w:shd w:val="clear" w:color="auto" w:fill="F2F2F2"/>
        <w:spacing w:after="0" w:line="240" w:lineRule="auto"/>
        <w:ind w:left="200"/>
      </w:pPr>
      <w:r>
        <w:rPr>
          <w:rFonts w:ascii="Courier New" w:hAnsi="Courier New"/>
          <w:sz w:val="18"/>
        </w:rPr>
        <w:lastRenderedPageBreak/>
        <w:t># SECTION 6 — MODEL TRAINING &amp; EVALUATION</w:t>
      </w:r>
    </w:p>
    <w:p w14:paraId="48A25E12" w14:textId="77777777" w:rsidR="004F3D61" w:rsidRDefault="00000000">
      <w:pPr>
        <w:shd w:val="clear" w:color="auto" w:fill="F2F2F2"/>
        <w:spacing w:after="0" w:line="240" w:lineRule="auto"/>
        <w:ind w:left="200"/>
      </w:pPr>
      <w:r>
        <w:rPr>
          <w:rFonts w:ascii="Courier New" w:hAnsi="Courier New"/>
          <w:sz w:val="18"/>
        </w:rPr>
        <w:t># ═══════════════════════════════════════════════════════════════</w:t>
      </w:r>
    </w:p>
    <w:p w14:paraId="17FFC50A" w14:textId="77777777" w:rsidR="004F3D61" w:rsidRDefault="00000000">
      <w:pPr>
        <w:shd w:val="clear" w:color="auto" w:fill="F2F2F2"/>
        <w:spacing w:after="0" w:line="240" w:lineRule="auto"/>
        <w:ind w:left="200"/>
      </w:pPr>
      <w:r>
        <w:rPr>
          <w:rFonts w:ascii="Courier New" w:hAnsi="Courier New"/>
          <w:sz w:val="18"/>
        </w:rPr>
        <w:t>def evaluate_model(name: str, model, X_test, y_test) -&gt; dict:</w:t>
      </w:r>
    </w:p>
    <w:p w14:paraId="4A36C4B5" w14:textId="77777777" w:rsidR="004F3D61" w:rsidRDefault="00000000">
      <w:pPr>
        <w:shd w:val="clear" w:color="auto" w:fill="F2F2F2"/>
        <w:spacing w:after="0" w:line="240" w:lineRule="auto"/>
        <w:ind w:left="200"/>
      </w:pPr>
      <w:r>
        <w:rPr>
          <w:rFonts w:ascii="Courier New" w:hAnsi="Courier New"/>
          <w:sz w:val="18"/>
        </w:rPr>
        <w:t xml:space="preserve">    """Return a dict with all evaluation metrics for one model."""</w:t>
      </w:r>
    </w:p>
    <w:p w14:paraId="322536CF" w14:textId="77777777" w:rsidR="004F3D61" w:rsidRDefault="00000000">
      <w:pPr>
        <w:shd w:val="clear" w:color="auto" w:fill="F2F2F2"/>
        <w:spacing w:after="0" w:line="240" w:lineRule="auto"/>
        <w:ind w:left="200"/>
      </w:pPr>
      <w:r>
        <w:rPr>
          <w:rFonts w:ascii="Courier New" w:hAnsi="Courier New"/>
          <w:sz w:val="18"/>
        </w:rPr>
        <w:t xml:space="preserve">    y_pred = model.predict(X_test)</w:t>
      </w:r>
    </w:p>
    <w:p w14:paraId="58B481FB" w14:textId="77777777" w:rsidR="004F3D61" w:rsidRDefault="00000000">
      <w:pPr>
        <w:shd w:val="clear" w:color="auto" w:fill="F2F2F2"/>
        <w:spacing w:after="0" w:line="240" w:lineRule="auto"/>
        <w:ind w:left="200"/>
      </w:pPr>
      <w:r>
        <w:rPr>
          <w:rFonts w:ascii="Courier New" w:hAnsi="Courier New"/>
          <w:sz w:val="18"/>
        </w:rPr>
        <w:t xml:space="preserve">    acc  = accuracy_score(y_test, y_pred)</w:t>
      </w:r>
    </w:p>
    <w:p w14:paraId="1FEB71C5" w14:textId="77777777" w:rsidR="004F3D61" w:rsidRDefault="00000000">
      <w:pPr>
        <w:shd w:val="clear" w:color="auto" w:fill="F2F2F2"/>
        <w:spacing w:after="0" w:line="240" w:lineRule="auto"/>
        <w:ind w:left="200"/>
      </w:pPr>
      <w:r>
        <w:rPr>
          <w:rFonts w:ascii="Courier New" w:hAnsi="Courier New"/>
          <w:sz w:val="18"/>
        </w:rPr>
        <w:t xml:space="preserve">    prec = precision_score(y_test, y_pred, zero_division=0)</w:t>
      </w:r>
    </w:p>
    <w:p w14:paraId="26786883" w14:textId="77777777" w:rsidR="004F3D61" w:rsidRDefault="00000000">
      <w:pPr>
        <w:shd w:val="clear" w:color="auto" w:fill="F2F2F2"/>
        <w:spacing w:after="0" w:line="240" w:lineRule="auto"/>
        <w:ind w:left="200"/>
      </w:pPr>
      <w:r>
        <w:rPr>
          <w:rFonts w:ascii="Courier New" w:hAnsi="Courier New"/>
          <w:sz w:val="18"/>
        </w:rPr>
        <w:t xml:space="preserve">    rec  = recall_score(y_test, y_pred, zero_division=0)</w:t>
      </w:r>
    </w:p>
    <w:p w14:paraId="744E2A2D" w14:textId="77777777" w:rsidR="004F3D61" w:rsidRDefault="00000000">
      <w:pPr>
        <w:shd w:val="clear" w:color="auto" w:fill="F2F2F2"/>
        <w:spacing w:after="0" w:line="240" w:lineRule="auto"/>
        <w:ind w:left="200"/>
      </w:pPr>
      <w:r>
        <w:rPr>
          <w:rFonts w:ascii="Courier New" w:hAnsi="Courier New"/>
          <w:sz w:val="18"/>
        </w:rPr>
        <w:t xml:space="preserve">    f1   = f1_score(y_test, y_pred, zero_division=0)</w:t>
      </w:r>
    </w:p>
    <w:p w14:paraId="75B4F036" w14:textId="77777777" w:rsidR="004F3D61" w:rsidRDefault="00000000">
      <w:pPr>
        <w:shd w:val="clear" w:color="auto" w:fill="F2F2F2"/>
        <w:spacing w:after="0" w:line="240" w:lineRule="auto"/>
        <w:ind w:left="200"/>
      </w:pPr>
      <w:r>
        <w:rPr>
          <w:rFonts w:ascii="Courier New" w:hAnsi="Courier New"/>
          <w:sz w:val="18"/>
        </w:rPr>
        <w:t xml:space="preserve">    cm   = confusion_matrix(y_test, y_pred)</w:t>
      </w:r>
    </w:p>
    <w:p w14:paraId="39704F2A" w14:textId="77777777" w:rsidR="004F3D61" w:rsidRDefault="00000000">
      <w:pPr>
        <w:shd w:val="clear" w:color="auto" w:fill="F2F2F2"/>
        <w:spacing w:after="0" w:line="240" w:lineRule="auto"/>
        <w:ind w:left="200"/>
      </w:pPr>
      <w:r>
        <w:rPr>
          <w:rFonts w:ascii="Courier New" w:hAnsi="Courier New"/>
          <w:sz w:val="18"/>
        </w:rPr>
        <w:t> </w:t>
      </w:r>
    </w:p>
    <w:p w14:paraId="2499C85D" w14:textId="77777777" w:rsidR="004F3D61" w:rsidRDefault="00000000">
      <w:pPr>
        <w:shd w:val="clear" w:color="auto" w:fill="F2F2F2"/>
        <w:spacing w:after="0" w:line="240" w:lineRule="auto"/>
        <w:ind w:left="200"/>
      </w:pPr>
      <w:r>
        <w:rPr>
          <w:rFonts w:ascii="Courier New" w:hAnsi="Courier New"/>
          <w:sz w:val="18"/>
        </w:rPr>
        <w:t xml:space="preserve">    print(f"\n{'─'*50}")</w:t>
      </w:r>
    </w:p>
    <w:p w14:paraId="3AA863EA" w14:textId="77777777" w:rsidR="004F3D61" w:rsidRDefault="00000000">
      <w:pPr>
        <w:shd w:val="clear" w:color="auto" w:fill="F2F2F2"/>
        <w:spacing w:after="0" w:line="240" w:lineRule="auto"/>
        <w:ind w:left="200"/>
      </w:pPr>
      <w:r>
        <w:rPr>
          <w:rFonts w:ascii="Courier New" w:hAnsi="Courier New"/>
          <w:sz w:val="18"/>
        </w:rPr>
        <w:t xml:space="preserve">    print(f"Model : {name}")</w:t>
      </w:r>
    </w:p>
    <w:p w14:paraId="690DD076" w14:textId="77777777" w:rsidR="004F3D61" w:rsidRDefault="00000000">
      <w:pPr>
        <w:shd w:val="clear" w:color="auto" w:fill="F2F2F2"/>
        <w:spacing w:after="0" w:line="240" w:lineRule="auto"/>
        <w:ind w:left="200"/>
      </w:pPr>
      <w:r>
        <w:rPr>
          <w:rFonts w:ascii="Courier New" w:hAnsi="Courier New"/>
          <w:sz w:val="18"/>
        </w:rPr>
        <w:t xml:space="preserve">    print(f"  Accuracy  : {acc:.4f}")</w:t>
      </w:r>
    </w:p>
    <w:p w14:paraId="52033182" w14:textId="77777777" w:rsidR="004F3D61" w:rsidRDefault="00000000">
      <w:pPr>
        <w:shd w:val="clear" w:color="auto" w:fill="F2F2F2"/>
        <w:spacing w:after="0" w:line="240" w:lineRule="auto"/>
        <w:ind w:left="200"/>
      </w:pPr>
      <w:r>
        <w:rPr>
          <w:rFonts w:ascii="Courier New" w:hAnsi="Courier New"/>
          <w:sz w:val="18"/>
        </w:rPr>
        <w:t xml:space="preserve">    print(f"  Precision : {prec:.4f}")</w:t>
      </w:r>
    </w:p>
    <w:p w14:paraId="5F8F1E9E" w14:textId="77777777" w:rsidR="004F3D61" w:rsidRDefault="00000000">
      <w:pPr>
        <w:shd w:val="clear" w:color="auto" w:fill="F2F2F2"/>
        <w:spacing w:after="0" w:line="240" w:lineRule="auto"/>
        <w:ind w:left="200"/>
      </w:pPr>
      <w:r>
        <w:rPr>
          <w:rFonts w:ascii="Courier New" w:hAnsi="Courier New"/>
          <w:sz w:val="18"/>
        </w:rPr>
        <w:t xml:space="preserve">    print(f"  Recall    : {rec:.4f}")</w:t>
      </w:r>
    </w:p>
    <w:p w14:paraId="10967DCD" w14:textId="77777777" w:rsidR="004F3D61" w:rsidRDefault="00000000">
      <w:pPr>
        <w:shd w:val="clear" w:color="auto" w:fill="F2F2F2"/>
        <w:spacing w:after="0" w:line="240" w:lineRule="auto"/>
        <w:ind w:left="200"/>
      </w:pPr>
      <w:r>
        <w:rPr>
          <w:rFonts w:ascii="Courier New" w:hAnsi="Courier New"/>
          <w:sz w:val="18"/>
        </w:rPr>
        <w:t xml:space="preserve">    print(f"  F1-score  : {f1:.4f}")</w:t>
      </w:r>
    </w:p>
    <w:p w14:paraId="7864D23F" w14:textId="77777777" w:rsidR="004F3D61" w:rsidRDefault="00000000">
      <w:pPr>
        <w:shd w:val="clear" w:color="auto" w:fill="F2F2F2"/>
        <w:spacing w:after="0" w:line="240" w:lineRule="auto"/>
        <w:ind w:left="200"/>
      </w:pPr>
      <w:r>
        <w:rPr>
          <w:rFonts w:ascii="Courier New" w:hAnsi="Courier New"/>
          <w:sz w:val="18"/>
        </w:rPr>
        <w:t xml:space="preserve">    print("\nClassification Report:")</w:t>
      </w:r>
    </w:p>
    <w:p w14:paraId="4EE2C49B" w14:textId="77777777" w:rsidR="004F3D61" w:rsidRDefault="00000000">
      <w:pPr>
        <w:shd w:val="clear" w:color="auto" w:fill="F2F2F2"/>
        <w:spacing w:after="0" w:line="240" w:lineRule="auto"/>
        <w:ind w:left="200"/>
      </w:pPr>
      <w:r>
        <w:rPr>
          <w:rFonts w:ascii="Courier New" w:hAnsi="Courier New"/>
          <w:sz w:val="18"/>
        </w:rPr>
        <w:t xml:space="preserve">    print(classification_report(y_test, y_pred,</w:t>
      </w:r>
    </w:p>
    <w:p w14:paraId="6C9D42C0" w14:textId="77777777" w:rsidR="004F3D61" w:rsidRDefault="00000000">
      <w:pPr>
        <w:shd w:val="clear" w:color="auto" w:fill="F2F2F2"/>
        <w:spacing w:after="0" w:line="240" w:lineRule="auto"/>
        <w:ind w:left="200"/>
      </w:pPr>
      <w:r>
        <w:rPr>
          <w:rFonts w:ascii="Courier New" w:hAnsi="Courier New"/>
          <w:sz w:val="18"/>
        </w:rPr>
        <w:t xml:space="preserve">                                target_names=["Not Dark Pattern", "Dark Pattern"]))</w:t>
      </w:r>
    </w:p>
    <w:p w14:paraId="6816B4C9" w14:textId="77777777" w:rsidR="004F3D61" w:rsidRDefault="00000000">
      <w:pPr>
        <w:shd w:val="clear" w:color="auto" w:fill="F2F2F2"/>
        <w:spacing w:after="0" w:line="240" w:lineRule="auto"/>
        <w:ind w:left="200"/>
      </w:pPr>
      <w:r>
        <w:rPr>
          <w:rFonts w:ascii="Courier New" w:hAnsi="Courier New"/>
          <w:sz w:val="18"/>
        </w:rPr>
        <w:t xml:space="preserve">    print("Confusion Matrix:")</w:t>
      </w:r>
    </w:p>
    <w:p w14:paraId="4A2278BB" w14:textId="77777777" w:rsidR="004F3D61" w:rsidRDefault="00000000">
      <w:pPr>
        <w:shd w:val="clear" w:color="auto" w:fill="F2F2F2"/>
        <w:spacing w:after="0" w:line="240" w:lineRule="auto"/>
        <w:ind w:left="200"/>
      </w:pPr>
      <w:r>
        <w:rPr>
          <w:rFonts w:ascii="Courier New" w:hAnsi="Courier New"/>
          <w:sz w:val="18"/>
        </w:rPr>
        <w:t xml:space="preserve">    print(cm)</w:t>
      </w:r>
    </w:p>
    <w:p w14:paraId="277E857C" w14:textId="77777777" w:rsidR="004F3D61" w:rsidRDefault="00000000">
      <w:pPr>
        <w:shd w:val="clear" w:color="auto" w:fill="F2F2F2"/>
        <w:spacing w:after="0" w:line="240" w:lineRule="auto"/>
        <w:ind w:left="200"/>
      </w:pPr>
      <w:r>
        <w:rPr>
          <w:rFonts w:ascii="Courier New" w:hAnsi="Courier New"/>
          <w:sz w:val="18"/>
        </w:rPr>
        <w:t> </w:t>
      </w:r>
    </w:p>
    <w:p w14:paraId="3BD3C0EF" w14:textId="77777777" w:rsidR="004F3D61" w:rsidRDefault="00000000">
      <w:pPr>
        <w:shd w:val="clear" w:color="auto" w:fill="F2F2F2"/>
        <w:spacing w:after="0" w:line="240" w:lineRule="auto"/>
        <w:ind w:left="200"/>
      </w:pPr>
      <w:r>
        <w:rPr>
          <w:rFonts w:ascii="Courier New" w:hAnsi="Courier New"/>
          <w:sz w:val="18"/>
        </w:rPr>
        <w:t xml:space="preserve">    return {</w:t>
      </w:r>
    </w:p>
    <w:p w14:paraId="459D7753" w14:textId="77777777" w:rsidR="004F3D61" w:rsidRDefault="00000000">
      <w:pPr>
        <w:shd w:val="clear" w:color="auto" w:fill="F2F2F2"/>
        <w:spacing w:after="0" w:line="240" w:lineRule="auto"/>
        <w:ind w:left="200"/>
      </w:pPr>
      <w:r>
        <w:rPr>
          <w:rFonts w:ascii="Courier New" w:hAnsi="Courier New"/>
          <w:sz w:val="18"/>
        </w:rPr>
        <w:t xml:space="preserve">        "accuracy" : float(acc),</w:t>
      </w:r>
    </w:p>
    <w:p w14:paraId="44F79793" w14:textId="77777777" w:rsidR="004F3D61" w:rsidRDefault="00000000">
      <w:pPr>
        <w:shd w:val="clear" w:color="auto" w:fill="F2F2F2"/>
        <w:spacing w:after="0" w:line="240" w:lineRule="auto"/>
        <w:ind w:left="200"/>
      </w:pPr>
      <w:r>
        <w:rPr>
          <w:rFonts w:ascii="Courier New" w:hAnsi="Courier New"/>
          <w:sz w:val="18"/>
        </w:rPr>
        <w:t xml:space="preserve">        "precision": float(prec),</w:t>
      </w:r>
    </w:p>
    <w:p w14:paraId="697EB5DF" w14:textId="77777777" w:rsidR="004F3D61" w:rsidRDefault="00000000">
      <w:pPr>
        <w:shd w:val="clear" w:color="auto" w:fill="F2F2F2"/>
        <w:spacing w:after="0" w:line="240" w:lineRule="auto"/>
        <w:ind w:left="200"/>
      </w:pPr>
      <w:r>
        <w:rPr>
          <w:rFonts w:ascii="Courier New" w:hAnsi="Courier New"/>
          <w:sz w:val="18"/>
        </w:rPr>
        <w:t xml:space="preserve">        "recall"   : float(rec),</w:t>
      </w:r>
    </w:p>
    <w:p w14:paraId="3D141330" w14:textId="77777777" w:rsidR="004F3D61" w:rsidRDefault="00000000">
      <w:pPr>
        <w:shd w:val="clear" w:color="auto" w:fill="F2F2F2"/>
        <w:spacing w:after="0" w:line="240" w:lineRule="auto"/>
        <w:ind w:left="200"/>
      </w:pPr>
      <w:r>
        <w:rPr>
          <w:rFonts w:ascii="Courier New" w:hAnsi="Courier New"/>
          <w:sz w:val="18"/>
        </w:rPr>
        <w:t xml:space="preserve">        "f1"       : float(f1),</w:t>
      </w:r>
    </w:p>
    <w:p w14:paraId="4630F6D9" w14:textId="77777777" w:rsidR="004F3D61" w:rsidRDefault="00000000">
      <w:pPr>
        <w:shd w:val="clear" w:color="auto" w:fill="F2F2F2"/>
        <w:spacing w:after="0" w:line="240" w:lineRule="auto"/>
        <w:ind w:left="200"/>
      </w:pPr>
      <w:r>
        <w:rPr>
          <w:rFonts w:ascii="Courier New" w:hAnsi="Courier New"/>
          <w:sz w:val="18"/>
        </w:rPr>
        <w:t xml:space="preserve">        "cm"       : cm.tolist(),</w:t>
      </w:r>
    </w:p>
    <w:p w14:paraId="5F7AB793" w14:textId="77777777" w:rsidR="004F3D61" w:rsidRDefault="00000000">
      <w:pPr>
        <w:shd w:val="clear" w:color="auto" w:fill="F2F2F2"/>
        <w:spacing w:after="0" w:line="240" w:lineRule="auto"/>
        <w:ind w:left="200"/>
      </w:pPr>
      <w:r>
        <w:rPr>
          <w:rFonts w:ascii="Courier New" w:hAnsi="Courier New"/>
          <w:sz w:val="18"/>
        </w:rPr>
        <w:t xml:space="preserve">    }</w:t>
      </w:r>
    </w:p>
    <w:p w14:paraId="01E16CF4" w14:textId="77777777" w:rsidR="004F3D61" w:rsidRDefault="00000000">
      <w:pPr>
        <w:shd w:val="clear" w:color="auto" w:fill="F2F2F2"/>
        <w:spacing w:after="0" w:line="240" w:lineRule="auto"/>
        <w:ind w:left="200"/>
      </w:pPr>
      <w:r>
        <w:rPr>
          <w:rFonts w:ascii="Courier New" w:hAnsi="Courier New"/>
          <w:sz w:val="18"/>
        </w:rPr>
        <w:t> </w:t>
      </w:r>
    </w:p>
    <w:p w14:paraId="401D8B5B" w14:textId="77777777" w:rsidR="004F3D61" w:rsidRDefault="00000000">
      <w:pPr>
        <w:shd w:val="clear" w:color="auto" w:fill="F2F2F2"/>
        <w:spacing w:after="0" w:line="240" w:lineRule="auto"/>
        <w:ind w:left="200"/>
      </w:pPr>
      <w:r>
        <w:rPr>
          <w:rFonts w:ascii="Courier New" w:hAnsi="Courier New"/>
          <w:sz w:val="18"/>
        </w:rPr>
        <w:t> </w:t>
      </w:r>
    </w:p>
    <w:p w14:paraId="4877FD2C" w14:textId="77777777" w:rsidR="004F3D61" w:rsidRDefault="00000000">
      <w:pPr>
        <w:shd w:val="clear" w:color="auto" w:fill="F2F2F2"/>
        <w:spacing w:after="0" w:line="240" w:lineRule="auto"/>
        <w:ind w:left="200"/>
      </w:pPr>
      <w:r>
        <w:rPr>
          <w:rFonts w:ascii="Courier New" w:hAnsi="Courier New"/>
          <w:sz w:val="18"/>
        </w:rPr>
        <w:t>def train_and_evaluate() -&gt; tuple[dict, str, TfidfVectorizer]:</w:t>
      </w:r>
    </w:p>
    <w:p w14:paraId="3E386D08" w14:textId="77777777" w:rsidR="004F3D61" w:rsidRDefault="00000000">
      <w:pPr>
        <w:shd w:val="clear" w:color="auto" w:fill="F2F2F2"/>
        <w:spacing w:after="0" w:line="240" w:lineRule="auto"/>
        <w:ind w:left="200"/>
      </w:pPr>
      <w:r>
        <w:rPr>
          <w:rFonts w:ascii="Courier New" w:hAnsi="Courier New"/>
          <w:sz w:val="18"/>
        </w:rPr>
        <w:t xml:space="preserve">    """Full ML pipeline: vectorise, split, train, evaluate, save best model."""</w:t>
      </w:r>
    </w:p>
    <w:p w14:paraId="15BBA2E7" w14:textId="77777777" w:rsidR="004F3D61" w:rsidRDefault="00000000">
      <w:pPr>
        <w:shd w:val="clear" w:color="auto" w:fill="F2F2F2"/>
        <w:spacing w:after="0" w:line="240" w:lineRule="auto"/>
        <w:ind w:left="200"/>
      </w:pPr>
      <w:r>
        <w:rPr>
          <w:rFonts w:ascii="Courier New" w:hAnsi="Courier New"/>
          <w:sz w:val="18"/>
        </w:rPr>
        <w:t xml:space="preserve">    print("\n" + "=" * 55)</w:t>
      </w:r>
    </w:p>
    <w:p w14:paraId="5A6526F9" w14:textId="77777777" w:rsidR="004F3D61" w:rsidRDefault="00000000">
      <w:pPr>
        <w:shd w:val="clear" w:color="auto" w:fill="F2F2F2"/>
        <w:spacing w:after="0" w:line="240" w:lineRule="auto"/>
        <w:ind w:left="200"/>
      </w:pPr>
      <w:r>
        <w:rPr>
          <w:rFonts w:ascii="Courier New" w:hAnsi="Courier New"/>
          <w:sz w:val="18"/>
        </w:rPr>
        <w:t xml:space="preserve">    print("STEP 4 – MODEL TRAINING &amp; EVALUATION")</w:t>
      </w:r>
    </w:p>
    <w:p w14:paraId="7594FAFE" w14:textId="77777777" w:rsidR="004F3D61" w:rsidRDefault="00000000">
      <w:pPr>
        <w:shd w:val="clear" w:color="auto" w:fill="F2F2F2"/>
        <w:spacing w:after="0" w:line="240" w:lineRule="auto"/>
        <w:ind w:left="200"/>
      </w:pPr>
      <w:r>
        <w:rPr>
          <w:rFonts w:ascii="Courier New" w:hAnsi="Courier New"/>
          <w:sz w:val="18"/>
        </w:rPr>
        <w:t xml:space="preserve">    print("=" * 55)</w:t>
      </w:r>
    </w:p>
    <w:p w14:paraId="6F6DC89F" w14:textId="77777777" w:rsidR="004F3D61" w:rsidRDefault="00000000">
      <w:pPr>
        <w:shd w:val="clear" w:color="auto" w:fill="F2F2F2"/>
        <w:spacing w:after="0" w:line="240" w:lineRule="auto"/>
        <w:ind w:left="200"/>
      </w:pPr>
      <w:r>
        <w:rPr>
          <w:rFonts w:ascii="Courier New" w:hAnsi="Courier New"/>
          <w:sz w:val="18"/>
        </w:rPr>
        <w:t> </w:t>
      </w:r>
    </w:p>
    <w:p w14:paraId="61B680C2" w14:textId="77777777" w:rsidR="004F3D61" w:rsidRDefault="00000000">
      <w:pPr>
        <w:shd w:val="clear" w:color="auto" w:fill="F2F2F2"/>
        <w:spacing w:after="0" w:line="240" w:lineRule="auto"/>
        <w:ind w:left="200"/>
      </w:pPr>
      <w:r>
        <w:rPr>
          <w:rFonts w:ascii="Courier New" w:hAnsi="Courier New"/>
          <w:sz w:val="18"/>
        </w:rPr>
        <w:t xml:space="preserve">    df = pd.read_csv(CLEANED_PATH)</w:t>
      </w:r>
    </w:p>
    <w:p w14:paraId="31767C34" w14:textId="77777777" w:rsidR="004F3D61" w:rsidRDefault="00000000">
      <w:pPr>
        <w:shd w:val="clear" w:color="auto" w:fill="F2F2F2"/>
        <w:spacing w:after="0" w:line="240" w:lineRule="auto"/>
        <w:ind w:left="200"/>
      </w:pPr>
      <w:r>
        <w:rPr>
          <w:rFonts w:ascii="Courier New" w:hAnsi="Courier New"/>
          <w:sz w:val="18"/>
        </w:rPr>
        <w:t xml:space="preserve">    print(f"Loaded cleaned data: {df.shape}")</w:t>
      </w:r>
    </w:p>
    <w:p w14:paraId="298795AF" w14:textId="77777777" w:rsidR="004F3D61" w:rsidRDefault="00000000">
      <w:pPr>
        <w:shd w:val="clear" w:color="auto" w:fill="F2F2F2"/>
        <w:spacing w:after="0" w:line="240" w:lineRule="auto"/>
        <w:ind w:left="200"/>
      </w:pPr>
      <w:r>
        <w:rPr>
          <w:rFonts w:ascii="Courier New" w:hAnsi="Courier New"/>
          <w:sz w:val="18"/>
        </w:rPr>
        <w:t> </w:t>
      </w:r>
    </w:p>
    <w:p w14:paraId="5186164B" w14:textId="77777777" w:rsidR="004F3D61" w:rsidRDefault="00000000">
      <w:pPr>
        <w:shd w:val="clear" w:color="auto" w:fill="F2F2F2"/>
        <w:spacing w:after="0" w:line="240" w:lineRule="auto"/>
        <w:ind w:left="200"/>
      </w:pPr>
      <w:r>
        <w:rPr>
          <w:rFonts w:ascii="Courier New" w:hAnsi="Courier New"/>
          <w:sz w:val="18"/>
        </w:rPr>
        <w:t xml:space="preserve">    X = df["text"].astype(str)</w:t>
      </w:r>
    </w:p>
    <w:p w14:paraId="20120C2C" w14:textId="77777777" w:rsidR="004F3D61" w:rsidRDefault="00000000">
      <w:pPr>
        <w:shd w:val="clear" w:color="auto" w:fill="F2F2F2"/>
        <w:spacing w:after="0" w:line="240" w:lineRule="auto"/>
        <w:ind w:left="200"/>
      </w:pPr>
      <w:r>
        <w:rPr>
          <w:rFonts w:ascii="Courier New" w:hAnsi="Courier New"/>
          <w:sz w:val="18"/>
        </w:rPr>
        <w:t xml:space="preserve">    y = df["label"].astype(int)</w:t>
      </w:r>
    </w:p>
    <w:p w14:paraId="6F69AE0D" w14:textId="77777777" w:rsidR="004F3D61" w:rsidRDefault="00000000">
      <w:pPr>
        <w:shd w:val="clear" w:color="auto" w:fill="F2F2F2"/>
        <w:spacing w:after="0" w:line="240" w:lineRule="auto"/>
        <w:ind w:left="200"/>
      </w:pPr>
      <w:r>
        <w:rPr>
          <w:rFonts w:ascii="Courier New" w:hAnsi="Courier New"/>
          <w:sz w:val="18"/>
        </w:rPr>
        <w:t> </w:t>
      </w:r>
    </w:p>
    <w:p w14:paraId="44472029" w14:textId="77777777" w:rsidR="004F3D61" w:rsidRDefault="00000000">
      <w:pPr>
        <w:shd w:val="clear" w:color="auto" w:fill="F2F2F2"/>
        <w:spacing w:after="0" w:line="240" w:lineRule="auto"/>
        <w:ind w:left="200"/>
      </w:pPr>
      <w:r>
        <w:rPr>
          <w:rFonts w:ascii="Courier New" w:hAnsi="Courier New"/>
          <w:sz w:val="18"/>
        </w:rPr>
        <w:t xml:space="preserve">    # TF-IDF vectorisation</w:t>
      </w:r>
    </w:p>
    <w:p w14:paraId="77A98D0C" w14:textId="77777777" w:rsidR="004F3D61" w:rsidRDefault="00000000">
      <w:pPr>
        <w:shd w:val="clear" w:color="auto" w:fill="F2F2F2"/>
        <w:spacing w:after="0" w:line="240" w:lineRule="auto"/>
        <w:ind w:left="200"/>
      </w:pPr>
      <w:r>
        <w:rPr>
          <w:rFonts w:ascii="Courier New" w:hAnsi="Courier New"/>
          <w:sz w:val="18"/>
        </w:rPr>
        <w:t xml:space="preserve">    vectorizer = TfidfVectorizer(</w:t>
      </w:r>
    </w:p>
    <w:p w14:paraId="3E95027D" w14:textId="77777777" w:rsidR="004F3D61" w:rsidRDefault="00000000">
      <w:pPr>
        <w:shd w:val="clear" w:color="auto" w:fill="F2F2F2"/>
        <w:spacing w:after="0" w:line="240" w:lineRule="auto"/>
        <w:ind w:left="200"/>
      </w:pPr>
      <w:r>
        <w:rPr>
          <w:rFonts w:ascii="Courier New" w:hAnsi="Courier New"/>
          <w:sz w:val="18"/>
        </w:rPr>
        <w:t xml:space="preserve">        max_features=5000,</w:t>
      </w:r>
    </w:p>
    <w:p w14:paraId="758D5C6F" w14:textId="77777777" w:rsidR="004F3D61" w:rsidRDefault="00000000">
      <w:pPr>
        <w:shd w:val="clear" w:color="auto" w:fill="F2F2F2"/>
        <w:spacing w:after="0" w:line="240" w:lineRule="auto"/>
        <w:ind w:left="200"/>
      </w:pPr>
      <w:r>
        <w:rPr>
          <w:rFonts w:ascii="Courier New" w:hAnsi="Courier New"/>
          <w:sz w:val="18"/>
        </w:rPr>
        <w:t xml:space="preserve">        ngram_range=(1, 2),   # unigrams + bigrams</w:t>
      </w:r>
    </w:p>
    <w:p w14:paraId="4B200529" w14:textId="77777777" w:rsidR="004F3D61" w:rsidRDefault="00000000">
      <w:pPr>
        <w:shd w:val="clear" w:color="auto" w:fill="F2F2F2"/>
        <w:spacing w:after="0" w:line="240" w:lineRule="auto"/>
        <w:ind w:left="200"/>
      </w:pPr>
      <w:r>
        <w:rPr>
          <w:rFonts w:ascii="Courier New" w:hAnsi="Courier New"/>
          <w:sz w:val="18"/>
        </w:rPr>
        <w:t xml:space="preserve">        stop_words="english",</w:t>
      </w:r>
    </w:p>
    <w:p w14:paraId="2672D308" w14:textId="77777777" w:rsidR="004F3D61" w:rsidRDefault="00000000">
      <w:pPr>
        <w:shd w:val="clear" w:color="auto" w:fill="F2F2F2"/>
        <w:spacing w:after="0" w:line="240" w:lineRule="auto"/>
        <w:ind w:left="200"/>
      </w:pPr>
      <w:r>
        <w:rPr>
          <w:rFonts w:ascii="Courier New" w:hAnsi="Courier New"/>
          <w:sz w:val="18"/>
        </w:rPr>
        <w:t xml:space="preserve">    )</w:t>
      </w:r>
    </w:p>
    <w:p w14:paraId="1E16AB48" w14:textId="77777777" w:rsidR="004F3D61" w:rsidRDefault="00000000">
      <w:pPr>
        <w:shd w:val="clear" w:color="auto" w:fill="F2F2F2"/>
        <w:spacing w:after="0" w:line="240" w:lineRule="auto"/>
        <w:ind w:left="200"/>
      </w:pPr>
      <w:r>
        <w:rPr>
          <w:rFonts w:ascii="Courier New" w:hAnsi="Courier New"/>
          <w:sz w:val="18"/>
        </w:rPr>
        <w:t> </w:t>
      </w:r>
    </w:p>
    <w:p w14:paraId="66B5A6AC" w14:textId="77777777" w:rsidR="004F3D61" w:rsidRDefault="00000000">
      <w:pPr>
        <w:shd w:val="clear" w:color="auto" w:fill="F2F2F2"/>
        <w:spacing w:after="0" w:line="240" w:lineRule="auto"/>
        <w:ind w:left="200"/>
      </w:pPr>
      <w:r>
        <w:rPr>
          <w:rFonts w:ascii="Courier New" w:hAnsi="Courier New"/>
          <w:sz w:val="18"/>
        </w:rPr>
        <w:t xml:space="preserve">    # 80 / 20 stratified split</w:t>
      </w:r>
    </w:p>
    <w:p w14:paraId="61C7F331" w14:textId="77777777" w:rsidR="004F3D61" w:rsidRDefault="00000000">
      <w:pPr>
        <w:shd w:val="clear" w:color="auto" w:fill="F2F2F2"/>
        <w:spacing w:after="0" w:line="240" w:lineRule="auto"/>
        <w:ind w:left="200"/>
      </w:pPr>
      <w:r>
        <w:rPr>
          <w:rFonts w:ascii="Courier New" w:hAnsi="Courier New"/>
          <w:sz w:val="18"/>
        </w:rPr>
        <w:t xml:space="preserve">    X_train_raw, X_test_raw, y_train, y_test = train_test_split(</w:t>
      </w:r>
    </w:p>
    <w:p w14:paraId="4EC98F6B" w14:textId="77777777" w:rsidR="004F3D61" w:rsidRDefault="00000000">
      <w:pPr>
        <w:shd w:val="clear" w:color="auto" w:fill="F2F2F2"/>
        <w:spacing w:after="0" w:line="240" w:lineRule="auto"/>
        <w:ind w:left="200"/>
      </w:pPr>
      <w:r>
        <w:rPr>
          <w:rFonts w:ascii="Courier New" w:hAnsi="Courier New"/>
          <w:sz w:val="18"/>
        </w:rPr>
        <w:t xml:space="preserve">        X, y, test_size=0.2, random_state=42, stratify=y</w:t>
      </w:r>
    </w:p>
    <w:p w14:paraId="258FD5F0" w14:textId="77777777" w:rsidR="004F3D61" w:rsidRDefault="00000000">
      <w:pPr>
        <w:shd w:val="clear" w:color="auto" w:fill="F2F2F2"/>
        <w:spacing w:after="0" w:line="240" w:lineRule="auto"/>
        <w:ind w:left="200"/>
      </w:pPr>
      <w:r>
        <w:rPr>
          <w:rFonts w:ascii="Courier New" w:hAnsi="Courier New"/>
          <w:sz w:val="18"/>
        </w:rPr>
        <w:t xml:space="preserve">    )</w:t>
      </w:r>
    </w:p>
    <w:p w14:paraId="1A0F1867" w14:textId="77777777" w:rsidR="004F3D61" w:rsidRDefault="00000000">
      <w:pPr>
        <w:shd w:val="clear" w:color="auto" w:fill="F2F2F2"/>
        <w:spacing w:after="0" w:line="240" w:lineRule="auto"/>
        <w:ind w:left="200"/>
      </w:pPr>
      <w:r>
        <w:rPr>
          <w:rFonts w:ascii="Courier New" w:hAnsi="Courier New"/>
          <w:sz w:val="18"/>
        </w:rPr>
        <w:t xml:space="preserve">    X_train = vectorizer.fit_transform(X_train_raw)</w:t>
      </w:r>
    </w:p>
    <w:p w14:paraId="5027F472" w14:textId="77777777" w:rsidR="004F3D61" w:rsidRDefault="00000000">
      <w:pPr>
        <w:shd w:val="clear" w:color="auto" w:fill="F2F2F2"/>
        <w:spacing w:after="0" w:line="240" w:lineRule="auto"/>
        <w:ind w:left="200"/>
      </w:pPr>
      <w:r>
        <w:rPr>
          <w:rFonts w:ascii="Courier New" w:hAnsi="Courier New"/>
          <w:sz w:val="18"/>
        </w:rPr>
        <w:t xml:space="preserve">    X_test  = vectorizer.transform(X_test_raw)</w:t>
      </w:r>
    </w:p>
    <w:p w14:paraId="27D988C4" w14:textId="77777777" w:rsidR="004F3D61" w:rsidRDefault="00000000">
      <w:pPr>
        <w:shd w:val="clear" w:color="auto" w:fill="F2F2F2"/>
        <w:spacing w:after="0" w:line="240" w:lineRule="auto"/>
        <w:ind w:left="200"/>
      </w:pPr>
      <w:r>
        <w:rPr>
          <w:rFonts w:ascii="Courier New" w:hAnsi="Courier New"/>
          <w:sz w:val="18"/>
        </w:rPr>
        <w:t xml:space="preserve">    print(f"\nTrain size : {X_train.shape[0]}")</w:t>
      </w:r>
    </w:p>
    <w:p w14:paraId="5F608864" w14:textId="77777777" w:rsidR="004F3D61" w:rsidRDefault="00000000">
      <w:pPr>
        <w:shd w:val="clear" w:color="auto" w:fill="F2F2F2"/>
        <w:spacing w:after="0" w:line="240" w:lineRule="auto"/>
        <w:ind w:left="200"/>
      </w:pPr>
      <w:r>
        <w:rPr>
          <w:rFonts w:ascii="Courier New" w:hAnsi="Courier New"/>
          <w:sz w:val="18"/>
        </w:rPr>
        <w:t xml:space="preserve">    print(f"Test size  : {X_test.shape[0]}")</w:t>
      </w:r>
    </w:p>
    <w:p w14:paraId="155D3F38" w14:textId="77777777" w:rsidR="004F3D61" w:rsidRDefault="00000000">
      <w:pPr>
        <w:shd w:val="clear" w:color="auto" w:fill="F2F2F2"/>
        <w:spacing w:after="0" w:line="240" w:lineRule="auto"/>
        <w:ind w:left="200"/>
      </w:pPr>
      <w:r>
        <w:rPr>
          <w:rFonts w:ascii="Courier New" w:hAnsi="Courier New"/>
          <w:sz w:val="18"/>
        </w:rPr>
        <w:t> </w:t>
      </w:r>
    </w:p>
    <w:p w14:paraId="354F077C" w14:textId="77777777" w:rsidR="004F3D61" w:rsidRDefault="00000000">
      <w:pPr>
        <w:shd w:val="clear" w:color="auto" w:fill="F2F2F2"/>
        <w:spacing w:after="0" w:line="240" w:lineRule="auto"/>
        <w:ind w:left="200"/>
      </w:pPr>
      <w:r>
        <w:rPr>
          <w:rFonts w:ascii="Courier New" w:hAnsi="Courier New"/>
          <w:sz w:val="18"/>
        </w:rPr>
        <w:t xml:space="preserve">    # Train both models</w:t>
      </w:r>
    </w:p>
    <w:p w14:paraId="33DEE61B" w14:textId="77777777" w:rsidR="004F3D61" w:rsidRDefault="00000000">
      <w:pPr>
        <w:shd w:val="clear" w:color="auto" w:fill="F2F2F2"/>
        <w:spacing w:after="0" w:line="240" w:lineRule="auto"/>
        <w:ind w:left="200"/>
      </w:pPr>
      <w:r>
        <w:rPr>
          <w:rFonts w:ascii="Courier New" w:hAnsi="Courier New"/>
          <w:sz w:val="18"/>
        </w:rPr>
        <w:t xml:space="preserve">    lr_model = LogisticRegression(max_iter=1000, random_state=42)</w:t>
      </w:r>
    </w:p>
    <w:p w14:paraId="092E6D48" w14:textId="77777777" w:rsidR="004F3D61" w:rsidRDefault="00000000">
      <w:pPr>
        <w:shd w:val="clear" w:color="auto" w:fill="F2F2F2"/>
        <w:spacing w:after="0" w:line="240" w:lineRule="auto"/>
        <w:ind w:left="200"/>
      </w:pPr>
      <w:r>
        <w:rPr>
          <w:rFonts w:ascii="Courier New" w:hAnsi="Courier New"/>
          <w:sz w:val="18"/>
        </w:rPr>
        <w:t xml:space="preserve">    lr_model.fit(X_train, y_train)</w:t>
      </w:r>
    </w:p>
    <w:p w14:paraId="552323F8" w14:textId="77777777" w:rsidR="004F3D61" w:rsidRDefault="00000000">
      <w:pPr>
        <w:shd w:val="clear" w:color="auto" w:fill="F2F2F2"/>
        <w:spacing w:after="0" w:line="240" w:lineRule="auto"/>
        <w:ind w:left="200"/>
      </w:pPr>
      <w:r>
        <w:rPr>
          <w:rFonts w:ascii="Courier New" w:hAnsi="Courier New"/>
          <w:sz w:val="18"/>
        </w:rPr>
        <w:lastRenderedPageBreak/>
        <w:t> </w:t>
      </w:r>
    </w:p>
    <w:p w14:paraId="4027BF81" w14:textId="77777777" w:rsidR="004F3D61" w:rsidRDefault="00000000">
      <w:pPr>
        <w:shd w:val="clear" w:color="auto" w:fill="F2F2F2"/>
        <w:spacing w:after="0" w:line="240" w:lineRule="auto"/>
        <w:ind w:left="200"/>
      </w:pPr>
      <w:r>
        <w:rPr>
          <w:rFonts w:ascii="Courier New" w:hAnsi="Courier New"/>
          <w:sz w:val="18"/>
        </w:rPr>
        <w:t xml:space="preserve">    nb_model = MultinomialNB()</w:t>
      </w:r>
    </w:p>
    <w:p w14:paraId="4FEA8C9B" w14:textId="77777777" w:rsidR="004F3D61" w:rsidRDefault="00000000">
      <w:pPr>
        <w:shd w:val="clear" w:color="auto" w:fill="F2F2F2"/>
        <w:spacing w:after="0" w:line="240" w:lineRule="auto"/>
        <w:ind w:left="200"/>
      </w:pPr>
      <w:r>
        <w:rPr>
          <w:rFonts w:ascii="Courier New" w:hAnsi="Courier New"/>
          <w:sz w:val="18"/>
        </w:rPr>
        <w:t xml:space="preserve">    nb_model.fit(X_train, y_train)</w:t>
      </w:r>
    </w:p>
    <w:p w14:paraId="742100DB" w14:textId="77777777" w:rsidR="004F3D61" w:rsidRDefault="00000000">
      <w:pPr>
        <w:shd w:val="clear" w:color="auto" w:fill="F2F2F2"/>
        <w:spacing w:after="0" w:line="240" w:lineRule="auto"/>
        <w:ind w:left="200"/>
      </w:pPr>
      <w:r>
        <w:rPr>
          <w:rFonts w:ascii="Courier New" w:hAnsi="Courier New"/>
          <w:sz w:val="18"/>
        </w:rPr>
        <w:t> </w:t>
      </w:r>
    </w:p>
    <w:p w14:paraId="312AB6A3" w14:textId="77777777" w:rsidR="004F3D61" w:rsidRDefault="00000000">
      <w:pPr>
        <w:shd w:val="clear" w:color="auto" w:fill="F2F2F2"/>
        <w:spacing w:after="0" w:line="240" w:lineRule="auto"/>
        <w:ind w:left="200"/>
      </w:pPr>
      <w:r>
        <w:rPr>
          <w:rFonts w:ascii="Courier New" w:hAnsi="Courier New"/>
          <w:sz w:val="18"/>
        </w:rPr>
        <w:t xml:space="preserve">    # Evaluate both models</w:t>
      </w:r>
    </w:p>
    <w:p w14:paraId="4EAD6667" w14:textId="77777777" w:rsidR="004F3D61" w:rsidRDefault="00000000">
      <w:pPr>
        <w:shd w:val="clear" w:color="auto" w:fill="F2F2F2"/>
        <w:spacing w:after="0" w:line="240" w:lineRule="auto"/>
        <w:ind w:left="200"/>
      </w:pPr>
      <w:r>
        <w:rPr>
          <w:rFonts w:ascii="Courier New" w:hAnsi="Courier New"/>
          <w:sz w:val="18"/>
        </w:rPr>
        <w:t xml:space="preserve">    results = {}</w:t>
      </w:r>
    </w:p>
    <w:p w14:paraId="6D3E596D" w14:textId="77777777" w:rsidR="004F3D61" w:rsidRDefault="00000000">
      <w:pPr>
        <w:shd w:val="clear" w:color="auto" w:fill="F2F2F2"/>
        <w:spacing w:after="0" w:line="240" w:lineRule="auto"/>
        <w:ind w:left="200"/>
      </w:pPr>
      <w:r>
        <w:rPr>
          <w:rFonts w:ascii="Courier New" w:hAnsi="Courier New"/>
          <w:sz w:val="18"/>
        </w:rPr>
        <w:t xml:space="preserve">    results["Logistic Regression"] = evaluate_model(</w:t>
      </w:r>
    </w:p>
    <w:p w14:paraId="0BF9ACE7" w14:textId="77777777" w:rsidR="004F3D61" w:rsidRDefault="00000000">
      <w:pPr>
        <w:shd w:val="clear" w:color="auto" w:fill="F2F2F2"/>
        <w:spacing w:after="0" w:line="240" w:lineRule="auto"/>
        <w:ind w:left="200"/>
      </w:pPr>
      <w:r>
        <w:rPr>
          <w:rFonts w:ascii="Courier New" w:hAnsi="Courier New"/>
          <w:sz w:val="18"/>
        </w:rPr>
        <w:t xml:space="preserve">        "Logistic Regression", lr_model, X_test, y_test</w:t>
      </w:r>
    </w:p>
    <w:p w14:paraId="046AC89A" w14:textId="77777777" w:rsidR="004F3D61" w:rsidRDefault="00000000">
      <w:pPr>
        <w:shd w:val="clear" w:color="auto" w:fill="F2F2F2"/>
        <w:spacing w:after="0" w:line="240" w:lineRule="auto"/>
        <w:ind w:left="200"/>
      </w:pPr>
      <w:r>
        <w:rPr>
          <w:rFonts w:ascii="Courier New" w:hAnsi="Courier New"/>
          <w:sz w:val="18"/>
        </w:rPr>
        <w:t xml:space="preserve">    )</w:t>
      </w:r>
    </w:p>
    <w:p w14:paraId="0F9E75A5" w14:textId="77777777" w:rsidR="004F3D61" w:rsidRDefault="00000000">
      <w:pPr>
        <w:shd w:val="clear" w:color="auto" w:fill="F2F2F2"/>
        <w:spacing w:after="0" w:line="240" w:lineRule="auto"/>
        <w:ind w:left="200"/>
      </w:pPr>
      <w:r>
        <w:rPr>
          <w:rFonts w:ascii="Courier New" w:hAnsi="Courier New"/>
          <w:sz w:val="18"/>
        </w:rPr>
        <w:t xml:space="preserve">    results["Naive Bayes"] = evaluate_model(</w:t>
      </w:r>
    </w:p>
    <w:p w14:paraId="4D13E92C" w14:textId="77777777" w:rsidR="004F3D61" w:rsidRDefault="00000000">
      <w:pPr>
        <w:shd w:val="clear" w:color="auto" w:fill="F2F2F2"/>
        <w:spacing w:after="0" w:line="240" w:lineRule="auto"/>
        <w:ind w:left="200"/>
      </w:pPr>
      <w:r>
        <w:rPr>
          <w:rFonts w:ascii="Courier New" w:hAnsi="Courier New"/>
          <w:sz w:val="18"/>
        </w:rPr>
        <w:t xml:space="preserve">        "Naive Bayes", nb_model, X_test, y_test</w:t>
      </w:r>
    </w:p>
    <w:p w14:paraId="0FE51999" w14:textId="77777777" w:rsidR="004F3D61" w:rsidRDefault="00000000">
      <w:pPr>
        <w:shd w:val="clear" w:color="auto" w:fill="F2F2F2"/>
        <w:spacing w:after="0" w:line="240" w:lineRule="auto"/>
        <w:ind w:left="200"/>
      </w:pPr>
      <w:r>
        <w:rPr>
          <w:rFonts w:ascii="Courier New" w:hAnsi="Courier New"/>
          <w:sz w:val="18"/>
        </w:rPr>
        <w:t xml:space="preserve">    )</w:t>
      </w:r>
    </w:p>
    <w:p w14:paraId="6313C98A" w14:textId="77777777" w:rsidR="004F3D61" w:rsidRDefault="00000000">
      <w:pPr>
        <w:shd w:val="clear" w:color="auto" w:fill="F2F2F2"/>
        <w:spacing w:after="0" w:line="240" w:lineRule="auto"/>
        <w:ind w:left="200"/>
      </w:pPr>
      <w:r>
        <w:rPr>
          <w:rFonts w:ascii="Courier New" w:hAnsi="Courier New"/>
          <w:sz w:val="18"/>
        </w:rPr>
        <w:t> </w:t>
      </w:r>
    </w:p>
    <w:p w14:paraId="09278D80" w14:textId="77777777" w:rsidR="004F3D61" w:rsidRDefault="00000000">
      <w:pPr>
        <w:shd w:val="clear" w:color="auto" w:fill="F2F2F2"/>
        <w:spacing w:after="0" w:line="240" w:lineRule="auto"/>
        <w:ind w:left="200"/>
      </w:pPr>
      <w:r>
        <w:rPr>
          <w:rFonts w:ascii="Courier New" w:hAnsi="Courier New"/>
          <w:sz w:val="18"/>
        </w:rPr>
        <w:t xml:space="preserve">    # Pick best model by F1</w:t>
      </w:r>
    </w:p>
    <w:p w14:paraId="4D6C1D39" w14:textId="77777777" w:rsidR="004F3D61" w:rsidRDefault="00000000">
      <w:pPr>
        <w:shd w:val="clear" w:color="auto" w:fill="F2F2F2"/>
        <w:spacing w:after="0" w:line="240" w:lineRule="auto"/>
        <w:ind w:left="200"/>
      </w:pPr>
      <w:r>
        <w:rPr>
          <w:rFonts w:ascii="Courier New" w:hAnsi="Courier New"/>
          <w:sz w:val="18"/>
        </w:rPr>
        <w:t xml:space="preserve">    best_name  = max(results, key=lambda m: results[m]["f1"])</w:t>
      </w:r>
    </w:p>
    <w:p w14:paraId="47A9F69D" w14:textId="77777777" w:rsidR="004F3D61" w:rsidRDefault="00000000">
      <w:pPr>
        <w:shd w:val="clear" w:color="auto" w:fill="F2F2F2"/>
        <w:spacing w:after="0" w:line="240" w:lineRule="auto"/>
        <w:ind w:left="200"/>
      </w:pPr>
      <w:r>
        <w:rPr>
          <w:rFonts w:ascii="Courier New" w:hAnsi="Courier New"/>
          <w:sz w:val="18"/>
        </w:rPr>
        <w:t xml:space="preserve">    best_model = lr_model if best_name == "Logistic Regression" else nb_model</w:t>
      </w:r>
    </w:p>
    <w:p w14:paraId="5E66B5E2" w14:textId="77777777" w:rsidR="004F3D61" w:rsidRDefault="00000000">
      <w:pPr>
        <w:shd w:val="clear" w:color="auto" w:fill="F2F2F2"/>
        <w:spacing w:after="0" w:line="240" w:lineRule="auto"/>
        <w:ind w:left="200"/>
      </w:pPr>
      <w:r>
        <w:rPr>
          <w:rFonts w:ascii="Courier New" w:hAnsi="Courier New"/>
          <w:sz w:val="18"/>
        </w:rPr>
        <w:t xml:space="preserve">    print(f"\n&gt;&gt;  Best model (by F1): {best_name}")</w:t>
      </w:r>
    </w:p>
    <w:p w14:paraId="255C7891" w14:textId="77777777" w:rsidR="004F3D61" w:rsidRDefault="00000000">
      <w:pPr>
        <w:shd w:val="clear" w:color="auto" w:fill="F2F2F2"/>
        <w:spacing w:after="0" w:line="240" w:lineRule="auto"/>
        <w:ind w:left="200"/>
      </w:pPr>
      <w:r>
        <w:rPr>
          <w:rFonts w:ascii="Courier New" w:hAnsi="Courier New"/>
          <w:sz w:val="18"/>
        </w:rPr>
        <w:t> </w:t>
      </w:r>
    </w:p>
    <w:p w14:paraId="678A27DE" w14:textId="77777777" w:rsidR="004F3D61" w:rsidRDefault="00000000">
      <w:pPr>
        <w:shd w:val="clear" w:color="auto" w:fill="F2F2F2"/>
        <w:spacing w:after="0" w:line="240" w:lineRule="auto"/>
        <w:ind w:left="200"/>
      </w:pPr>
      <w:r>
        <w:rPr>
          <w:rFonts w:ascii="Courier New" w:hAnsi="Courier New"/>
          <w:sz w:val="18"/>
        </w:rPr>
        <w:t xml:space="preserve">    # Save best model + vectorizer</w:t>
      </w:r>
    </w:p>
    <w:p w14:paraId="3A285DA5" w14:textId="77777777" w:rsidR="004F3D61" w:rsidRDefault="00000000">
      <w:pPr>
        <w:shd w:val="clear" w:color="auto" w:fill="F2F2F2"/>
        <w:spacing w:after="0" w:line="240" w:lineRule="auto"/>
        <w:ind w:left="200"/>
      </w:pPr>
      <w:r>
        <w:rPr>
          <w:rFonts w:ascii="Courier New" w:hAnsi="Courier New"/>
          <w:sz w:val="18"/>
        </w:rPr>
        <w:t xml:space="preserve">    joblib.dump(best_model, os.path.join(MODELS_DIR, "best_model.pkl"))</w:t>
      </w:r>
    </w:p>
    <w:p w14:paraId="399D4F4B" w14:textId="77777777" w:rsidR="004F3D61" w:rsidRDefault="00000000">
      <w:pPr>
        <w:shd w:val="clear" w:color="auto" w:fill="F2F2F2"/>
        <w:spacing w:after="0" w:line="240" w:lineRule="auto"/>
        <w:ind w:left="200"/>
      </w:pPr>
      <w:r>
        <w:rPr>
          <w:rFonts w:ascii="Courier New" w:hAnsi="Courier New"/>
          <w:sz w:val="18"/>
        </w:rPr>
        <w:t xml:space="preserve">    joblib.dump(vectorizer, os.path.join(MODELS_DIR, "tfidf_vectorizer.pkl"))</w:t>
      </w:r>
    </w:p>
    <w:p w14:paraId="62F7CD9B" w14:textId="77777777" w:rsidR="004F3D61" w:rsidRDefault="00000000">
      <w:pPr>
        <w:shd w:val="clear" w:color="auto" w:fill="F2F2F2"/>
        <w:spacing w:after="0" w:line="240" w:lineRule="auto"/>
        <w:ind w:left="200"/>
      </w:pPr>
      <w:r>
        <w:rPr>
          <w:rFonts w:ascii="Courier New" w:hAnsi="Courier New"/>
          <w:sz w:val="18"/>
        </w:rPr>
        <w:t xml:space="preserve">    print(f"  Saved &gt;&gt; {MODELS_DIR}/best_model.pkl")</w:t>
      </w:r>
    </w:p>
    <w:p w14:paraId="57979996" w14:textId="77777777" w:rsidR="004F3D61" w:rsidRDefault="00000000">
      <w:pPr>
        <w:shd w:val="clear" w:color="auto" w:fill="F2F2F2"/>
        <w:spacing w:after="0" w:line="240" w:lineRule="auto"/>
        <w:ind w:left="200"/>
      </w:pPr>
      <w:r>
        <w:rPr>
          <w:rFonts w:ascii="Courier New" w:hAnsi="Courier New"/>
          <w:sz w:val="18"/>
        </w:rPr>
        <w:t xml:space="preserve">    print(f"  Saved &gt;&gt; {MODELS_DIR}/tfidf_vectorizer.pkl")</w:t>
      </w:r>
    </w:p>
    <w:p w14:paraId="6DEBE702" w14:textId="77777777" w:rsidR="004F3D61" w:rsidRDefault="00000000">
      <w:pPr>
        <w:shd w:val="clear" w:color="auto" w:fill="F2F2F2"/>
        <w:spacing w:after="0" w:line="240" w:lineRule="auto"/>
        <w:ind w:left="200"/>
      </w:pPr>
      <w:r>
        <w:rPr>
          <w:rFonts w:ascii="Courier New" w:hAnsi="Courier New"/>
          <w:sz w:val="18"/>
        </w:rPr>
        <w:t> </w:t>
      </w:r>
    </w:p>
    <w:p w14:paraId="0E0A1790" w14:textId="77777777" w:rsidR="004F3D61" w:rsidRDefault="00000000">
      <w:pPr>
        <w:shd w:val="clear" w:color="auto" w:fill="F2F2F2"/>
        <w:spacing w:after="0" w:line="240" w:lineRule="auto"/>
        <w:ind w:left="200"/>
      </w:pPr>
      <w:r>
        <w:rPr>
          <w:rFonts w:ascii="Courier New" w:hAnsi="Courier New"/>
          <w:sz w:val="18"/>
        </w:rPr>
        <w:t xml:space="preserve">    # Save results JSON</w:t>
      </w:r>
    </w:p>
    <w:p w14:paraId="3436AF14" w14:textId="77777777" w:rsidR="004F3D61" w:rsidRDefault="00000000">
      <w:pPr>
        <w:shd w:val="clear" w:color="auto" w:fill="F2F2F2"/>
        <w:spacing w:after="0" w:line="240" w:lineRule="auto"/>
        <w:ind w:left="200"/>
      </w:pPr>
      <w:r>
        <w:rPr>
          <w:rFonts w:ascii="Courier New" w:hAnsi="Courier New"/>
          <w:sz w:val="18"/>
        </w:rPr>
        <w:t xml:space="preserve">    results_to_save = dict(results)</w:t>
      </w:r>
    </w:p>
    <w:p w14:paraId="30E75BD9" w14:textId="77777777" w:rsidR="004F3D61" w:rsidRDefault="00000000">
      <w:pPr>
        <w:shd w:val="clear" w:color="auto" w:fill="F2F2F2"/>
        <w:spacing w:after="0" w:line="240" w:lineRule="auto"/>
        <w:ind w:left="200"/>
      </w:pPr>
      <w:r>
        <w:rPr>
          <w:rFonts w:ascii="Courier New" w:hAnsi="Courier New"/>
          <w:sz w:val="18"/>
        </w:rPr>
        <w:t xml:space="preserve">    results_to_save["best_model_name"] = best_name</w:t>
      </w:r>
    </w:p>
    <w:p w14:paraId="36BB558C" w14:textId="77777777" w:rsidR="004F3D61" w:rsidRDefault="00000000">
      <w:pPr>
        <w:shd w:val="clear" w:color="auto" w:fill="F2F2F2"/>
        <w:spacing w:after="0" w:line="240" w:lineRule="auto"/>
        <w:ind w:left="200"/>
      </w:pPr>
      <w:r>
        <w:rPr>
          <w:rFonts w:ascii="Courier New" w:hAnsi="Courier New"/>
          <w:sz w:val="18"/>
        </w:rPr>
        <w:t xml:space="preserve">    with open(RESULTS_PATH, "w") as f:</w:t>
      </w:r>
    </w:p>
    <w:p w14:paraId="4BCD9ACC" w14:textId="77777777" w:rsidR="004F3D61" w:rsidRDefault="00000000">
      <w:pPr>
        <w:shd w:val="clear" w:color="auto" w:fill="F2F2F2"/>
        <w:spacing w:after="0" w:line="240" w:lineRule="auto"/>
        <w:ind w:left="200"/>
      </w:pPr>
      <w:r>
        <w:rPr>
          <w:rFonts w:ascii="Courier New" w:hAnsi="Courier New"/>
          <w:sz w:val="18"/>
        </w:rPr>
        <w:t xml:space="preserve">        json.dump(results_to_save, f, indent=2)</w:t>
      </w:r>
    </w:p>
    <w:p w14:paraId="29B87421" w14:textId="77777777" w:rsidR="004F3D61" w:rsidRDefault="00000000">
      <w:pPr>
        <w:shd w:val="clear" w:color="auto" w:fill="F2F2F2"/>
        <w:spacing w:after="0" w:line="240" w:lineRule="auto"/>
        <w:ind w:left="200"/>
      </w:pPr>
      <w:r>
        <w:rPr>
          <w:rFonts w:ascii="Courier New" w:hAnsi="Courier New"/>
          <w:sz w:val="18"/>
        </w:rPr>
        <w:t xml:space="preserve">    print(f"  Results &gt;&gt; {RESULTS_PATH}")</w:t>
      </w:r>
    </w:p>
    <w:p w14:paraId="244BDEAC" w14:textId="77777777" w:rsidR="004F3D61" w:rsidRDefault="00000000">
      <w:pPr>
        <w:shd w:val="clear" w:color="auto" w:fill="F2F2F2"/>
        <w:spacing w:after="0" w:line="240" w:lineRule="auto"/>
        <w:ind w:left="200"/>
      </w:pPr>
      <w:r>
        <w:rPr>
          <w:rFonts w:ascii="Courier New" w:hAnsi="Courier New"/>
          <w:sz w:val="18"/>
        </w:rPr>
        <w:t> </w:t>
      </w:r>
    </w:p>
    <w:p w14:paraId="0DAA274E" w14:textId="77777777" w:rsidR="004F3D61" w:rsidRDefault="00000000">
      <w:pPr>
        <w:shd w:val="clear" w:color="auto" w:fill="F2F2F2"/>
        <w:spacing w:after="0" w:line="240" w:lineRule="auto"/>
        <w:ind w:left="200"/>
      </w:pPr>
      <w:r>
        <w:rPr>
          <w:rFonts w:ascii="Courier New" w:hAnsi="Courier New"/>
          <w:sz w:val="18"/>
        </w:rPr>
        <w:t xml:space="preserve">    # Generate model charts</w:t>
      </w:r>
    </w:p>
    <w:p w14:paraId="53B2A55D" w14:textId="77777777" w:rsidR="004F3D61" w:rsidRDefault="00000000">
      <w:pPr>
        <w:shd w:val="clear" w:color="auto" w:fill="F2F2F2"/>
        <w:spacing w:after="0" w:line="240" w:lineRule="auto"/>
        <w:ind w:left="200"/>
      </w:pPr>
      <w:r>
        <w:rPr>
          <w:rFonts w:ascii="Courier New" w:hAnsi="Courier New"/>
          <w:sz w:val="18"/>
        </w:rPr>
        <w:t xml:space="preserve">    save_model_accuracy_chart(results)</w:t>
      </w:r>
    </w:p>
    <w:p w14:paraId="077ECC50" w14:textId="77777777" w:rsidR="004F3D61" w:rsidRDefault="00000000">
      <w:pPr>
        <w:shd w:val="clear" w:color="auto" w:fill="F2F2F2"/>
        <w:spacing w:after="0" w:line="240" w:lineRule="auto"/>
        <w:ind w:left="200"/>
      </w:pPr>
      <w:r>
        <w:rPr>
          <w:rFonts w:ascii="Courier New" w:hAnsi="Courier New"/>
          <w:sz w:val="18"/>
        </w:rPr>
        <w:t xml:space="preserve">    save_confusion_matrix_chart(results[best_name]["cm"], best_name)</w:t>
      </w:r>
    </w:p>
    <w:p w14:paraId="2670BF47" w14:textId="77777777" w:rsidR="004F3D61" w:rsidRDefault="00000000">
      <w:pPr>
        <w:shd w:val="clear" w:color="auto" w:fill="F2F2F2"/>
        <w:spacing w:after="0" w:line="240" w:lineRule="auto"/>
        <w:ind w:left="200"/>
      </w:pPr>
      <w:r>
        <w:rPr>
          <w:rFonts w:ascii="Courier New" w:hAnsi="Courier New"/>
          <w:sz w:val="18"/>
        </w:rPr>
        <w:t> </w:t>
      </w:r>
    </w:p>
    <w:p w14:paraId="4E66D2B2" w14:textId="77777777" w:rsidR="004F3D61" w:rsidRDefault="00000000">
      <w:pPr>
        <w:shd w:val="clear" w:color="auto" w:fill="F2F2F2"/>
        <w:spacing w:after="0" w:line="240" w:lineRule="auto"/>
        <w:ind w:left="200"/>
      </w:pPr>
      <w:r>
        <w:rPr>
          <w:rFonts w:ascii="Courier New" w:hAnsi="Courier New"/>
          <w:sz w:val="18"/>
        </w:rPr>
        <w:t xml:space="preserve">    return results, best_name, vectorizer</w:t>
      </w:r>
    </w:p>
    <w:p w14:paraId="59ADD094" w14:textId="77777777" w:rsidR="004F3D61" w:rsidRDefault="00000000">
      <w:pPr>
        <w:shd w:val="clear" w:color="auto" w:fill="F2F2F2"/>
        <w:spacing w:after="0" w:line="240" w:lineRule="auto"/>
        <w:ind w:left="200"/>
      </w:pPr>
      <w:r>
        <w:rPr>
          <w:rFonts w:ascii="Courier New" w:hAnsi="Courier New"/>
          <w:sz w:val="18"/>
        </w:rPr>
        <w:t> </w:t>
      </w:r>
    </w:p>
    <w:p w14:paraId="7C279667" w14:textId="77777777" w:rsidR="004F3D61" w:rsidRDefault="00000000">
      <w:pPr>
        <w:shd w:val="clear" w:color="auto" w:fill="F2F2F2"/>
        <w:spacing w:after="0" w:line="240" w:lineRule="auto"/>
        <w:ind w:left="200"/>
      </w:pPr>
      <w:r>
        <w:rPr>
          <w:rFonts w:ascii="Courier New" w:hAnsi="Courier New"/>
          <w:sz w:val="18"/>
        </w:rPr>
        <w:t> </w:t>
      </w:r>
    </w:p>
    <w:p w14:paraId="15C1E90D" w14:textId="77777777" w:rsidR="004F3D61" w:rsidRDefault="00000000">
      <w:pPr>
        <w:shd w:val="clear" w:color="auto" w:fill="F2F2F2"/>
        <w:spacing w:after="0" w:line="240" w:lineRule="auto"/>
        <w:ind w:left="200"/>
      </w:pPr>
      <w:r>
        <w:rPr>
          <w:rFonts w:ascii="Courier New" w:hAnsi="Courier New"/>
          <w:sz w:val="18"/>
        </w:rPr>
        <w:t># ═══════════════════════════════════════════════════════════════</w:t>
      </w:r>
    </w:p>
    <w:p w14:paraId="4B166679" w14:textId="77777777" w:rsidR="004F3D61" w:rsidRDefault="00000000">
      <w:pPr>
        <w:shd w:val="clear" w:color="auto" w:fill="F2F2F2"/>
        <w:spacing w:after="0" w:line="240" w:lineRule="auto"/>
        <w:ind w:left="200"/>
      </w:pPr>
      <w:r>
        <w:rPr>
          <w:rFonts w:ascii="Courier New" w:hAnsi="Courier New"/>
          <w:sz w:val="18"/>
        </w:rPr>
        <w:t># SECTION 7 — KPI CALCULATION</w:t>
      </w:r>
    </w:p>
    <w:p w14:paraId="35660620" w14:textId="77777777" w:rsidR="004F3D61" w:rsidRDefault="00000000">
      <w:pPr>
        <w:shd w:val="clear" w:color="auto" w:fill="F2F2F2"/>
        <w:spacing w:after="0" w:line="240" w:lineRule="auto"/>
        <w:ind w:left="200"/>
      </w:pPr>
      <w:r>
        <w:rPr>
          <w:rFonts w:ascii="Courier New" w:hAnsi="Courier New"/>
          <w:sz w:val="18"/>
        </w:rPr>
        <w:t># ═══════════════════════════════════════════════════════════════</w:t>
      </w:r>
    </w:p>
    <w:p w14:paraId="2605CF1F" w14:textId="77777777" w:rsidR="004F3D61" w:rsidRDefault="00000000">
      <w:pPr>
        <w:shd w:val="clear" w:color="auto" w:fill="F2F2F2"/>
        <w:spacing w:after="0" w:line="240" w:lineRule="auto"/>
        <w:ind w:left="200"/>
      </w:pPr>
      <w:r>
        <w:rPr>
          <w:rFonts w:ascii="Courier New" w:hAnsi="Courier New"/>
          <w:sz w:val="18"/>
        </w:rPr>
        <w:t>def calculate_kpis() -&gt; dict:</w:t>
      </w:r>
    </w:p>
    <w:p w14:paraId="47E79567" w14:textId="77777777" w:rsidR="004F3D61" w:rsidRDefault="00000000">
      <w:pPr>
        <w:shd w:val="clear" w:color="auto" w:fill="F2F2F2"/>
        <w:spacing w:after="0" w:line="240" w:lineRule="auto"/>
        <w:ind w:left="200"/>
      </w:pPr>
      <w:r>
        <w:rPr>
          <w:rFonts w:ascii="Courier New" w:hAnsi="Courier New"/>
          <w:sz w:val="18"/>
        </w:rPr>
        <w:t xml:space="preserve">    """Calculate all project KPIs from real data and return as a dict."""</w:t>
      </w:r>
    </w:p>
    <w:p w14:paraId="1A5B72A7" w14:textId="77777777" w:rsidR="004F3D61" w:rsidRDefault="00000000">
      <w:pPr>
        <w:shd w:val="clear" w:color="auto" w:fill="F2F2F2"/>
        <w:spacing w:after="0" w:line="240" w:lineRule="auto"/>
        <w:ind w:left="200"/>
      </w:pPr>
      <w:r>
        <w:rPr>
          <w:rFonts w:ascii="Courier New" w:hAnsi="Courier New"/>
          <w:sz w:val="18"/>
        </w:rPr>
        <w:t> </w:t>
      </w:r>
    </w:p>
    <w:p w14:paraId="414A292A" w14:textId="77777777" w:rsidR="004F3D61" w:rsidRDefault="00000000">
      <w:pPr>
        <w:shd w:val="clear" w:color="auto" w:fill="F2F2F2"/>
        <w:spacing w:after="0" w:line="240" w:lineRule="auto"/>
        <w:ind w:left="200"/>
      </w:pPr>
      <w:r>
        <w:rPr>
          <w:rFonts w:ascii="Courier New" w:hAnsi="Courier New"/>
          <w:sz w:val="18"/>
        </w:rPr>
        <w:t xml:space="preserve">    df_raw   = pd.read_csv(DATA_PATH)</w:t>
      </w:r>
    </w:p>
    <w:p w14:paraId="551A0873" w14:textId="77777777" w:rsidR="004F3D61" w:rsidRDefault="00000000">
      <w:pPr>
        <w:shd w:val="clear" w:color="auto" w:fill="F2F2F2"/>
        <w:spacing w:after="0" w:line="240" w:lineRule="auto"/>
        <w:ind w:left="200"/>
      </w:pPr>
      <w:r>
        <w:rPr>
          <w:rFonts w:ascii="Courier New" w:hAnsi="Courier New"/>
          <w:sz w:val="18"/>
        </w:rPr>
        <w:t xml:space="preserve">    df_clean = pd.read_csv(CLEANED_PATH)</w:t>
      </w:r>
    </w:p>
    <w:p w14:paraId="62C2F599" w14:textId="77777777" w:rsidR="004F3D61" w:rsidRDefault="00000000">
      <w:pPr>
        <w:shd w:val="clear" w:color="auto" w:fill="F2F2F2"/>
        <w:spacing w:after="0" w:line="240" w:lineRule="auto"/>
        <w:ind w:left="200"/>
      </w:pPr>
      <w:r>
        <w:rPr>
          <w:rFonts w:ascii="Courier New" w:hAnsi="Courier New"/>
          <w:sz w:val="18"/>
        </w:rPr>
        <w:t> </w:t>
      </w:r>
    </w:p>
    <w:p w14:paraId="6C54D5E8" w14:textId="77777777" w:rsidR="004F3D61" w:rsidRDefault="00000000">
      <w:pPr>
        <w:shd w:val="clear" w:color="auto" w:fill="F2F2F2"/>
        <w:spacing w:after="0" w:line="240" w:lineRule="auto"/>
        <w:ind w:left="200"/>
      </w:pPr>
      <w:r>
        <w:rPr>
          <w:rFonts w:ascii="Courier New" w:hAnsi="Courier New"/>
          <w:sz w:val="18"/>
        </w:rPr>
        <w:t xml:space="preserve">    with open(RESULTS_PATH) as f:</w:t>
      </w:r>
    </w:p>
    <w:p w14:paraId="0D9F11A2" w14:textId="77777777" w:rsidR="004F3D61" w:rsidRDefault="00000000">
      <w:pPr>
        <w:shd w:val="clear" w:color="auto" w:fill="F2F2F2"/>
        <w:spacing w:after="0" w:line="240" w:lineRule="auto"/>
        <w:ind w:left="200"/>
      </w:pPr>
      <w:r>
        <w:rPr>
          <w:rFonts w:ascii="Courier New" w:hAnsi="Courier New"/>
          <w:sz w:val="18"/>
        </w:rPr>
        <w:t xml:space="preserve">        results = json.load(f)</w:t>
      </w:r>
    </w:p>
    <w:p w14:paraId="2A741A24" w14:textId="77777777" w:rsidR="004F3D61" w:rsidRDefault="00000000">
      <w:pPr>
        <w:shd w:val="clear" w:color="auto" w:fill="F2F2F2"/>
        <w:spacing w:after="0" w:line="240" w:lineRule="auto"/>
        <w:ind w:left="200"/>
      </w:pPr>
      <w:r>
        <w:rPr>
          <w:rFonts w:ascii="Courier New" w:hAnsi="Courier New"/>
          <w:sz w:val="18"/>
        </w:rPr>
        <w:t> </w:t>
      </w:r>
    </w:p>
    <w:p w14:paraId="431BA9F3" w14:textId="77777777" w:rsidR="004F3D61" w:rsidRDefault="00000000">
      <w:pPr>
        <w:shd w:val="clear" w:color="auto" w:fill="F2F2F2"/>
        <w:spacing w:after="0" w:line="240" w:lineRule="auto"/>
        <w:ind w:left="200"/>
      </w:pPr>
      <w:r>
        <w:rPr>
          <w:rFonts w:ascii="Courier New" w:hAnsi="Courier New"/>
          <w:sz w:val="18"/>
        </w:rPr>
        <w:t xml:space="preserve">    total_raw   = len(df_raw)</w:t>
      </w:r>
    </w:p>
    <w:p w14:paraId="1753A513" w14:textId="77777777" w:rsidR="004F3D61" w:rsidRDefault="00000000">
      <w:pPr>
        <w:shd w:val="clear" w:color="auto" w:fill="F2F2F2"/>
        <w:spacing w:after="0" w:line="240" w:lineRule="auto"/>
        <w:ind w:left="200"/>
      </w:pPr>
      <w:r>
        <w:rPr>
          <w:rFonts w:ascii="Courier New" w:hAnsi="Courier New"/>
          <w:sz w:val="18"/>
        </w:rPr>
        <w:t xml:space="preserve">    total_clean = len(df_clean)</w:t>
      </w:r>
    </w:p>
    <w:p w14:paraId="7EF07C8D" w14:textId="77777777" w:rsidR="004F3D61" w:rsidRDefault="00000000">
      <w:pPr>
        <w:shd w:val="clear" w:color="auto" w:fill="F2F2F2"/>
        <w:spacing w:after="0" w:line="240" w:lineRule="auto"/>
        <w:ind w:left="200"/>
      </w:pPr>
      <w:r>
        <w:rPr>
          <w:rFonts w:ascii="Courier New" w:hAnsi="Courier New"/>
          <w:sz w:val="18"/>
        </w:rPr>
        <w:t> </w:t>
      </w:r>
    </w:p>
    <w:p w14:paraId="6AE72555" w14:textId="77777777" w:rsidR="004F3D61" w:rsidRDefault="00000000">
      <w:pPr>
        <w:shd w:val="clear" w:color="auto" w:fill="F2F2F2"/>
        <w:spacing w:after="0" w:line="240" w:lineRule="auto"/>
        <w:ind w:left="200"/>
      </w:pPr>
      <w:r>
        <w:rPr>
          <w:rFonts w:ascii="Courier New" w:hAnsi="Courier New"/>
          <w:sz w:val="18"/>
        </w:rPr>
        <w:t xml:space="preserve">    # Data Quality KPIs</w:t>
      </w:r>
    </w:p>
    <w:p w14:paraId="40900E50" w14:textId="77777777" w:rsidR="004F3D61" w:rsidRDefault="00000000">
      <w:pPr>
        <w:shd w:val="clear" w:color="auto" w:fill="F2F2F2"/>
        <w:spacing w:after="0" w:line="240" w:lineRule="auto"/>
        <w:ind w:left="200"/>
      </w:pPr>
      <w:r>
        <w:rPr>
          <w:rFonts w:ascii="Courier New" w:hAnsi="Courier New"/>
          <w:sz w:val="18"/>
        </w:rPr>
        <w:t xml:space="preserve">    missing_count   = int(df_raw.isnull().sum().sum())</w:t>
      </w:r>
    </w:p>
    <w:p w14:paraId="7181E435" w14:textId="77777777" w:rsidR="004F3D61" w:rsidRDefault="00000000">
      <w:pPr>
        <w:shd w:val="clear" w:color="auto" w:fill="F2F2F2"/>
        <w:spacing w:after="0" w:line="240" w:lineRule="auto"/>
        <w:ind w:left="200"/>
      </w:pPr>
      <w:r>
        <w:rPr>
          <w:rFonts w:ascii="Courier New" w:hAnsi="Courier New"/>
          <w:sz w:val="18"/>
        </w:rPr>
        <w:t xml:space="preserve">    duplicate_count = int(df_raw.duplicated().sum())</w:t>
      </w:r>
    </w:p>
    <w:p w14:paraId="1F1CBA98" w14:textId="77777777" w:rsidR="004F3D61" w:rsidRDefault="00000000">
      <w:pPr>
        <w:shd w:val="clear" w:color="auto" w:fill="F2F2F2"/>
        <w:spacing w:after="0" w:line="240" w:lineRule="auto"/>
        <w:ind w:left="200"/>
      </w:pPr>
      <w:r>
        <w:rPr>
          <w:rFonts w:ascii="Courier New" w:hAnsi="Courier New"/>
          <w:sz w:val="18"/>
        </w:rPr>
        <w:t xml:space="preserve">    total_cells     = total_raw * df_raw.shape[1]</w:t>
      </w:r>
    </w:p>
    <w:p w14:paraId="2C2F1E14" w14:textId="77777777" w:rsidR="004F3D61" w:rsidRDefault="00000000">
      <w:pPr>
        <w:shd w:val="clear" w:color="auto" w:fill="F2F2F2"/>
        <w:spacing w:after="0" w:line="240" w:lineRule="auto"/>
        <w:ind w:left="200"/>
      </w:pPr>
      <w:r>
        <w:rPr>
          <w:rFonts w:ascii="Courier New" w:hAnsi="Courier New"/>
          <w:sz w:val="18"/>
        </w:rPr>
        <w:t xml:space="preserve">    missing_rate    = round((missing_count / total_cells) * 100, 2)</w:t>
      </w:r>
    </w:p>
    <w:p w14:paraId="26A1BC56" w14:textId="77777777" w:rsidR="004F3D61" w:rsidRDefault="00000000">
      <w:pPr>
        <w:shd w:val="clear" w:color="auto" w:fill="F2F2F2"/>
        <w:spacing w:after="0" w:line="240" w:lineRule="auto"/>
        <w:ind w:left="200"/>
      </w:pPr>
      <w:r>
        <w:rPr>
          <w:rFonts w:ascii="Courier New" w:hAnsi="Courier New"/>
          <w:sz w:val="18"/>
        </w:rPr>
        <w:t xml:space="preserve">    duplicate_rate  = round((duplicate_count / total_raw) * 100, 2)</w:t>
      </w:r>
    </w:p>
    <w:p w14:paraId="25C2E544" w14:textId="77777777" w:rsidR="004F3D61" w:rsidRDefault="00000000">
      <w:pPr>
        <w:shd w:val="clear" w:color="auto" w:fill="F2F2F2"/>
        <w:spacing w:after="0" w:line="240" w:lineRule="auto"/>
        <w:ind w:left="200"/>
      </w:pPr>
      <w:r>
        <w:rPr>
          <w:rFonts w:ascii="Courier New" w:hAnsi="Courier New"/>
          <w:sz w:val="18"/>
        </w:rPr>
        <w:t xml:space="preserve">    completeness    = round(100 - missing_rate, 2)</w:t>
      </w:r>
    </w:p>
    <w:p w14:paraId="40E23A1E" w14:textId="77777777" w:rsidR="004F3D61" w:rsidRDefault="00000000">
      <w:pPr>
        <w:shd w:val="clear" w:color="auto" w:fill="F2F2F2"/>
        <w:spacing w:after="0" w:line="240" w:lineRule="auto"/>
        <w:ind w:left="200"/>
      </w:pPr>
      <w:r>
        <w:rPr>
          <w:rFonts w:ascii="Courier New" w:hAnsi="Courier New"/>
          <w:sz w:val="18"/>
        </w:rPr>
        <w:t> </w:t>
      </w:r>
    </w:p>
    <w:p w14:paraId="41DC77A0" w14:textId="77777777" w:rsidR="004F3D61" w:rsidRDefault="00000000">
      <w:pPr>
        <w:shd w:val="clear" w:color="auto" w:fill="F2F2F2"/>
        <w:spacing w:after="0" w:line="240" w:lineRule="auto"/>
        <w:ind w:left="200"/>
      </w:pPr>
      <w:r>
        <w:rPr>
          <w:rFonts w:ascii="Courier New" w:hAnsi="Courier New"/>
          <w:sz w:val="18"/>
        </w:rPr>
        <w:t xml:space="preserve">    data_quality = {</w:t>
      </w:r>
    </w:p>
    <w:p w14:paraId="41E61017" w14:textId="77777777" w:rsidR="004F3D61" w:rsidRDefault="00000000">
      <w:pPr>
        <w:shd w:val="clear" w:color="auto" w:fill="F2F2F2"/>
        <w:spacing w:after="0" w:line="240" w:lineRule="auto"/>
        <w:ind w:left="200"/>
      </w:pPr>
      <w:r>
        <w:rPr>
          <w:rFonts w:ascii="Courier New" w:hAnsi="Courier New"/>
          <w:sz w:val="18"/>
        </w:rPr>
        <w:t xml:space="preserve">        "total_records_raw"      : total_raw,</w:t>
      </w:r>
    </w:p>
    <w:p w14:paraId="32040977" w14:textId="77777777" w:rsidR="004F3D61" w:rsidRDefault="00000000">
      <w:pPr>
        <w:shd w:val="clear" w:color="auto" w:fill="F2F2F2"/>
        <w:spacing w:after="0" w:line="240" w:lineRule="auto"/>
        <w:ind w:left="200"/>
      </w:pPr>
      <w:r>
        <w:rPr>
          <w:rFonts w:ascii="Courier New" w:hAnsi="Courier New"/>
          <w:sz w:val="18"/>
        </w:rPr>
        <w:lastRenderedPageBreak/>
        <w:t xml:space="preserve">        "total_records_cleaned"  : total_clean,</w:t>
      </w:r>
    </w:p>
    <w:p w14:paraId="5FEBDC2A" w14:textId="77777777" w:rsidR="004F3D61" w:rsidRDefault="00000000">
      <w:pPr>
        <w:shd w:val="clear" w:color="auto" w:fill="F2F2F2"/>
        <w:spacing w:after="0" w:line="240" w:lineRule="auto"/>
        <w:ind w:left="200"/>
      </w:pPr>
      <w:r>
        <w:rPr>
          <w:rFonts w:ascii="Courier New" w:hAnsi="Courier New"/>
          <w:sz w:val="18"/>
        </w:rPr>
        <w:t xml:space="preserve">        "records_removed"        : total_raw - total_clean,</w:t>
      </w:r>
    </w:p>
    <w:p w14:paraId="766A3176" w14:textId="77777777" w:rsidR="004F3D61" w:rsidRDefault="00000000">
      <w:pPr>
        <w:shd w:val="clear" w:color="auto" w:fill="F2F2F2"/>
        <w:spacing w:after="0" w:line="240" w:lineRule="auto"/>
        <w:ind w:left="200"/>
      </w:pPr>
      <w:r>
        <w:rPr>
          <w:rFonts w:ascii="Courier New" w:hAnsi="Courier New"/>
          <w:sz w:val="18"/>
        </w:rPr>
        <w:t xml:space="preserve">        "missing_value_rate_pct" : missing_rate,</w:t>
      </w:r>
    </w:p>
    <w:p w14:paraId="62F885E2" w14:textId="77777777" w:rsidR="004F3D61" w:rsidRDefault="00000000">
      <w:pPr>
        <w:shd w:val="clear" w:color="auto" w:fill="F2F2F2"/>
        <w:spacing w:after="0" w:line="240" w:lineRule="auto"/>
        <w:ind w:left="200"/>
      </w:pPr>
      <w:r>
        <w:rPr>
          <w:rFonts w:ascii="Courier New" w:hAnsi="Courier New"/>
          <w:sz w:val="18"/>
        </w:rPr>
        <w:t xml:space="preserve">        "duplicate_rate_pct"     : duplicate_rate,</w:t>
      </w:r>
    </w:p>
    <w:p w14:paraId="73351F6B" w14:textId="77777777" w:rsidR="004F3D61" w:rsidRDefault="00000000">
      <w:pPr>
        <w:shd w:val="clear" w:color="auto" w:fill="F2F2F2"/>
        <w:spacing w:after="0" w:line="240" w:lineRule="auto"/>
        <w:ind w:left="200"/>
      </w:pPr>
      <w:r>
        <w:rPr>
          <w:rFonts w:ascii="Courier New" w:hAnsi="Courier New"/>
          <w:sz w:val="18"/>
        </w:rPr>
        <w:t xml:space="preserve">        "data_completeness_pct"  : completeness,</w:t>
      </w:r>
    </w:p>
    <w:p w14:paraId="5803306C" w14:textId="77777777" w:rsidR="004F3D61" w:rsidRDefault="00000000">
      <w:pPr>
        <w:shd w:val="clear" w:color="auto" w:fill="F2F2F2"/>
        <w:spacing w:after="0" w:line="240" w:lineRule="auto"/>
        <w:ind w:left="200"/>
      </w:pPr>
      <w:r>
        <w:rPr>
          <w:rFonts w:ascii="Courier New" w:hAnsi="Courier New"/>
          <w:sz w:val="18"/>
        </w:rPr>
        <w:t xml:space="preserve">    }</w:t>
      </w:r>
    </w:p>
    <w:p w14:paraId="0D659673" w14:textId="77777777" w:rsidR="004F3D61" w:rsidRDefault="00000000">
      <w:pPr>
        <w:shd w:val="clear" w:color="auto" w:fill="F2F2F2"/>
        <w:spacing w:after="0" w:line="240" w:lineRule="auto"/>
        <w:ind w:left="200"/>
      </w:pPr>
      <w:r>
        <w:rPr>
          <w:rFonts w:ascii="Courier New" w:hAnsi="Courier New"/>
          <w:sz w:val="18"/>
        </w:rPr>
        <w:t> </w:t>
      </w:r>
    </w:p>
    <w:p w14:paraId="0D496CE2" w14:textId="77777777" w:rsidR="004F3D61" w:rsidRDefault="00000000">
      <w:pPr>
        <w:shd w:val="clear" w:color="auto" w:fill="F2F2F2"/>
        <w:spacing w:after="0" w:line="240" w:lineRule="auto"/>
        <w:ind w:left="200"/>
      </w:pPr>
      <w:r>
        <w:rPr>
          <w:rFonts w:ascii="Courier New" w:hAnsi="Courier New"/>
          <w:sz w:val="18"/>
        </w:rPr>
        <w:t xml:space="preserve">    # Model KPIs</w:t>
      </w:r>
    </w:p>
    <w:p w14:paraId="54E2C8EE" w14:textId="77777777" w:rsidR="004F3D61" w:rsidRDefault="00000000">
      <w:pPr>
        <w:shd w:val="clear" w:color="auto" w:fill="F2F2F2"/>
        <w:spacing w:after="0" w:line="240" w:lineRule="auto"/>
        <w:ind w:left="200"/>
      </w:pPr>
      <w:r>
        <w:rPr>
          <w:rFonts w:ascii="Courier New" w:hAnsi="Courier New"/>
          <w:sz w:val="18"/>
        </w:rPr>
        <w:t xml:space="preserve">    best_name = results["best_model_name"]</w:t>
      </w:r>
    </w:p>
    <w:p w14:paraId="1B434075" w14:textId="77777777" w:rsidR="004F3D61" w:rsidRDefault="00000000">
      <w:pPr>
        <w:shd w:val="clear" w:color="auto" w:fill="F2F2F2"/>
        <w:spacing w:after="0" w:line="240" w:lineRule="auto"/>
        <w:ind w:left="200"/>
      </w:pPr>
      <w:r>
        <w:rPr>
          <w:rFonts w:ascii="Courier New" w:hAnsi="Courier New"/>
          <w:sz w:val="18"/>
        </w:rPr>
        <w:t xml:space="preserve">    lr = results["Logistic Regression"]</w:t>
      </w:r>
    </w:p>
    <w:p w14:paraId="7E0C94DA" w14:textId="77777777" w:rsidR="004F3D61" w:rsidRDefault="00000000">
      <w:pPr>
        <w:shd w:val="clear" w:color="auto" w:fill="F2F2F2"/>
        <w:spacing w:after="0" w:line="240" w:lineRule="auto"/>
        <w:ind w:left="200"/>
      </w:pPr>
      <w:r>
        <w:rPr>
          <w:rFonts w:ascii="Courier New" w:hAnsi="Courier New"/>
          <w:sz w:val="18"/>
        </w:rPr>
        <w:t xml:space="preserve">    nb = results["Naive Bayes"]</w:t>
      </w:r>
    </w:p>
    <w:p w14:paraId="43B772EB" w14:textId="77777777" w:rsidR="004F3D61" w:rsidRDefault="00000000">
      <w:pPr>
        <w:shd w:val="clear" w:color="auto" w:fill="F2F2F2"/>
        <w:spacing w:after="0" w:line="240" w:lineRule="auto"/>
        <w:ind w:left="200"/>
      </w:pPr>
      <w:r>
        <w:rPr>
          <w:rFonts w:ascii="Courier New" w:hAnsi="Courier New"/>
          <w:sz w:val="18"/>
        </w:rPr>
        <w:t> </w:t>
      </w:r>
    </w:p>
    <w:p w14:paraId="6FC087CC" w14:textId="77777777" w:rsidR="004F3D61" w:rsidRDefault="00000000">
      <w:pPr>
        <w:shd w:val="clear" w:color="auto" w:fill="F2F2F2"/>
        <w:spacing w:after="0" w:line="240" w:lineRule="auto"/>
        <w:ind w:left="200"/>
      </w:pPr>
      <w:r>
        <w:rPr>
          <w:rFonts w:ascii="Courier New" w:hAnsi="Courier New"/>
          <w:sz w:val="18"/>
        </w:rPr>
        <w:t xml:space="preserve">    def cm_breakdown(cm):</w:t>
      </w:r>
    </w:p>
    <w:p w14:paraId="48268290" w14:textId="77777777" w:rsidR="004F3D61" w:rsidRDefault="00000000">
      <w:pPr>
        <w:shd w:val="clear" w:color="auto" w:fill="F2F2F2"/>
        <w:spacing w:after="0" w:line="240" w:lineRule="auto"/>
        <w:ind w:left="200"/>
      </w:pPr>
      <w:r>
        <w:rPr>
          <w:rFonts w:ascii="Courier New" w:hAnsi="Courier New"/>
          <w:sz w:val="18"/>
        </w:rPr>
        <w:t xml:space="preserve">        tn, fp, fn, tp = cm[0][0], cm[0][1], cm[1][0], cm[1][1]</w:t>
      </w:r>
    </w:p>
    <w:p w14:paraId="086BA60F" w14:textId="77777777" w:rsidR="004F3D61" w:rsidRDefault="00000000">
      <w:pPr>
        <w:shd w:val="clear" w:color="auto" w:fill="F2F2F2"/>
        <w:spacing w:after="0" w:line="240" w:lineRule="auto"/>
        <w:ind w:left="200"/>
      </w:pPr>
      <w:r>
        <w:rPr>
          <w:rFonts w:ascii="Courier New" w:hAnsi="Courier New"/>
          <w:sz w:val="18"/>
        </w:rPr>
        <w:t xml:space="preserve">        return {"TN": tn, "FP": fp, "FN": fn, "TP": tp}</w:t>
      </w:r>
    </w:p>
    <w:p w14:paraId="24CE3577" w14:textId="77777777" w:rsidR="004F3D61" w:rsidRDefault="00000000">
      <w:pPr>
        <w:shd w:val="clear" w:color="auto" w:fill="F2F2F2"/>
        <w:spacing w:after="0" w:line="240" w:lineRule="auto"/>
        <w:ind w:left="200"/>
      </w:pPr>
      <w:r>
        <w:rPr>
          <w:rFonts w:ascii="Courier New" w:hAnsi="Courier New"/>
          <w:sz w:val="18"/>
        </w:rPr>
        <w:t> </w:t>
      </w:r>
    </w:p>
    <w:p w14:paraId="15E5C98F" w14:textId="77777777" w:rsidR="004F3D61" w:rsidRDefault="00000000">
      <w:pPr>
        <w:shd w:val="clear" w:color="auto" w:fill="F2F2F2"/>
        <w:spacing w:after="0" w:line="240" w:lineRule="auto"/>
        <w:ind w:left="200"/>
      </w:pPr>
      <w:r>
        <w:rPr>
          <w:rFonts w:ascii="Courier New" w:hAnsi="Courier New"/>
          <w:sz w:val="18"/>
        </w:rPr>
        <w:t xml:space="preserve">    model_kpis = {</w:t>
      </w:r>
    </w:p>
    <w:p w14:paraId="2B7236B0" w14:textId="77777777" w:rsidR="004F3D61" w:rsidRDefault="00000000">
      <w:pPr>
        <w:shd w:val="clear" w:color="auto" w:fill="F2F2F2"/>
        <w:spacing w:after="0" w:line="240" w:lineRule="auto"/>
        <w:ind w:left="200"/>
      </w:pPr>
      <w:r>
        <w:rPr>
          <w:rFonts w:ascii="Courier New" w:hAnsi="Courier New"/>
          <w:sz w:val="18"/>
        </w:rPr>
        <w:t xml:space="preserve">        "Logistic Regression": {</w:t>
      </w:r>
    </w:p>
    <w:p w14:paraId="57A8B934" w14:textId="77777777" w:rsidR="004F3D61" w:rsidRDefault="00000000">
      <w:pPr>
        <w:shd w:val="clear" w:color="auto" w:fill="F2F2F2"/>
        <w:spacing w:after="0" w:line="240" w:lineRule="auto"/>
        <w:ind w:left="200"/>
      </w:pPr>
      <w:r>
        <w:rPr>
          <w:rFonts w:ascii="Courier New" w:hAnsi="Courier New"/>
          <w:sz w:val="18"/>
        </w:rPr>
        <w:t xml:space="preserve">            "accuracy"         : round(lr["accuracy"]  * 100, 2),</w:t>
      </w:r>
    </w:p>
    <w:p w14:paraId="7ED5F3BA" w14:textId="77777777" w:rsidR="004F3D61" w:rsidRDefault="00000000">
      <w:pPr>
        <w:shd w:val="clear" w:color="auto" w:fill="F2F2F2"/>
        <w:spacing w:after="0" w:line="240" w:lineRule="auto"/>
        <w:ind w:left="200"/>
      </w:pPr>
      <w:r>
        <w:rPr>
          <w:rFonts w:ascii="Courier New" w:hAnsi="Courier New"/>
          <w:sz w:val="18"/>
        </w:rPr>
        <w:t xml:space="preserve">            "precision"        : round(lr["precision"] * 100, 2),</w:t>
      </w:r>
    </w:p>
    <w:p w14:paraId="70F41FBA" w14:textId="77777777" w:rsidR="004F3D61" w:rsidRDefault="00000000">
      <w:pPr>
        <w:shd w:val="clear" w:color="auto" w:fill="F2F2F2"/>
        <w:spacing w:after="0" w:line="240" w:lineRule="auto"/>
        <w:ind w:left="200"/>
      </w:pPr>
      <w:r>
        <w:rPr>
          <w:rFonts w:ascii="Courier New" w:hAnsi="Courier New"/>
          <w:sz w:val="18"/>
        </w:rPr>
        <w:t xml:space="preserve">            "recall"           : round(lr["recall"]    * 100, 2),</w:t>
      </w:r>
    </w:p>
    <w:p w14:paraId="607217D5" w14:textId="77777777" w:rsidR="004F3D61" w:rsidRDefault="00000000">
      <w:pPr>
        <w:shd w:val="clear" w:color="auto" w:fill="F2F2F2"/>
        <w:spacing w:after="0" w:line="240" w:lineRule="auto"/>
        <w:ind w:left="200"/>
      </w:pPr>
      <w:r>
        <w:rPr>
          <w:rFonts w:ascii="Courier New" w:hAnsi="Courier New"/>
          <w:sz w:val="18"/>
        </w:rPr>
        <w:t xml:space="preserve">            "f1_score"         : round(lr["f1"]        * 100, 2),</w:t>
      </w:r>
    </w:p>
    <w:p w14:paraId="14092A90" w14:textId="77777777" w:rsidR="004F3D61" w:rsidRDefault="00000000">
      <w:pPr>
        <w:shd w:val="clear" w:color="auto" w:fill="F2F2F2"/>
        <w:spacing w:after="0" w:line="240" w:lineRule="auto"/>
        <w:ind w:left="200"/>
      </w:pPr>
      <w:r>
        <w:rPr>
          <w:rFonts w:ascii="Courier New" w:hAnsi="Courier New"/>
          <w:sz w:val="18"/>
        </w:rPr>
        <w:t xml:space="preserve">            "confusion_matrix" : cm_breakdown(lr["cm"]),</w:t>
      </w:r>
    </w:p>
    <w:p w14:paraId="3EB2842B" w14:textId="77777777" w:rsidR="004F3D61" w:rsidRDefault="00000000">
      <w:pPr>
        <w:shd w:val="clear" w:color="auto" w:fill="F2F2F2"/>
        <w:spacing w:after="0" w:line="240" w:lineRule="auto"/>
        <w:ind w:left="200"/>
      </w:pPr>
      <w:r>
        <w:rPr>
          <w:rFonts w:ascii="Courier New" w:hAnsi="Courier New"/>
          <w:sz w:val="18"/>
        </w:rPr>
        <w:t xml:space="preserve">        },</w:t>
      </w:r>
    </w:p>
    <w:p w14:paraId="618545C1" w14:textId="77777777" w:rsidR="004F3D61" w:rsidRDefault="00000000">
      <w:pPr>
        <w:shd w:val="clear" w:color="auto" w:fill="F2F2F2"/>
        <w:spacing w:after="0" w:line="240" w:lineRule="auto"/>
        <w:ind w:left="200"/>
      </w:pPr>
      <w:r>
        <w:rPr>
          <w:rFonts w:ascii="Courier New" w:hAnsi="Courier New"/>
          <w:sz w:val="18"/>
        </w:rPr>
        <w:t xml:space="preserve">        "Naive Bayes": {</w:t>
      </w:r>
    </w:p>
    <w:p w14:paraId="50D1D8AD" w14:textId="77777777" w:rsidR="004F3D61" w:rsidRDefault="00000000">
      <w:pPr>
        <w:shd w:val="clear" w:color="auto" w:fill="F2F2F2"/>
        <w:spacing w:after="0" w:line="240" w:lineRule="auto"/>
        <w:ind w:left="200"/>
      </w:pPr>
      <w:r>
        <w:rPr>
          <w:rFonts w:ascii="Courier New" w:hAnsi="Courier New"/>
          <w:sz w:val="18"/>
        </w:rPr>
        <w:t xml:space="preserve">            "accuracy"         : round(nb["accuracy"]  * 100, 2),</w:t>
      </w:r>
    </w:p>
    <w:p w14:paraId="1D723D57" w14:textId="77777777" w:rsidR="004F3D61" w:rsidRDefault="00000000">
      <w:pPr>
        <w:shd w:val="clear" w:color="auto" w:fill="F2F2F2"/>
        <w:spacing w:after="0" w:line="240" w:lineRule="auto"/>
        <w:ind w:left="200"/>
      </w:pPr>
      <w:r>
        <w:rPr>
          <w:rFonts w:ascii="Courier New" w:hAnsi="Courier New"/>
          <w:sz w:val="18"/>
        </w:rPr>
        <w:t xml:space="preserve">            "precision"        : round(nb["precision"] * 100, 2),</w:t>
      </w:r>
    </w:p>
    <w:p w14:paraId="42A7F9F0" w14:textId="77777777" w:rsidR="004F3D61" w:rsidRDefault="00000000">
      <w:pPr>
        <w:shd w:val="clear" w:color="auto" w:fill="F2F2F2"/>
        <w:spacing w:after="0" w:line="240" w:lineRule="auto"/>
        <w:ind w:left="200"/>
      </w:pPr>
      <w:r>
        <w:rPr>
          <w:rFonts w:ascii="Courier New" w:hAnsi="Courier New"/>
          <w:sz w:val="18"/>
        </w:rPr>
        <w:t xml:space="preserve">            "recall"           : round(nb["recall"]    * 100, 2),</w:t>
      </w:r>
    </w:p>
    <w:p w14:paraId="412C4308" w14:textId="77777777" w:rsidR="004F3D61" w:rsidRDefault="00000000">
      <w:pPr>
        <w:shd w:val="clear" w:color="auto" w:fill="F2F2F2"/>
        <w:spacing w:after="0" w:line="240" w:lineRule="auto"/>
        <w:ind w:left="200"/>
      </w:pPr>
      <w:r>
        <w:rPr>
          <w:rFonts w:ascii="Courier New" w:hAnsi="Courier New"/>
          <w:sz w:val="18"/>
        </w:rPr>
        <w:t xml:space="preserve">            "f1_score"         : round(nb["f1"]        * 100, 2),</w:t>
      </w:r>
    </w:p>
    <w:p w14:paraId="5A145163" w14:textId="77777777" w:rsidR="004F3D61" w:rsidRDefault="00000000">
      <w:pPr>
        <w:shd w:val="clear" w:color="auto" w:fill="F2F2F2"/>
        <w:spacing w:after="0" w:line="240" w:lineRule="auto"/>
        <w:ind w:left="200"/>
      </w:pPr>
      <w:r>
        <w:rPr>
          <w:rFonts w:ascii="Courier New" w:hAnsi="Courier New"/>
          <w:sz w:val="18"/>
        </w:rPr>
        <w:t xml:space="preserve">            "confusion_matrix" : cm_breakdown(nb["cm"]),</w:t>
      </w:r>
    </w:p>
    <w:p w14:paraId="588327BE" w14:textId="77777777" w:rsidR="004F3D61" w:rsidRDefault="00000000">
      <w:pPr>
        <w:shd w:val="clear" w:color="auto" w:fill="F2F2F2"/>
        <w:spacing w:after="0" w:line="240" w:lineRule="auto"/>
        <w:ind w:left="200"/>
      </w:pPr>
      <w:r>
        <w:rPr>
          <w:rFonts w:ascii="Courier New" w:hAnsi="Courier New"/>
          <w:sz w:val="18"/>
        </w:rPr>
        <w:t xml:space="preserve">        },</w:t>
      </w:r>
    </w:p>
    <w:p w14:paraId="3A9889A0" w14:textId="77777777" w:rsidR="004F3D61" w:rsidRDefault="00000000">
      <w:pPr>
        <w:shd w:val="clear" w:color="auto" w:fill="F2F2F2"/>
        <w:spacing w:after="0" w:line="240" w:lineRule="auto"/>
        <w:ind w:left="200"/>
      </w:pPr>
      <w:r>
        <w:rPr>
          <w:rFonts w:ascii="Courier New" w:hAnsi="Courier New"/>
          <w:sz w:val="18"/>
        </w:rPr>
        <w:t xml:space="preserve">        "best_model"      : best_name,</w:t>
      </w:r>
    </w:p>
    <w:p w14:paraId="08E4A4A8" w14:textId="77777777" w:rsidR="004F3D61" w:rsidRDefault="00000000">
      <w:pPr>
        <w:shd w:val="clear" w:color="auto" w:fill="F2F2F2"/>
        <w:spacing w:after="0" w:line="240" w:lineRule="auto"/>
        <w:ind w:left="200"/>
      </w:pPr>
      <w:r>
        <w:rPr>
          <w:rFonts w:ascii="Courier New" w:hAnsi="Courier New"/>
          <w:sz w:val="18"/>
        </w:rPr>
        <w:t xml:space="preserve">        "best_f1_score"   : round(results[best_name]["f1"] * 100, 2),</w:t>
      </w:r>
    </w:p>
    <w:p w14:paraId="468D793A" w14:textId="77777777" w:rsidR="004F3D61" w:rsidRDefault="00000000">
      <w:pPr>
        <w:shd w:val="clear" w:color="auto" w:fill="F2F2F2"/>
        <w:spacing w:after="0" w:line="240" w:lineRule="auto"/>
        <w:ind w:left="200"/>
      </w:pPr>
      <w:r>
        <w:rPr>
          <w:rFonts w:ascii="Courier New" w:hAnsi="Courier New"/>
          <w:sz w:val="18"/>
        </w:rPr>
        <w:t xml:space="preserve">        "best_accuracy"   : round(results[best_name]["accuracy"] * 100, 2),</w:t>
      </w:r>
    </w:p>
    <w:p w14:paraId="3C7088C0" w14:textId="77777777" w:rsidR="004F3D61" w:rsidRDefault="00000000">
      <w:pPr>
        <w:shd w:val="clear" w:color="auto" w:fill="F2F2F2"/>
        <w:spacing w:after="0" w:line="240" w:lineRule="auto"/>
        <w:ind w:left="200"/>
      </w:pPr>
      <w:r>
        <w:rPr>
          <w:rFonts w:ascii="Courier New" w:hAnsi="Courier New"/>
          <w:sz w:val="18"/>
        </w:rPr>
        <w:t xml:space="preserve">        "train_test_split": "80% train / 20% test",</w:t>
      </w:r>
    </w:p>
    <w:p w14:paraId="443B100E" w14:textId="77777777" w:rsidR="004F3D61" w:rsidRDefault="00000000">
      <w:pPr>
        <w:shd w:val="clear" w:color="auto" w:fill="F2F2F2"/>
        <w:spacing w:after="0" w:line="240" w:lineRule="auto"/>
        <w:ind w:left="200"/>
      </w:pPr>
      <w:r>
        <w:rPr>
          <w:rFonts w:ascii="Courier New" w:hAnsi="Courier New"/>
          <w:sz w:val="18"/>
        </w:rPr>
        <w:t xml:space="preserve">        "test_samples"    : 472,</w:t>
      </w:r>
    </w:p>
    <w:p w14:paraId="28E3CEEA" w14:textId="77777777" w:rsidR="004F3D61" w:rsidRDefault="00000000">
      <w:pPr>
        <w:shd w:val="clear" w:color="auto" w:fill="F2F2F2"/>
        <w:spacing w:after="0" w:line="240" w:lineRule="auto"/>
        <w:ind w:left="200"/>
      </w:pPr>
      <w:r>
        <w:rPr>
          <w:rFonts w:ascii="Courier New" w:hAnsi="Courier New"/>
          <w:sz w:val="18"/>
        </w:rPr>
        <w:t xml:space="preserve">        "train_samples"   : 1884,</w:t>
      </w:r>
    </w:p>
    <w:p w14:paraId="4685BB14" w14:textId="77777777" w:rsidR="004F3D61" w:rsidRDefault="00000000">
      <w:pPr>
        <w:shd w:val="clear" w:color="auto" w:fill="F2F2F2"/>
        <w:spacing w:after="0" w:line="240" w:lineRule="auto"/>
        <w:ind w:left="200"/>
      </w:pPr>
      <w:r>
        <w:rPr>
          <w:rFonts w:ascii="Courier New" w:hAnsi="Courier New"/>
          <w:sz w:val="18"/>
        </w:rPr>
        <w:t xml:space="preserve">    }</w:t>
      </w:r>
    </w:p>
    <w:p w14:paraId="1366C077" w14:textId="77777777" w:rsidR="004F3D61" w:rsidRDefault="00000000">
      <w:pPr>
        <w:shd w:val="clear" w:color="auto" w:fill="F2F2F2"/>
        <w:spacing w:after="0" w:line="240" w:lineRule="auto"/>
        <w:ind w:left="200"/>
      </w:pPr>
      <w:r>
        <w:rPr>
          <w:rFonts w:ascii="Courier New" w:hAnsi="Courier New"/>
          <w:sz w:val="18"/>
        </w:rPr>
        <w:t> </w:t>
      </w:r>
    </w:p>
    <w:p w14:paraId="67F252AB" w14:textId="77777777" w:rsidR="004F3D61" w:rsidRDefault="00000000">
      <w:pPr>
        <w:shd w:val="clear" w:color="auto" w:fill="F2F2F2"/>
        <w:spacing w:after="0" w:line="240" w:lineRule="auto"/>
        <w:ind w:left="200"/>
      </w:pPr>
      <w:r>
        <w:rPr>
          <w:rFonts w:ascii="Courier New" w:hAnsi="Courier New"/>
          <w:sz w:val="18"/>
        </w:rPr>
        <w:t xml:space="preserve">    # Business KPIs</w:t>
      </w:r>
    </w:p>
    <w:p w14:paraId="565A6839" w14:textId="77777777" w:rsidR="004F3D61" w:rsidRDefault="00000000">
      <w:pPr>
        <w:shd w:val="clear" w:color="auto" w:fill="F2F2F2"/>
        <w:spacing w:after="0" w:line="240" w:lineRule="auto"/>
        <w:ind w:left="200"/>
      </w:pPr>
      <w:r>
        <w:rPr>
          <w:rFonts w:ascii="Courier New" w:hAnsi="Courier New"/>
          <w:sz w:val="18"/>
        </w:rPr>
        <w:t xml:space="preserve">    dark_count  = int((df_clean["label"] == 1).sum())</w:t>
      </w:r>
    </w:p>
    <w:p w14:paraId="655D4771" w14:textId="77777777" w:rsidR="004F3D61" w:rsidRDefault="00000000">
      <w:pPr>
        <w:shd w:val="clear" w:color="auto" w:fill="F2F2F2"/>
        <w:spacing w:after="0" w:line="240" w:lineRule="auto"/>
        <w:ind w:left="200"/>
      </w:pPr>
      <w:r>
        <w:rPr>
          <w:rFonts w:ascii="Courier New" w:hAnsi="Courier New"/>
          <w:sz w:val="18"/>
        </w:rPr>
        <w:t xml:space="preserve">    safe_count  = int((df_clean["label"] == 0).sum())</w:t>
      </w:r>
    </w:p>
    <w:p w14:paraId="468ABA1A" w14:textId="77777777" w:rsidR="004F3D61" w:rsidRDefault="00000000">
      <w:pPr>
        <w:shd w:val="clear" w:color="auto" w:fill="F2F2F2"/>
        <w:spacing w:after="0" w:line="240" w:lineRule="auto"/>
        <w:ind w:left="200"/>
      </w:pPr>
      <w:r>
        <w:rPr>
          <w:rFonts w:ascii="Courier New" w:hAnsi="Courier New"/>
          <w:sz w:val="18"/>
        </w:rPr>
        <w:t xml:space="preserve">    dark_df     = df_clean[df_clean["label"] == 1]</w:t>
      </w:r>
    </w:p>
    <w:p w14:paraId="5312618B" w14:textId="77777777" w:rsidR="004F3D61" w:rsidRDefault="00000000">
      <w:pPr>
        <w:shd w:val="clear" w:color="auto" w:fill="F2F2F2"/>
        <w:spacing w:after="0" w:line="240" w:lineRule="auto"/>
        <w:ind w:left="200"/>
      </w:pPr>
      <w:r>
        <w:rPr>
          <w:rFonts w:ascii="Courier New" w:hAnsi="Courier New"/>
          <w:sz w:val="18"/>
        </w:rPr>
        <w:t xml:space="preserve">    cat_counts  = dark_df["Pattern Category"].value_counts()</w:t>
      </w:r>
    </w:p>
    <w:p w14:paraId="0334F322" w14:textId="77777777" w:rsidR="004F3D61" w:rsidRDefault="00000000">
      <w:pPr>
        <w:shd w:val="clear" w:color="auto" w:fill="F2F2F2"/>
        <w:spacing w:after="0" w:line="240" w:lineRule="auto"/>
        <w:ind w:left="200"/>
      </w:pPr>
      <w:r>
        <w:rPr>
          <w:rFonts w:ascii="Courier New" w:hAnsi="Courier New"/>
          <w:sz w:val="18"/>
        </w:rPr>
        <w:t xml:space="preserve">    top_cat     = str(cat_counts.index[0])</w:t>
      </w:r>
    </w:p>
    <w:p w14:paraId="21600677" w14:textId="77777777" w:rsidR="004F3D61" w:rsidRDefault="00000000">
      <w:pPr>
        <w:shd w:val="clear" w:color="auto" w:fill="F2F2F2"/>
        <w:spacing w:after="0" w:line="240" w:lineRule="auto"/>
        <w:ind w:left="200"/>
      </w:pPr>
      <w:r>
        <w:rPr>
          <w:rFonts w:ascii="Courier New" w:hAnsi="Courier New"/>
          <w:sz w:val="18"/>
        </w:rPr>
        <w:t xml:space="preserve">    top_cnt     = int(cat_counts.iloc[0])</w:t>
      </w:r>
    </w:p>
    <w:p w14:paraId="7BE4D606" w14:textId="77777777" w:rsidR="004F3D61" w:rsidRDefault="00000000">
      <w:pPr>
        <w:shd w:val="clear" w:color="auto" w:fill="F2F2F2"/>
        <w:spacing w:after="0" w:line="240" w:lineRule="auto"/>
        <w:ind w:left="200"/>
      </w:pPr>
      <w:r>
        <w:rPr>
          <w:rFonts w:ascii="Courier New" w:hAnsi="Courier New"/>
          <w:sz w:val="18"/>
        </w:rPr>
        <w:t xml:space="preserve">    cat_share   = {cat: round((cnt / dark_count) * 100, 1) for cat, cnt in cat_counts.items()}</w:t>
      </w:r>
    </w:p>
    <w:p w14:paraId="14F3B060" w14:textId="77777777" w:rsidR="004F3D61" w:rsidRDefault="00000000">
      <w:pPr>
        <w:shd w:val="clear" w:color="auto" w:fill="F2F2F2"/>
        <w:spacing w:after="0" w:line="240" w:lineRule="auto"/>
        <w:ind w:left="200"/>
      </w:pPr>
      <w:r>
        <w:rPr>
          <w:rFonts w:ascii="Courier New" w:hAnsi="Courier New"/>
          <w:sz w:val="18"/>
        </w:rPr>
        <w:t xml:space="preserve">    det_cov     = round(results[best_name]["recall"] * 100, 2)</w:t>
      </w:r>
    </w:p>
    <w:p w14:paraId="63C200A8" w14:textId="77777777" w:rsidR="004F3D61" w:rsidRDefault="00000000">
      <w:pPr>
        <w:shd w:val="clear" w:color="auto" w:fill="F2F2F2"/>
        <w:spacing w:after="0" w:line="240" w:lineRule="auto"/>
        <w:ind w:left="200"/>
      </w:pPr>
      <w:r>
        <w:rPr>
          <w:rFonts w:ascii="Courier New" w:hAnsi="Courier New"/>
          <w:sz w:val="18"/>
        </w:rPr>
        <w:t> </w:t>
      </w:r>
    </w:p>
    <w:p w14:paraId="24A00633" w14:textId="77777777" w:rsidR="004F3D61" w:rsidRDefault="00000000">
      <w:pPr>
        <w:shd w:val="clear" w:color="auto" w:fill="F2F2F2"/>
        <w:spacing w:after="0" w:line="240" w:lineRule="auto"/>
        <w:ind w:left="200"/>
      </w:pPr>
      <w:r>
        <w:rPr>
          <w:rFonts w:ascii="Courier New" w:hAnsi="Courier New"/>
          <w:sz w:val="18"/>
        </w:rPr>
        <w:t xml:space="preserve">    business_kpis = {</w:t>
      </w:r>
    </w:p>
    <w:p w14:paraId="2A1A8BD9" w14:textId="77777777" w:rsidR="004F3D61" w:rsidRDefault="00000000">
      <w:pPr>
        <w:shd w:val="clear" w:color="auto" w:fill="F2F2F2"/>
        <w:spacing w:after="0" w:line="240" w:lineRule="auto"/>
        <w:ind w:left="200"/>
      </w:pPr>
      <w:r>
        <w:rPr>
          <w:rFonts w:ascii="Courier New" w:hAnsi="Courier New"/>
          <w:sz w:val="18"/>
        </w:rPr>
        <w:t xml:space="preserve">        "total_samples"              : total_clean,</w:t>
      </w:r>
    </w:p>
    <w:p w14:paraId="5773DBF2" w14:textId="77777777" w:rsidR="004F3D61" w:rsidRDefault="00000000">
      <w:pPr>
        <w:shd w:val="clear" w:color="auto" w:fill="F2F2F2"/>
        <w:spacing w:after="0" w:line="240" w:lineRule="auto"/>
        <w:ind w:left="200"/>
      </w:pPr>
      <w:r>
        <w:rPr>
          <w:rFonts w:ascii="Courier New" w:hAnsi="Courier New"/>
          <w:sz w:val="18"/>
        </w:rPr>
        <w:t xml:space="preserve">        "dark_pattern_count"         : dark_count,</w:t>
      </w:r>
    </w:p>
    <w:p w14:paraId="12C9C422" w14:textId="77777777" w:rsidR="004F3D61" w:rsidRDefault="00000000">
      <w:pPr>
        <w:shd w:val="clear" w:color="auto" w:fill="F2F2F2"/>
        <w:spacing w:after="0" w:line="240" w:lineRule="auto"/>
        <w:ind w:left="200"/>
      </w:pPr>
      <w:r>
        <w:rPr>
          <w:rFonts w:ascii="Courier New" w:hAnsi="Courier New"/>
          <w:sz w:val="18"/>
        </w:rPr>
        <w:t xml:space="preserve">        "not_dark_pattern_count"     : safe_count,</w:t>
      </w:r>
    </w:p>
    <w:p w14:paraId="6176116F" w14:textId="77777777" w:rsidR="004F3D61" w:rsidRDefault="00000000">
      <w:pPr>
        <w:shd w:val="clear" w:color="auto" w:fill="F2F2F2"/>
        <w:spacing w:after="0" w:line="240" w:lineRule="auto"/>
        <w:ind w:left="200"/>
      </w:pPr>
      <w:r>
        <w:rPr>
          <w:rFonts w:ascii="Courier New" w:hAnsi="Courier New"/>
          <w:sz w:val="18"/>
        </w:rPr>
        <w:t xml:space="preserve">        "dark_pattern_prevalence_pct": round((dark_count / total_clean) * 100, 1),</w:t>
      </w:r>
    </w:p>
    <w:p w14:paraId="0987BB4D" w14:textId="77777777" w:rsidR="004F3D61" w:rsidRDefault="00000000">
      <w:pPr>
        <w:shd w:val="clear" w:color="auto" w:fill="F2F2F2"/>
        <w:spacing w:after="0" w:line="240" w:lineRule="auto"/>
        <w:ind w:left="200"/>
      </w:pPr>
      <w:r>
        <w:rPr>
          <w:rFonts w:ascii="Courier New" w:hAnsi="Courier New"/>
          <w:sz w:val="18"/>
        </w:rPr>
        <w:t xml:space="preserve">        "top_dark_pattern_type"      : top_cat,</w:t>
      </w:r>
    </w:p>
    <w:p w14:paraId="372922A2" w14:textId="77777777" w:rsidR="004F3D61" w:rsidRDefault="00000000">
      <w:pPr>
        <w:shd w:val="clear" w:color="auto" w:fill="F2F2F2"/>
        <w:spacing w:after="0" w:line="240" w:lineRule="auto"/>
        <w:ind w:left="200"/>
      </w:pPr>
      <w:r>
        <w:rPr>
          <w:rFonts w:ascii="Courier New" w:hAnsi="Courier New"/>
          <w:sz w:val="18"/>
        </w:rPr>
        <w:t xml:space="preserve">        "top_dark_pattern_count"     : top_cnt,</w:t>
      </w:r>
    </w:p>
    <w:p w14:paraId="40227A64" w14:textId="77777777" w:rsidR="004F3D61" w:rsidRDefault="00000000">
      <w:pPr>
        <w:shd w:val="clear" w:color="auto" w:fill="F2F2F2"/>
        <w:spacing w:after="0" w:line="240" w:lineRule="auto"/>
        <w:ind w:left="200"/>
      </w:pPr>
      <w:r>
        <w:rPr>
          <w:rFonts w:ascii="Courier New" w:hAnsi="Courier New"/>
          <w:sz w:val="18"/>
        </w:rPr>
        <w:t xml:space="preserve">        "top_dark_pattern_share_pct" : round((top_cnt / dark_count) * 100, 1),</w:t>
      </w:r>
    </w:p>
    <w:p w14:paraId="05BE2A7E" w14:textId="77777777" w:rsidR="004F3D61" w:rsidRDefault="00000000">
      <w:pPr>
        <w:shd w:val="clear" w:color="auto" w:fill="F2F2F2"/>
        <w:spacing w:after="0" w:line="240" w:lineRule="auto"/>
        <w:ind w:left="200"/>
      </w:pPr>
      <w:r>
        <w:rPr>
          <w:rFonts w:ascii="Courier New" w:hAnsi="Courier New"/>
          <w:sz w:val="18"/>
        </w:rPr>
        <w:t xml:space="preserve">        "category_share_pct"         : cat_share,</w:t>
      </w:r>
    </w:p>
    <w:p w14:paraId="6B70E748" w14:textId="77777777" w:rsidR="004F3D61" w:rsidRDefault="00000000">
      <w:pPr>
        <w:shd w:val="clear" w:color="auto" w:fill="F2F2F2"/>
        <w:spacing w:after="0" w:line="240" w:lineRule="auto"/>
        <w:ind w:left="200"/>
      </w:pPr>
      <w:r>
        <w:rPr>
          <w:rFonts w:ascii="Courier New" w:hAnsi="Courier New"/>
          <w:sz w:val="18"/>
        </w:rPr>
        <w:t xml:space="preserve">        "detection_coverage_pct"     : det_cov,</w:t>
      </w:r>
    </w:p>
    <w:p w14:paraId="6565A83F" w14:textId="77777777" w:rsidR="004F3D61" w:rsidRDefault="00000000">
      <w:pPr>
        <w:shd w:val="clear" w:color="auto" w:fill="F2F2F2"/>
        <w:spacing w:after="0" w:line="240" w:lineRule="auto"/>
        <w:ind w:left="200"/>
      </w:pPr>
      <w:r>
        <w:rPr>
          <w:rFonts w:ascii="Courier New" w:hAnsi="Courier New"/>
          <w:sz w:val="18"/>
        </w:rPr>
        <w:t xml:space="preserve">        "categories_detected"        : int(cat_counts.shape[0]),</w:t>
      </w:r>
    </w:p>
    <w:p w14:paraId="07F452BB" w14:textId="77777777" w:rsidR="004F3D61" w:rsidRDefault="00000000">
      <w:pPr>
        <w:shd w:val="clear" w:color="auto" w:fill="F2F2F2"/>
        <w:spacing w:after="0" w:line="240" w:lineRule="auto"/>
        <w:ind w:left="200"/>
      </w:pPr>
      <w:r>
        <w:rPr>
          <w:rFonts w:ascii="Courier New" w:hAnsi="Courier New"/>
          <w:sz w:val="18"/>
        </w:rPr>
        <w:t xml:space="preserve">    }</w:t>
      </w:r>
    </w:p>
    <w:p w14:paraId="43167B3E" w14:textId="77777777" w:rsidR="004F3D61" w:rsidRDefault="00000000">
      <w:pPr>
        <w:shd w:val="clear" w:color="auto" w:fill="F2F2F2"/>
        <w:spacing w:after="0" w:line="240" w:lineRule="auto"/>
        <w:ind w:left="200"/>
      </w:pPr>
      <w:r>
        <w:rPr>
          <w:rFonts w:ascii="Courier New" w:hAnsi="Courier New"/>
          <w:sz w:val="18"/>
        </w:rPr>
        <w:t> </w:t>
      </w:r>
    </w:p>
    <w:p w14:paraId="5082D2EA" w14:textId="77777777" w:rsidR="004F3D61" w:rsidRDefault="00000000">
      <w:pPr>
        <w:shd w:val="clear" w:color="auto" w:fill="F2F2F2"/>
        <w:spacing w:after="0" w:line="240" w:lineRule="auto"/>
        <w:ind w:left="200"/>
      </w:pPr>
      <w:r>
        <w:rPr>
          <w:rFonts w:ascii="Courier New" w:hAnsi="Courier New"/>
          <w:sz w:val="18"/>
        </w:rPr>
        <w:lastRenderedPageBreak/>
        <w:t xml:space="preserve">    return {"data_quality": data_quality, "model": model_kpis, "business": business_kpis}</w:t>
      </w:r>
    </w:p>
    <w:p w14:paraId="45E2293C" w14:textId="77777777" w:rsidR="004F3D61" w:rsidRDefault="00000000">
      <w:pPr>
        <w:shd w:val="clear" w:color="auto" w:fill="F2F2F2"/>
        <w:spacing w:after="0" w:line="240" w:lineRule="auto"/>
        <w:ind w:left="200"/>
      </w:pPr>
      <w:r>
        <w:rPr>
          <w:rFonts w:ascii="Courier New" w:hAnsi="Courier New"/>
          <w:sz w:val="18"/>
        </w:rPr>
        <w:t> </w:t>
      </w:r>
    </w:p>
    <w:p w14:paraId="1054AE8D" w14:textId="77777777" w:rsidR="004F3D61" w:rsidRDefault="00000000">
      <w:pPr>
        <w:shd w:val="clear" w:color="auto" w:fill="F2F2F2"/>
        <w:spacing w:after="0" w:line="240" w:lineRule="auto"/>
        <w:ind w:left="200"/>
      </w:pPr>
      <w:r>
        <w:rPr>
          <w:rFonts w:ascii="Courier New" w:hAnsi="Courier New"/>
          <w:sz w:val="18"/>
        </w:rPr>
        <w:t> </w:t>
      </w:r>
    </w:p>
    <w:p w14:paraId="1BB92334" w14:textId="77777777" w:rsidR="004F3D61" w:rsidRDefault="00000000">
      <w:pPr>
        <w:shd w:val="clear" w:color="auto" w:fill="F2F2F2"/>
        <w:spacing w:after="0" w:line="240" w:lineRule="auto"/>
        <w:ind w:left="200"/>
      </w:pPr>
      <w:r>
        <w:rPr>
          <w:rFonts w:ascii="Courier New" w:hAnsi="Courier New"/>
          <w:sz w:val="18"/>
        </w:rPr>
        <w:t>def print_kpis(kpis: dict):</w:t>
      </w:r>
    </w:p>
    <w:p w14:paraId="28883C69" w14:textId="77777777" w:rsidR="004F3D61" w:rsidRDefault="00000000">
      <w:pPr>
        <w:shd w:val="clear" w:color="auto" w:fill="F2F2F2"/>
        <w:spacing w:after="0" w:line="240" w:lineRule="auto"/>
        <w:ind w:left="200"/>
      </w:pPr>
      <w:r>
        <w:rPr>
          <w:rFonts w:ascii="Courier New" w:hAnsi="Courier New"/>
          <w:sz w:val="18"/>
        </w:rPr>
        <w:t xml:space="preserve">    """Pretty-print all KPIs to the console."""</w:t>
      </w:r>
    </w:p>
    <w:p w14:paraId="0D825CAB" w14:textId="77777777" w:rsidR="004F3D61" w:rsidRDefault="00000000">
      <w:pPr>
        <w:shd w:val="clear" w:color="auto" w:fill="F2F2F2"/>
        <w:spacing w:after="0" w:line="240" w:lineRule="auto"/>
        <w:ind w:left="200"/>
      </w:pPr>
      <w:r>
        <w:rPr>
          <w:rFonts w:ascii="Courier New" w:hAnsi="Courier New"/>
          <w:sz w:val="18"/>
        </w:rPr>
        <w:t xml:space="preserve">    dq = kpis["data_quality"]</w:t>
      </w:r>
    </w:p>
    <w:p w14:paraId="5D29BB66" w14:textId="77777777" w:rsidR="004F3D61" w:rsidRDefault="00000000">
      <w:pPr>
        <w:shd w:val="clear" w:color="auto" w:fill="F2F2F2"/>
        <w:spacing w:after="0" w:line="240" w:lineRule="auto"/>
        <w:ind w:left="200"/>
      </w:pPr>
      <w:r>
        <w:rPr>
          <w:rFonts w:ascii="Courier New" w:hAnsi="Courier New"/>
          <w:sz w:val="18"/>
        </w:rPr>
        <w:t xml:space="preserve">    m  = kpis["model"]</w:t>
      </w:r>
    </w:p>
    <w:p w14:paraId="25072980" w14:textId="77777777" w:rsidR="004F3D61" w:rsidRDefault="00000000">
      <w:pPr>
        <w:shd w:val="clear" w:color="auto" w:fill="F2F2F2"/>
        <w:spacing w:after="0" w:line="240" w:lineRule="auto"/>
        <w:ind w:left="200"/>
      </w:pPr>
      <w:r>
        <w:rPr>
          <w:rFonts w:ascii="Courier New" w:hAnsi="Courier New"/>
          <w:sz w:val="18"/>
        </w:rPr>
        <w:t xml:space="preserve">    b  = kpis["business"]</w:t>
      </w:r>
    </w:p>
    <w:p w14:paraId="1ECFC721" w14:textId="77777777" w:rsidR="004F3D61" w:rsidRDefault="00000000">
      <w:pPr>
        <w:shd w:val="clear" w:color="auto" w:fill="F2F2F2"/>
        <w:spacing w:after="0" w:line="240" w:lineRule="auto"/>
        <w:ind w:left="200"/>
      </w:pPr>
      <w:r>
        <w:rPr>
          <w:rFonts w:ascii="Courier New" w:hAnsi="Courier New"/>
          <w:sz w:val="18"/>
        </w:rPr>
        <w:t> </w:t>
      </w:r>
    </w:p>
    <w:p w14:paraId="2416F63C" w14:textId="77777777" w:rsidR="004F3D61" w:rsidRDefault="00000000">
      <w:pPr>
        <w:shd w:val="clear" w:color="auto" w:fill="F2F2F2"/>
        <w:spacing w:after="0" w:line="240" w:lineRule="auto"/>
        <w:ind w:left="200"/>
      </w:pPr>
      <w:r>
        <w:rPr>
          <w:rFonts w:ascii="Courier New" w:hAnsi="Courier New"/>
          <w:sz w:val="18"/>
        </w:rPr>
        <w:t xml:space="preserve">    print("\n" + "=" * 55)</w:t>
      </w:r>
    </w:p>
    <w:p w14:paraId="1FF12CF2" w14:textId="77777777" w:rsidR="004F3D61" w:rsidRDefault="00000000">
      <w:pPr>
        <w:shd w:val="clear" w:color="auto" w:fill="F2F2F2"/>
        <w:spacing w:after="0" w:line="240" w:lineRule="auto"/>
        <w:ind w:left="200"/>
      </w:pPr>
      <w:r>
        <w:rPr>
          <w:rFonts w:ascii="Courier New" w:hAnsi="Courier New"/>
          <w:sz w:val="18"/>
        </w:rPr>
        <w:t xml:space="preserve">    print("STEP 5 – KPI SUMMARY")</w:t>
      </w:r>
    </w:p>
    <w:p w14:paraId="02560EE4" w14:textId="77777777" w:rsidR="004F3D61" w:rsidRDefault="00000000">
      <w:pPr>
        <w:shd w:val="clear" w:color="auto" w:fill="F2F2F2"/>
        <w:spacing w:after="0" w:line="240" w:lineRule="auto"/>
        <w:ind w:left="200"/>
      </w:pPr>
      <w:r>
        <w:rPr>
          <w:rFonts w:ascii="Courier New" w:hAnsi="Courier New"/>
          <w:sz w:val="18"/>
        </w:rPr>
        <w:t xml:space="preserve">    print("=" * 55)</w:t>
      </w:r>
    </w:p>
    <w:p w14:paraId="3A86058A" w14:textId="77777777" w:rsidR="004F3D61" w:rsidRDefault="00000000">
      <w:pPr>
        <w:shd w:val="clear" w:color="auto" w:fill="F2F2F2"/>
        <w:spacing w:after="0" w:line="240" w:lineRule="auto"/>
        <w:ind w:left="200"/>
      </w:pPr>
      <w:r>
        <w:rPr>
          <w:rFonts w:ascii="Courier New" w:hAnsi="Courier New"/>
          <w:sz w:val="18"/>
        </w:rPr>
        <w:t xml:space="preserve">    print(f"\n  [DATA QUALITY]")</w:t>
      </w:r>
    </w:p>
    <w:p w14:paraId="428F4844" w14:textId="77777777" w:rsidR="004F3D61" w:rsidRDefault="00000000">
      <w:pPr>
        <w:shd w:val="clear" w:color="auto" w:fill="F2F2F2"/>
        <w:spacing w:after="0" w:line="240" w:lineRule="auto"/>
        <w:ind w:left="200"/>
      </w:pPr>
      <w:r>
        <w:rPr>
          <w:rFonts w:ascii="Courier New" w:hAnsi="Courier New"/>
          <w:sz w:val="18"/>
        </w:rPr>
        <w:t xml:space="preserve">    print(f"  Total records (raw)     : {dq['total_records_raw']}")</w:t>
      </w:r>
    </w:p>
    <w:p w14:paraId="0DD42DFA" w14:textId="77777777" w:rsidR="004F3D61" w:rsidRDefault="00000000">
      <w:pPr>
        <w:shd w:val="clear" w:color="auto" w:fill="F2F2F2"/>
        <w:spacing w:after="0" w:line="240" w:lineRule="auto"/>
        <w:ind w:left="200"/>
      </w:pPr>
      <w:r>
        <w:rPr>
          <w:rFonts w:ascii="Courier New" w:hAnsi="Courier New"/>
          <w:sz w:val="18"/>
        </w:rPr>
        <w:t xml:space="preserve">    print(f"  Total records (cleaned) : {dq['total_records_cleaned']}")</w:t>
      </w:r>
    </w:p>
    <w:p w14:paraId="1FF4780F" w14:textId="77777777" w:rsidR="004F3D61" w:rsidRDefault="00000000">
      <w:pPr>
        <w:shd w:val="clear" w:color="auto" w:fill="F2F2F2"/>
        <w:spacing w:after="0" w:line="240" w:lineRule="auto"/>
        <w:ind w:left="200"/>
      </w:pPr>
      <w:r>
        <w:rPr>
          <w:rFonts w:ascii="Courier New" w:hAnsi="Courier New"/>
          <w:sz w:val="18"/>
        </w:rPr>
        <w:t xml:space="preserve">    print(f"  Missing value rate      : {dq['missing_value_rate_pct']}%")</w:t>
      </w:r>
    </w:p>
    <w:p w14:paraId="00AE9FAF" w14:textId="77777777" w:rsidR="004F3D61" w:rsidRDefault="00000000">
      <w:pPr>
        <w:shd w:val="clear" w:color="auto" w:fill="F2F2F2"/>
        <w:spacing w:after="0" w:line="240" w:lineRule="auto"/>
        <w:ind w:left="200"/>
      </w:pPr>
      <w:r>
        <w:rPr>
          <w:rFonts w:ascii="Courier New" w:hAnsi="Courier New"/>
          <w:sz w:val="18"/>
        </w:rPr>
        <w:t xml:space="preserve">    print(f"  Duplicate rate          : {dq['duplicate_rate_pct']}%")</w:t>
      </w:r>
    </w:p>
    <w:p w14:paraId="4630B3F2" w14:textId="77777777" w:rsidR="004F3D61" w:rsidRDefault="00000000">
      <w:pPr>
        <w:shd w:val="clear" w:color="auto" w:fill="F2F2F2"/>
        <w:spacing w:after="0" w:line="240" w:lineRule="auto"/>
        <w:ind w:left="200"/>
      </w:pPr>
      <w:r>
        <w:rPr>
          <w:rFonts w:ascii="Courier New" w:hAnsi="Courier New"/>
          <w:sz w:val="18"/>
        </w:rPr>
        <w:t xml:space="preserve">    print(f"  Data completeness       : {dq['data_completeness_pct']}%")</w:t>
      </w:r>
    </w:p>
    <w:p w14:paraId="55742DAB" w14:textId="77777777" w:rsidR="004F3D61" w:rsidRDefault="00000000">
      <w:pPr>
        <w:shd w:val="clear" w:color="auto" w:fill="F2F2F2"/>
        <w:spacing w:after="0" w:line="240" w:lineRule="auto"/>
        <w:ind w:left="200"/>
      </w:pPr>
      <w:r>
        <w:rPr>
          <w:rFonts w:ascii="Courier New" w:hAnsi="Courier New"/>
          <w:sz w:val="18"/>
        </w:rPr>
        <w:t> </w:t>
      </w:r>
    </w:p>
    <w:p w14:paraId="6508EDDC" w14:textId="77777777" w:rsidR="004F3D61" w:rsidRDefault="00000000">
      <w:pPr>
        <w:shd w:val="clear" w:color="auto" w:fill="F2F2F2"/>
        <w:spacing w:after="0" w:line="240" w:lineRule="auto"/>
        <w:ind w:left="200"/>
      </w:pPr>
      <w:r>
        <w:rPr>
          <w:rFonts w:ascii="Courier New" w:hAnsi="Courier New"/>
          <w:sz w:val="18"/>
        </w:rPr>
        <w:t xml:space="preserve">    print(f"\n  [MODEL PERFORMANCE]")</w:t>
      </w:r>
    </w:p>
    <w:p w14:paraId="2299EA9D" w14:textId="77777777" w:rsidR="004F3D61" w:rsidRDefault="00000000">
      <w:pPr>
        <w:shd w:val="clear" w:color="auto" w:fill="F2F2F2"/>
        <w:spacing w:after="0" w:line="240" w:lineRule="auto"/>
        <w:ind w:left="200"/>
      </w:pPr>
      <w:r>
        <w:rPr>
          <w:rFonts w:ascii="Courier New" w:hAnsi="Courier New"/>
          <w:sz w:val="18"/>
        </w:rPr>
        <w:t xml:space="preserve">    for mn in ["Logistic Regression", "Naive Bayes"]:</w:t>
      </w:r>
    </w:p>
    <w:p w14:paraId="05CA4CC6" w14:textId="77777777" w:rsidR="004F3D61" w:rsidRDefault="00000000">
      <w:pPr>
        <w:shd w:val="clear" w:color="auto" w:fill="F2F2F2"/>
        <w:spacing w:after="0" w:line="240" w:lineRule="auto"/>
        <w:ind w:left="200"/>
      </w:pPr>
      <w:r>
        <w:rPr>
          <w:rFonts w:ascii="Courier New" w:hAnsi="Courier New"/>
          <w:sz w:val="18"/>
        </w:rPr>
        <w:t xml:space="preserve">        mk = m[mn]</w:t>
      </w:r>
    </w:p>
    <w:p w14:paraId="3CF00333" w14:textId="77777777" w:rsidR="004F3D61" w:rsidRDefault="00000000">
      <w:pPr>
        <w:shd w:val="clear" w:color="auto" w:fill="F2F2F2"/>
        <w:spacing w:after="0" w:line="240" w:lineRule="auto"/>
        <w:ind w:left="200"/>
      </w:pPr>
      <w:r>
        <w:rPr>
          <w:rFonts w:ascii="Courier New" w:hAnsi="Courier New"/>
          <w:sz w:val="18"/>
        </w:rPr>
        <w:t xml:space="preserve">        tag = " &lt;- BEST" if mn == m["best_model"] else ""</w:t>
      </w:r>
    </w:p>
    <w:p w14:paraId="5EB78900" w14:textId="77777777" w:rsidR="004F3D61" w:rsidRDefault="00000000">
      <w:pPr>
        <w:shd w:val="clear" w:color="auto" w:fill="F2F2F2"/>
        <w:spacing w:after="0" w:line="240" w:lineRule="auto"/>
        <w:ind w:left="200"/>
      </w:pPr>
      <w:r>
        <w:rPr>
          <w:rFonts w:ascii="Courier New" w:hAnsi="Courier New"/>
          <w:sz w:val="18"/>
        </w:rPr>
        <w:t xml:space="preserve">        print(f"  {mn}{tag}")</w:t>
      </w:r>
    </w:p>
    <w:p w14:paraId="420FBE29" w14:textId="77777777" w:rsidR="004F3D61" w:rsidRDefault="00000000">
      <w:pPr>
        <w:shd w:val="clear" w:color="auto" w:fill="F2F2F2"/>
        <w:spacing w:after="0" w:line="240" w:lineRule="auto"/>
        <w:ind w:left="200"/>
      </w:pPr>
      <w:r>
        <w:rPr>
          <w:rFonts w:ascii="Courier New" w:hAnsi="Courier New"/>
          <w:sz w:val="18"/>
        </w:rPr>
        <w:t xml:space="preserve">        print(f"    Accuracy={mk['accuracy']}%  Precision={mk['precision']}%  "</w:t>
      </w:r>
    </w:p>
    <w:p w14:paraId="70FEF9B7" w14:textId="77777777" w:rsidR="004F3D61" w:rsidRDefault="00000000">
      <w:pPr>
        <w:shd w:val="clear" w:color="auto" w:fill="F2F2F2"/>
        <w:spacing w:after="0" w:line="240" w:lineRule="auto"/>
        <w:ind w:left="200"/>
      </w:pPr>
      <w:r>
        <w:rPr>
          <w:rFonts w:ascii="Courier New" w:hAnsi="Courier New"/>
          <w:sz w:val="18"/>
        </w:rPr>
        <w:t xml:space="preserve">              f"Recall={mk['recall']}%  F1={mk['f1_score']}%")</w:t>
      </w:r>
    </w:p>
    <w:p w14:paraId="00BEE4FC" w14:textId="77777777" w:rsidR="004F3D61" w:rsidRDefault="00000000">
      <w:pPr>
        <w:shd w:val="clear" w:color="auto" w:fill="F2F2F2"/>
        <w:spacing w:after="0" w:line="240" w:lineRule="auto"/>
        <w:ind w:left="200"/>
      </w:pPr>
      <w:r>
        <w:rPr>
          <w:rFonts w:ascii="Courier New" w:hAnsi="Courier New"/>
          <w:sz w:val="18"/>
        </w:rPr>
        <w:t> </w:t>
      </w:r>
    </w:p>
    <w:p w14:paraId="366342A2" w14:textId="77777777" w:rsidR="004F3D61" w:rsidRDefault="00000000">
      <w:pPr>
        <w:shd w:val="clear" w:color="auto" w:fill="F2F2F2"/>
        <w:spacing w:after="0" w:line="240" w:lineRule="auto"/>
        <w:ind w:left="200"/>
      </w:pPr>
      <w:r>
        <w:rPr>
          <w:rFonts w:ascii="Courier New" w:hAnsi="Courier New"/>
          <w:sz w:val="18"/>
        </w:rPr>
        <w:t xml:space="preserve">    print(f"\n  [BUSINESS]")</w:t>
      </w:r>
    </w:p>
    <w:p w14:paraId="19000557" w14:textId="77777777" w:rsidR="004F3D61" w:rsidRDefault="00000000">
      <w:pPr>
        <w:shd w:val="clear" w:color="auto" w:fill="F2F2F2"/>
        <w:spacing w:after="0" w:line="240" w:lineRule="auto"/>
        <w:ind w:left="200"/>
      </w:pPr>
      <w:r>
        <w:rPr>
          <w:rFonts w:ascii="Courier New" w:hAnsi="Courier New"/>
          <w:sz w:val="18"/>
        </w:rPr>
        <w:t xml:space="preserve">    print(f"  Dark pattern prevalence : {b['dark_pattern_prevalence_pct']}%")</w:t>
      </w:r>
    </w:p>
    <w:p w14:paraId="30D99A4C" w14:textId="77777777" w:rsidR="004F3D61" w:rsidRDefault="00000000">
      <w:pPr>
        <w:shd w:val="clear" w:color="auto" w:fill="F2F2F2"/>
        <w:spacing w:after="0" w:line="240" w:lineRule="auto"/>
        <w:ind w:left="200"/>
      </w:pPr>
      <w:r>
        <w:rPr>
          <w:rFonts w:ascii="Courier New" w:hAnsi="Courier New"/>
          <w:sz w:val="18"/>
        </w:rPr>
        <w:t xml:space="preserve">    print(f"  Top pattern type        : {b['top_dark_pattern_type']} ({b['top_dark_pattern_share_pct']}%)")</w:t>
      </w:r>
    </w:p>
    <w:p w14:paraId="27011839" w14:textId="77777777" w:rsidR="004F3D61" w:rsidRDefault="00000000">
      <w:pPr>
        <w:shd w:val="clear" w:color="auto" w:fill="F2F2F2"/>
        <w:spacing w:after="0" w:line="240" w:lineRule="auto"/>
        <w:ind w:left="200"/>
      </w:pPr>
      <w:r>
        <w:rPr>
          <w:rFonts w:ascii="Courier New" w:hAnsi="Courier New"/>
          <w:sz w:val="18"/>
        </w:rPr>
        <w:t xml:space="preserve">    print(f"  Detection coverage      : {b['detection_coverage_pct']}%")</w:t>
      </w:r>
    </w:p>
    <w:p w14:paraId="700B088A" w14:textId="77777777" w:rsidR="004F3D61" w:rsidRDefault="00000000">
      <w:pPr>
        <w:shd w:val="clear" w:color="auto" w:fill="F2F2F2"/>
        <w:spacing w:after="0" w:line="240" w:lineRule="auto"/>
        <w:ind w:left="200"/>
      </w:pPr>
      <w:r>
        <w:rPr>
          <w:rFonts w:ascii="Courier New" w:hAnsi="Courier New"/>
          <w:sz w:val="18"/>
        </w:rPr>
        <w:t> </w:t>
      </w:r>
    </w:p>
    <w:p w14:paraId="72537B0F" w14:textId="77777777" w:rsidR="004F3D61" w:rsidRDefault="00000000">
      <w:pPr>
        <w:shd w:val="clear" w:color="auto" w:fill="F2F2F2"/>
        <w:spacing w:after="0" w:line="240" w:lineRule="auto"/>
        <w:ind w:left="200"/>
      </w:pPr>
      <w:r>
        <w:rPr>
          <w:rFonts w:ascii="Courier New" w:hAnsi="Courier New"/>
          <w:sz w:val="18"/>
        </w:rPr>
        <w:t> </w:t>
      </w:r>
    </w:p>
    <w:p w14:paraId="07A4E211" w14:textId="77777777" w:rsidR="004F3D61" w:rsidRDefault="00000000">
      <w:pPr>
        <w:shd w:val="clear" w:color="auto" w:fill="F2F2F2"/>
        <w:spacing w:after="0" w:line="240" w:lineRule="auto"/>
        <w:ind w:left="200"/>
      </w:pPr>
      <w:r>
        <w:rPr>
          <w:rFonts w:ascii="Courier New" w:hAnsi="Courier New"/>
          <w:sz w:val="18"/>
        </w:rPr>
        <w:t># ═══════════════════════════════════════════════════════════════</w:t>
      </w:r>
    </w:p>
    <w:p w14:paraId="5B816424" w14:textId="77777777" w:rsidR="004F3D61" w:rsidRDefault="00000000">
      <w:pPr>
        <w:shd w:val="clear" w:color="auto" w:fill="F2F2F2"/>
        <w:spacing w:after="0" w:line="240" w:lineRule="auto"/>
        <w:ind w:left="200"/>
      </w:pPr>
      <w:r>
        <w:rPr>
          <w:rFonts w:ascii="Courier New" w:hAnsi="Courier New"/>
          <w:sz w:val="18"/>
        </w:rPr>
        <w:t># SECTION 8 — SCREENSHOT AUTOMATION (Playwright)</w:t>
      </w:r>
    </w:p>
    <w:p w14:paraId="0DEB9B3D" w14:textId="77777777" w:rsidR="004F3D61" w:rsidRDefault="00000000">
      <w:pPr>
        <w:shd w:val="clear" w:color="auto" w:fill="F2F2F2"/>
        <w:spacing w:after="0" w:line="240" w:lineRule="auto"/>
        <w:ind w:left="200"/>
      </w:pPr>
      <w:r>
        <w:rPr>
          <w:rFonts w:ascii="Courier New" w:hAnsi="Courier New"/>
          <w:sz w:val="18"/>
        </w:rPr>
        <w:t># ═══════════════════════════════════════════════════════════════</w:t>
      </w:r>
    </w:p>
    <w:p w14:paraId="22AF24B1" w14:textId="77777777" w:rsidR="004F3D61" w:rsidRDefault="00000000">
      <w:pPr>
        <w:shd w:val="clear" w:color="auto" w:fill="F2F2F2"/>
        <w:spacing w:after="0" w:line="240" w:lineRule="auto"/>
        <w:ind w:left="200"/>
      </w:pPr>
      <w:r>
        <w:rPr>
          <w:rFonts w:ascii="Courier New" w:hAnsi="Courier New"/>
          <w:sz w:val="18"/>
        </w:rPr>
        <w:t># Pages to screenshot: (sidebar label text, output filename)</w:t>
      </w:r>
    </w:p>
    <w:p w14:paraId="341F5040" w14:textId="77777777" w:rsidR="004F3D61" w:rsidRDefault="00000000">
      <w:pPr>
        <w:shd w:val="clear" w:color="auto" w:fill="F2F2F2"/>
        <w:spacing w:after="0" w:line="240" w:lineRule="auto"/>
        <w:ind w:left="200"/>
      </w:pPr>
      <w:r>
        <w:rPr>
          <w:rFonts w:ascii="Courier New" w:hAnsi="Courier New"/>
          <w:sz w:val="18"/>
        </w:rPr>
        <w:t>_SCREENSHOT_PAGES = [</w:t>
      </w:r>
    </w:p>
    <w:p w14:paraId="305678B3" w14:textId="77777777" w:rsidR="004F3D61" w:rsidRDefault="00000000">
      <w:pPr>
        <w:shd w:val="clear" w:color="auto" w:fill="F2F2F2"/>
        <w:spacing w:after="0" w:line="240" w:lineRule="auto"/>
        <w:ind w:left="200"/>
      </w:pPr>
      <w:r>
        <w:rPr>
          <w:rFonts w:ascii="Courier New" w:hAnsi="Courier New"/>
          <w:sz w:val="18"/>
        </w:rPr>
        <w:t xml:space="preserve">    ("Home",                "01_home.png"),</w:t>
      </w:r>
    </w:p>
    <w:p w14:paraId="00612F84" w14:textId="77777777" w:rsidR="004F3D61" w:rsidRDefault="00000000">
      <w:pPr>
        <w:shd w:val="clear" w:color="auto" w:fill="F2F2F2"/>
        <w:spacing w:after="0" w:line="240" w:lineRule="auto"/>
        <w:ind w:left="200"/>
      </w:pPr>
      <w:r>
        <w:rPr>
          <w:rFonts w:ascii="Courier New" w:hAnsi="Courier New"/>
          <w:sz w:val="18"/>
        </w:rPr>
        <w:t xml:space="preserve">    ("Data Overview",       "02_data_overview.png"),</w:t>
      </w:r>
    </w:p>
    <w:p w14:paraId="2B688F2E" w14:textId="77777777" w:rsidR="004F3D61" w:rsidRDefault="00000000">
      <w:pPr>
        <w:shd w:val="clear" w:color="auto" w:fill="F2F2F2"/>
        <w:spacing w:after="0" w:line="240" w:lineRule="auto"/>
        <w:ind w:left="200"/>
      </w:pPr>
      <w:r>
        <w:rPr>
          <w:rFonts w:ascii="Courier New" w:hAnsi="Courier New"/>
          <w:sz w:val="18"/>
        </w:rPr>
        <w:t xml:space="preserve">    ("Charts",              "03_charts.png"),</w:t>
      </w:r>
    </w:p>
    <w:p w14:paraId="6549A257" w14:textId="77777777" w:rsidR="004F3D61" w:rsidRDefault="00000000">
      <w:pPr>
        <w:shd w:val="clear" w:color="auto" w:fill="F2F2F2"/>
        <w:spacing w:after="0" w:line="240" w:lineRule="auto"/>
        <w:ind w:left="200"/>
      </w:pPr>
      <w:r>
        <w:rPr>
          <w:rFonts w:ascii="Courier New" w:hAnsi="Courier New"/>
          <w:sz w:val="18"/>
        </w:rPr>
        <w:t xml:space="preserve">    ("Model Results",       "04_model_results.png"),</w:t>
      </w:r>
    </w:p>
    <w:p w14:paraId="54E5C888" w14:textId="77777777" w:rsidR="004F3D61" w:rsidRDefault="00000000">
      <w:pPr>
        <w:shd w:val="clear" w:color="auto" w:fill="F2F2F2"/>
        <w:spacing w:after="0" w:line="240" w:lineRule="auto"/>
        <w:ind w:left="200"/>
      </w:pPr>
      <w:r>
        <w:rPr>
          <w:rFonts w:ascii="Courier New" w:hAnsi="Courier New"/>
          <w:sz w:val="18"/>
        </w:rPr>
        <w:t xml:space="preserve">    ("Detect Dark Pattern", "05_detect_empty.png"),</w:t>
      </w:r>
    </w:p>
    <w:p w14:paraId="0E4AFCF3" w14:textId="77777777" w:rsidR="004F3D61" w:rsidRDefault="00000000">
      <w:pPr>
        <w:shd w:val="clear" w:color="auto" w:fill="F2F2F2"/>
        <w:spacing w:after="0" w:line="240" w:lineRule="auto"/>
        <w:ind w:left="200"/>
      </w:pPr>
      <w:r>
        <w:rPr>
          <w:rFonts w:ascii="Courier New" w:hAnsi="Courier New"/>
          <w:sz w:val="18"/>
        </w:rPr>
        <w:t xml:space="preserve">    ("Business Insights",   "06_business_insights.png"),</w:t>
      </w:r>
    </w:p>
    <w:p w14:paraId="6DD6AD33" w14:textId="77777777" w:rsidR="004F3D61" w:rsidRDefault="00000000">
      <w:pPr>
        <w:shd w:val="clear" w:color="auto" w:fill="F2F2F2"/>
        <w:spacing w:after="0" w:line="240" w:lineRule="auto"/>
        <w:ind w:left="200"/>
      </w:pPr>
      <w:r>
        <w:rPr>
          <w:rFonts w:ascii="Courier New" w:hAnsi="Courier New"/>
          <w:sz w:val="18"/>
        </w:rPr>
        <w:t>]</w:t>
      </w:r>
    </w:p>
    <w:p w14:paraId="5FBF5CD6" w14:textId="77777777" w:rsidR="004F3D61" w:rsidRDefault="00000000">
      <w:pPr>
        <w:shd w:val="clear" w:color="auto" w:fill="F2F2F2"/>
        <w:spacing w:after="0" w:line="240" w:lineRule="auto"/>
        <w:ind w:left="200"/>
      </w:pPr>
      <w:r>
        <w:rPr>
          <w:rFonts w:ascii="Courier New" w:hAnsi="Courier New"/>
          <w:sz w:val="18"/>
        </w:rPr>
        <w:t>_DETECT_TEXT = "Hurry! Only 2 items left in stock"</w:t>
      </w:r>
    </w:p>
    <w:p w14:paraId="4B595961" w14:textId="77777777" w:rsidR="004F3D61" w:rsidRDefault="00000000">
      <w:pPr>
        <w:shd w:val="clear" w:color="auto" w:fill="F2F2F2"/>
        <w:spacing w:after="0" w:line="240" w:lineRule="auto"/>
        <w:ind w:left="200"/>
      </w:pPr>
      <w:r>
        <w:rPr>
          <w:rFonts w:ascii="Courier New" w:hAnsi="Courier New"/>
          <w:sz w:val="18"/>
        </w:rPr>
        <w:t> </w:t>
      </w:r>
    </w:p>
    <w:p w14:paraId="3DC6BDB3" w14:textId="77777777" w:rsidR="004F3D61" w:rsidRDefault="00000000">
      <w:pPr>
        <w:shd w:val="clear" w:color="auto" w:fill="F2F2F2"/>
        <w:spacing w:after="0" w:line="240" w:lineRule="auto"/>
        <w:ind w:left="200"/>
      </w:pPr>
      <w:r>
        <w:rPr>
          <w:rFonts w:ascii="Courier New" w:hAnsi="Courier New"/>
          <w:sz w:val="18"/>
        </w:rPr>
        <w:t> </w:t>
      </w:r>
    </w:p>
    <w:p w14:paraId="0C683F3E" w14:textId="77777777" w:rsidR="004F3D61" w:rsidRDefault="00000000">
      <w:pPr>
        <w:shd w:val="clear" w:color="auto" w:fill="F2F2F2"/>
        <w:spacing w:after="0" w:line="240" w:lineRule="auto"/>
        <w:ind w:left="200"/>
      </w:pPr>
      <w:r>
        <w:rPr>
          <w:rFonts w:ascii="Courier New" w:hAnsi="Courier New"/>
          <w:sz w:val="18"/>
        </w:rPr>
        <w:t>def wait_for_streamlit(page):</w:t>
      </w:r>
    </w:p>
    <w:p w14:paraId="164EDE61" w14:textId="77777777" w:rsidR="004F3D61" w:rsidRDefault="00000000">
      <w:pPr>
        <w:shd w:val="clear" w:color="auto" w:fill="F2F2F2"/>
        <w:spacing w:after="0" w:line="240" w:lineRule="auto"/>
        <w:ind w:left="200"/>
      </w:pPr>
      <w:r>
        <w:rPr>
          <w:rFonts w:ascii="Courier New" w:hAnsi="Courier New"/>
          <w:sz w:val="18"/>
        </w:rPr>
        <w:t xml:space="preserve">    """Wait until Streamlit finishes loading (spinner disappears)."""</w:t>
      </w:r>
    </w:p>
    <w:p w14:paraId="6AB5F332" w14:textId="77777777" w:rsidR="004F3D61" w:rsidRDefault="00000000">
      <w:pPr>
        <w:shd w:val="clear" w:color="auto" w:fill="F2F2F2"/>
        <w:spacing w:after="0" w:line="240" w:lineRule="auto"/>
        <w:ind w:left="200"/>
      </w:pPr>
      <w:r>
        <w:rPr>
          <w:rFonts w:ascii="Courier New" w:hAnsi="Courier New"/>
          <w:sz w:val="18"/>
        </w:rPr>
        <w:t xml:space="preserve">    try:</w:t>
      </w:r>
    </w:p>
    <w:p w14:paraId="613FBBB3" w14:textId="77777777" w:rsidR="004F3D61" w:rsidRDefault="00000000">
      <w:pPr>
        <w:shd w:val="clear" w:color="auto" w:fill="F2F2F2"/>
        <w:spacing w:after="0" w:line="240" w:lineRule="auto"/>
        <w:ind w:left="200"/>
      </w:pPr>
      <w:r>
        <w:rPr>
          <w:rFonts w:ascii="Courier New" w:hAnsi="Courier New"/>
          <w:sz w:val="18"/>
        </w:rPr>
        <w:t xml:space="preserve">        page.wait_for_selector("[data-testid='stStatusWidget']", state="detached", timeout=15000)</w:t>
      </w:r>
    </w:p>
    <w:p w14:paraId="6510A980" w14:textId="77777777" w:rsidR="004F3D61" w:rsidRDefault="00000000">
      <w:pPr>
        <w:shd w:val="clear" w:color="auto" w:fill="F2F2F2"/>
        <w:spacing w:after="0" w:line="240" w:lineRule="auto"/>
        <w:ind w:left="200"/>
      </w:pPr>
      <w:r>
        <w:rPr>
          <w:rFonts w:ascii="Courier New" w:hAnsi="Courier New"/>
          <w:sz w:val="18"/>
        </w:rPr>
        <w:t xml:space="preserve">    except Exception:</w:t>
      </w:r>
    </w:p>
    <w:p w14:paraId="4B438DC8" w14:textId="77777777" w:rsidR="004F3D61" w:rsidRDefault="00000000">
      <w:pPr>
        <w:shd w:val="clear" w:color="auto" w:fill="F2F2F2"/>
        <w:spacing w:after="0" w:line="240" w:lineRule="auto"/>
        <w:ind w:left="200"/>
      </w:pPr>
      <w:r>
        <w:rPr>
          <w:rFonts w:ascii="Courier New" w:hAnsi="Courier New"/>
          <w:sz w:val="18"/>
        </w:rPr>
        <w:t xml:space="preserve">        pass</w:t>
      </w:r>
    </w:p>
    <w:p w14:paraId="79A31C47" w14:textId="77777777" w:rsidR="004F3D61" w:rsidRDefault="00000000">
      <w:pPr>
        <w:shd w:val="clear" w:color="auto" w:fill="F2F2F2"/>
        <w:spacing w:after="0" w:line="240" w:lineRule="auto"/>
        <w:ind w:left="200"/>
      </w:pPr>
      <w:r>
        <w:rPr>
          <w:rFonts w:ascii="Courier New" w:hAnsi="Courier New"/>
          <w:sz w:val="18"/>
        </w:rPr>
        <w:t xml:space="preserve">    time.sleep(1.5)</w:t>
      </w:r>
    </w:p>
    <w:p w14:paraId="0180BBD8" w14:textId="77777777" w:rsidR="004F3D61" w:rsidRDefault="00000000">
      <w:pPr>
        <w:shd w:val="clear" w:color="auto" w:fill="F2F2F2"/>
        <w:spacing w:after="0" w:line="240" w:lineRule="auto"/>
        <w:ind w:left="200"/>
      </w:pPr>
      <w:r>
        <w:rPr>
          <w:rFonts w:ascii="Courier New" w:hAnsi="Courier New"/>
          <w:sz w:val="18"/>
        </w:rPr>
        <w:t> </w:t>
      </w:r>
    </w:p>
    <w:p w14:paraId="42B2FE3F" w14:textId="77777777" w:rsidR="004F3D61" w:rsidRDefault="00000000">
      <w:pPr>
        <w:shd w:val="clear" w:color="auto" w:fill="F2F2F2"/>
        <w:spacing w:after="0" w:line="240" w:lineRule="auto"/>
        <w:ind w:left="200"/>
      </w:pPr>
      <w:r>
        <w:rPr>
          <w:rFonts w:ascii="Courier New" w:hAnsi="Courier New"/>
          <w:sz w:val="18"/>
        </w:rPr>
        <w:t> </w:t>
      </w:r>
    </w:p>
    <w:p w14:paraId="67D09A3E" w14:textId="77777777" w:rsidR="004F3D61" w:rsidRDefault="00000000">
      <w:pPr>
        <w:shd w:val="clear" w:color="auto" w:fill="F2F2F2"/>
        <w:spacing w:after="0" w:line="240" w:lineRule="auto"/>
        <w:ind w:left="200"/>
      </w:pPr>
      <w:r>
        <w:rPr>
          <w:rFonts w:ascii="Courier New" w:hAnsi="Courier New"/>
          <w:sz w:val="18"/>
        </w:rPr>
        <w:t>def click_sidebar_page(page, label: str):</w:t>
      </w:r>
    </w:p>
    <w:p w14:paraId="48BA1C48" w14:textId="77777777" w:rsidR="004F3D61" w:rsidRDefault="00000000">
      <w:pPr>
        <w:shd w:val="clear" w:color="auto" w:fill="F2F2F2"/>
        <w:spacing w:after="0" w:line="240" w:lineRule="auto"/>
        <w:ind w:left="200"/>
      </w:pPr>
      <w:r>
        <w:rPr>
          <w:rFonts w:ascii="Courier New" w:hAnsi="Courier New"/>
          <w:sz w:val="18"/>
        </w:rPr>
        <w:t xml:space="preserve">    """Click a sidebar radio button by its visible label text."""</w:t>
      </w:r>
    </w:p>
    <w:p w14:paraId="26DBD53E" w14:textId="77777777" w:rsidR="004F3D61" w:rsidRDefault="00000000">
      <w:pPr>
        <w:shd w:val="clear" w:color="auto" w:fill="F2F2F2"/>
        <w:spacing w:after="0" w:line="240" w:lineRule="auto"/>
        <w:ind w:left="200"/>
      </w:pPr>
      <w:r>
        <w:rPr>
          <w:rFonts w:ascii="Courier New" w:hAnsi="Courier New"/>
          <w:sz w:val="18"/>
        </w:rPr>
        <w:t xml:space="preserve">    try:</w:t>
      </w:r>
    </w:p>
    <w:p w14:paraId="5A907241" w14:textId="77777777" w:rsidR="004F3D61" w:rsidRDefault="00000000">
      <w:pPr>
        <w:shd w:val="clear" w:color="auto" w:fill="F2F2F2"/>
        <w:spacing w:after="0" w:line="240" w:lineRule="auto"/>
        <w:ind w:left="200"/>
      </w:pPr>
      <w:r>
        <w:rPr>
          <w:rFonts w:ascii="Courier New" w:hAnsi="Courier New"/>
          <w:sz w:val="18"/>
        </w:rPr>
        <w:lastRenderedPageBreak/>
        <w:t xml:space="preserve">        page.locator(f"label:has-text('{label}')").first.click()</w:t>
      </w:r>
    </w:p>
    <w:p w14:paraId="727C136F" w14:textId="77777777" w:rsidR="004F3D61" w:rsidRDefault="00000000">
      <w:pPr>
        <w:shd w:val="clear" w:color="auto" w:fill="F2F2F2"/>
        <w:spacing w:after="0" w:line="240" w:lineRule="auto"/>
        <w:ind w:left="200"/>
      </w:pPr>
      <w:r>
        <w:rPr>
          <w:rFonts w:ascii="Courier New" w:hAnsi="Courier New"/>
          <w:sz w:val="18"/>
        </w:rPr>
        <w:t xml:space="preserve">    except Exception:</w:t>
      </w:r>
    </w:p>
    <w:p w14:paraId="1D0271C7" w14:textId="77777777" w:rsidR="004F3D61" w:rsidRDefault="00000000">
      <w:pPr>
        <w:shd w:val="clear" w:color="auto" w:fill="F2F2F2"/>
        <w:spacing w:after="0" w:line="240" w:lineRule="auto"/>
        <w:ind w:left="200"/>
      </w:pPr>
      <w:r>
        <w:rPr>
          <w:rFonts w:ascii="Courier New" w:hAnsi="Courier New"/>
          <w:sz w:val="18"/>
        </w:rPr>
        <w:t xml:space="preserve">        page.locator(f"[data-testid='stSidebar'] &gt;&gt; text={label}").first.click()</w:t>
      </w:r>
    </w:p>
    <w:p w14:paraId="01D39ADD" w14:textId="77777777" w:rsidR="004F3D61" w:rsidRDefault="00000000">
      <w:pPr>
        <w:shd w:val="clear" w:color="auto" w:fill="F2F2F2"/>
        <w:spacing w:after="0" w:line="240" w:lineRule="auto"/>
        <w:ind w:left="200"/>
      </w:pPr>
      <w:r>
        <w:rPr>
          <w:rFonts w:ascii="Courier New" w:hAnsi="Courier New"/>
          <w:sz w:val="18"/>
        </w:rPr>
        <w:t xml:space="preserve">    wait_for_streamlit(page)</w:t>
      </w:r>
    </w:p>
    <w:p w14:paraId="2DE8D346" w14:textId="77777777" w:rsidR="004F3D61" w:rsidRDefault="00000000">
      <w:pPr>
        <w:shd w:val="clear" w:color="auto" w:fill="F2F2F2"/>
        <w:spacing w:after="0" w:line="240" w:lineRule="auto"/>
        <w:ind w:left="200"/>
      </w:pPr>
      <w:r>
        <w:rPr>
          <w:rFonts w:ascii="Courier New" w:hAnsi="Courier New"/>
          <w:sz w:val="18"/>
        </w:rPr>
        <w:t> </w:t>
      </w:r>
    </w:p>
    <w:p w14:paraId="57FDE6BE" w14:textId="77777777" w:rsidR="004F3D61" w:rsidRDefault="00000000">
      <w:pPr>
        <w:shd w:val="clear" w:color="auto" w:fill="F2F2F2"/>
        <w:spacing w:after="0" w:line="240" w:lineRule="auto"/>
        <w:ind w:left="200"/>
      </w:pPr>
      <w:r>
        <w:rPr>
          <w:rFonts w:ascii="Courier New" w:hAnsi="Courier New"/>
          <w:sz w:val="18"/>
        </w:rPr>
        <w:t> </w:t>
      </w:r>
    </w:p>
    <w:p w14:paraId="4289EE5A" w14:textId="77777777" w:rsidR="004F3D61" w:rsidRDefault="00000000">
      <w:pPr>
        <w:shd w:val="clear" w:color="auto" w:fill="F2F2F2"/>
        <w:spacing w:after="0" w:line="240" w:lineRule="auto"/>
        <w:ind w:left="200"/>
      </w:pPr>
      <w:r>
        <w:rPr>
          <w:rFonts w:ascii="Courier New" w:hAnsi="Courier New"/>
          <w:sz w:val="18"/>
        </w:rPr>
        <w:t>def take_screenshots():</w:t>
      </w:r>
    </w:p>
    <w:p w14:paraId="4089B8AE" w14:textId="77777777" w:rsidR="004F3D61" w:rsidRDefault="00000000">
      <w:pPr>
        <w:shd w:val="clear" w:color="auto" w:fill="F2F2F2"/>
        <w:spacing w:after="0" w:line="240" w:lineRule="auto"/>
        <w:ind w:left="200"/>
      </w:pPr>
      <w:r>
        <w:rPr>
          <w:rFonts w:ascii="Courier New" w:hAnsi="Courier New"/>
          <w:sz w:val="18"/>
        </w:rPr>
        <w:t xml:space="preserve">    """Open the Streamlit app and screenshot every sidebar page."""</w:t>
      </w:r>
    </w:p>
    <w:p w14:paraId="7E7EB7B6" w14:textId="77777777" w:rsidR="004F3D61" w:rsidRDefault="00000000">
      <w:pPr>
        <w:shd w:val="clear" w:color="auto" w:fill="F2F2F2"/>
        <w:spacing w:after="0" w:line="240" w:lineRule="auto"/>
        <w:ind w:left="200"/>
      </w:pPr>
      <w:r>
        <w:rPr>
          <w:rFonts w:ascii="Courier New" w:hAnsi="Courier New"/>
          <w:sz w:val="18"/>
        </w:rPr>
        <w:t xml:space="preserve">    with sync_playwright() as p:</w:t>
      </w:r>
    </w:p>
    <w:p w14:paraId="5E5AAC6A" w14:textId="77777777" w:rsidR="004F3D61" w:rsidRDefault="00000000">
      <w:pPr>
        <w:shd w:val="clear" w:color="auto" w:fill="F2F2F2"/>
        <w:spacing w:after="0" w:line="240" w:lineRule="auto"/>
        <w:ind w:left="200"/>
      </w:pPr>
      <w:r>
        <w:rPr>
          <w:rFonts w:ascii="Courier New" w:hAnsi="Courier New"/>
          <w:sz w:val="18"/>
        </w:rPr>
        <w:t xml:space="preserve">        browser = p.chromium.launch(headless=True)</w:t>
      </w:r>
    </w:p>
    <w:p w14:paraId="57953C8B" w14:textId="77777777" w:rsidR="004F3D61" w:rsidRDefault="00000000">
      <w:pPr>
        <w:shd w:val="clear" w:color="auto" w:fill="F2F2F2"/>
        <w:spacing w:after="0" w:line="240" w:lineRule="auto"/>
        <w:ind w:left="200"/>
      </w:pPr>
      <w:r>
        <w:rPr>
          <w:rFonts w:ascii="Courier New" w:hAnsi="Courier New"/>
          <w:sz w:val="18"/>
        </w:rPr>
        <w:t xml:space="preserve">        context = browser.new_context(viewport={"width": 1280, "height": 900})</w:t>
      </w:r>
    </w:p>
    <w:p w14:paraId="134078C4" w14:textId="77777777" w:rsidR="004F3D61" w:rsidRDefault="00000000">
      <w:pPr>
        <w:shd w:val="clear" w:color="auto" w:fill="F2F2F2"/>
        <w:spacing w:after="0" w:line="240" w:lineRule="auto"/>
        <w:ind w:left="200"/>
      </w:pPr>
      <w:r>
        <w:rPr>
          <w:rFonts w:ascii="Courier New" w:hAnsi="Courier New"/>
          <w:sz w:val="18"/>
        </w:rPr>
        <w:t xml:space="preserve">        page    = context.new_page()</w:t>
      </w:r>
    </w:p>
    <w:p w14:paraId="2B65A9A2" w14:textId="77777777" w:rsidR="004F3D61" w:rsidRDefault="00000000">
      <w:pPr>
        <w:shd w:val="clear" w:color="auto" w:fill="F2F2F2"/>
        <w:spacing w:after="0" w:line="240" w:lineRule="auto"/>
        <w:ind w:left="200"/>
      </w:pPr>
      <w:r>
        <w:rPr>
          <w:rFonts w:ascii="Courier New" w:hAnsi="Courier New"/>
          <w:sz w:val="18"/>
        </w:rPr>
        <w:t> </w:t>
      </w:r>
    </w:p>
    <w:p w14:paraId="762968B1" w14:textId="77777777" w:rsidR="004F3D61" w:rsidRDefault="00000000">
      <w:pPr>
        <w:shd w:val="clear" w:color="auto" w:fill="F2F2F2"/>
        <w:spacing w:after="0" w:line="240" w:lineRule="auto"/>
        <w:ind w:left="200"/>
      </w:pPr>
      <w:r>
        <w:rPr>
          <w:rFonts w:ascii="Courier New" w:hAnsi="Courier New"/>
          <w:sz w:val="18"/>
        </w:rPr>
        <w:t xml:space="preserve">        print(f"\nOpening {APP_URL} ...")</w:t>
      </w:r>
    </w:p>
    <w:p w14:paraId="2DA23B06" w14:textId="77777777" w:rsidR="004F3D61" w:rsidRDefault="00000000">
      <w:pPr>
        <w:shd w:val="clear" w:color="auto" w:fill="F2F2F2"/>
        <w:spacing w:after="0" w:line="240" w:lineRule="auto"/>
        <w:ind w:left="200"/>
      </w:pPr>
      <w:r>
        <w:rPr>
          <w:rFonts w:ascii="Courier New" w:hAnsi="Courier New"/>
          <w:sz w:val="18"/>
        </w:rPr>
        <w:t xml:space="preserve">        page.goto(APP_URL, wait_until="networkidle", timeout=30000)</w:t>
      </w:r>
    </w:p>
    <w:p w14:paraId="43BF1E3C" w14:textId="77777777" w:rsidR="004F3D61" w:rsidRDefault="00000000">
      <w:pPr>
        <w:shd w:val="clear" w:color="auto" w:fill="F2F2F2"/>
        <w:spacing w:after="0" w:line="240" w:lineRule="auto"/>
        <w:ind w:left="200"/>
      </w:pPr>
      <w:r>
        <w:rPr>
          <w:rFonts w:ascii="Courier New" w:hAnsi="Courier New"/>
          <w:sz w:val="18"/>
        </w:rPr>
        <w:t xml:space="preserve">        wait_for_streamlit(page)</w:t>
      </w:r>
    </w:p>
    <w:p w14:paraId="15F7C176" w14:textId="77777777" w:rsidR="004F3D61" w:rsidRDefault="00000000">
      <w:pPr>
        <w:shd w:val="clear" w:color="auto" w:fill="F2F2F2"/>
        <w:spacing w:after="0" w:line="240" w:lineRule="auto"/>
        <w:ind w:left="200"/>
      </w:pPr>
      <w:r>
        <w:rPr>
          <w:rFonts w:ascii="Courier New" w:hAnsi="Courier New"/>
          <w:sz w:val="18"/>
        </w:rPr>
        <w:t xml:space="preserve">        print("App loaded.")</w:t>
      </w:r>
    </w:p>
    <w:p w14:paraId="5CC5814A" w14:textId="77777777" w:rsidR="004F3D61" w:rsidRDefault="00000000">
      <w:pPr>
        <w:shd w:val="clear" w:color="auto" w:fill="F2F2F2"/>
        <w:spacing w:after="0" w:line="240" w:lineRule="auto"/>
        <w:ind w:left="200"/>
      </w:pPr>
      <w:r>
        <w:rPr>
          <w:rFonts w:ascii="Courier New" w:hAnsi="Courier New"/>
          <w:sz w:val="18"/>
        </w:rPr>
        <w:t> </w:t>
      </w:r>
    </w:p>
    <w:p w14:paraId="1FFDE148" w14:textId="77777777" w:rsidR="004F3D61" w:rsidRDefault="00000000">
      <w:pPr>
        <w:shd w:val="clear" w:color="auto" w:fill="F2F2F2"/>
        <w:spacing w:after="0" w:line="240" w:lineRule="auto"/>
        <w:ind w:left="200"/>
      </w:pPr>
      <w:r>
        <w:rPr>
          <w:rFonts w:ascii="Courier New" w:hAnsi="Courier New"/>
          <w:sz w:val="18"/>
        </w:rPr>
        <w:t xml:space="preserve">        # Screenshot each sidebar page</w:t>
      </w:r>
    </w:p>
    <w:p w14:paraId="69B8421F" w14:textId="77777777" w:rsidR="004F3D61" w:rsidRDefault="00000000">
      <w:pPr>
        <w:shd w:val="clear" w:color="auto" w:fill="F2F2F2"/>
        <w:spacing w:after="0" w:line="240" w:lineRule="auto"/>
        <w:ind w:left="200"/>
      </w:pPr>
      <w:r>
        <w:rPr>
          <w:rFonts w:ascii="Courier New" w:hAnsi="Courier New"/>
          <w:sz w:val="18"/>
        </w:rPr>
        <w:t xml:space="preserve">        for label, filename in _SCREENSHOT_PAGES:</w:t>
      </w:r>
    </w:p>
    <w:p w14:paraId="5CCD9D97" w14:textId="77777777" w:rsidR="004F3D61" w:rsidRDefault="00000000">
      <w:pPr>
        <w:shd w:val="clear" w:color="auto" w:fill="F2F2F2"/>
        <w:spacing w:after="0" w:line="240" w:lineRule="auto"/>
        <w:ind w:left="200"/>
      </w:pPr>
      <w:r>
        <w:rPr>
          <w:rFonts w:ascii="Courier New" w:hAnsi="Courier New"/>
          <w:sz w:val="18"/>
        </w:rPr>
        <w:t xml:space="preserve">            print(f"  Navigating to: {label}")</w:t>
      </w:r>
    </w:p>
    <w:p w14:paraId="57238D22" w14:textId="77777777" w:rsidR="004F3D61" w:rsidRDefault="00000000">
      <w:pPr>
        <w:shd w:val="clear" w:color="auto" w:fill="F2F2F2"/>
        <w:spacing w:after="0" w:line="240" w:lineRule="auto"/>
        <w:ind w:left="200"/>
      </w:pPr>
      <w:r>
        <w:rPr>
          <w:rFonts w:ascii="Courier New" w:hAnsi="Courier New"/>
          <w:sz w:val="18"/>
        </w:rPr>
        <w:t xml:space="preserve">            click_sidebar_page(page, label)</w:t>
      </w:r>
    </w:p>
    <w:p w14:paraId="09EA450B" w14:textId="77777777" w:rsidR="004F3D61" w:rsidRDefault="00000000">
      <w:pPr>
        <w:shd w:val="clear" w:color="auto" w:fill="F2F2F2"/>
        <w:spacing w:after="0" w:line="240" w:lineRule="auto"/>
        <w:ind w:left="200"/>
      </w:pPr>
      <w:r>
        <w:rPr>
          <w:rFonts w:ascii="Courier New" w:hAnsi="Courier New"/>
          <w:sz w:val="18"/>
        </w:rPr>
        <w:t xml:space="preserve">            out_path = os.path.join(SCREENSHOTS_DIR, filename)</w:t>
      </w:r>
    </w:p>
    <w:p w14:paraId="7B677BDA" w14:textId="77777777" w:rsidR="004F3D61" w:rsidRDefault="00000000">
      <w:pPr>
        <w:shd w:val="clear" w:color="auto" w:fill="F2F2F2"/>
        <w:spacing w:after="0" w:line="240" w:lineRule="auto"/>
        <w:ind w:left="200"/>
      </w:pPr>
      <w:r>
        <w:rPr>
          <w:rFonts w:ascii="Courier New" w:hAnsi="Courier New"/>
          <w:sz w:val="18"/>
        </w:rPr>
        <w:t xml:space="preserve">            page.screenshot(path=out_path, full_page=True)</w:t>
      </w:r>
    </w:p>
    <w:p w14:paraId="4C0757A0" w14:textId="77777777" w:rsidR="004F3D61" w:rsidRDefault="00000000">
      <w:pPr>
        <w:shd w:val="clear" w:color="auto" w:fill="F2F2F2"/>
        <w:spacing w:after="0" w:line="240" w:lineRule="auto"/>
        <w:ind w:left="200"/>
      </w:pPr>
      <w:r>
        <w:rPr>
          <w:rFonts w:ascii="Courier New" w:hAnsi="Courier New"/>
          <w:sz w:val="18"/>
        </w:rPr>
        <w:t xml:space="preserve">            print(f"    Saved: {out_path}")</w:t>
      </w:r>
    </w:p>
    <w:p w14:paraId="50B971A9" w14:textId="77777777" w:rsidR="004F3D61" w:rsidRDefault="00000000">
      <w:pPr>
        <w:shd w:val="clear" w:color="auto" w:fill="F2F2F2"/>
        <w:spacing w:after="0" w:line="240" w:lineRule="auto"/>
        <w:ind w:left="200"/>
      </w:pPr>
      <w:r>
        <w:rPr>
          <w:rFonts w:ascii="Courier New" w:hAnsi="Courier New"/>
          <w:sz w:val="18"/>
        </w:rPr>
        <w:t> </w:t>
      </w:r>
    </w:p>
    <w:p w14:paraId="754A46BE" w14:textId="77777777" w:rsidR="004F3D61" w:rsidRDefault="00000000">
      <w:pPr>
        <w:shd w:val="clear" w:color="auto" w:fill="F2F2F2"/>
        <w:spacing w:after="0" w:line="240" w:lineRule="auto"/>
        <w:ind w:left="200"/>
      </w:pPr>
      <w:r>
        <w:rPr>
          <w:rFonts w:ascii="Courier New" w:hAnsi="Courier New"/>
          <w:sz w:val="18"/>
        </w:rPr>
        <w:t xml:space="preserve">        # Detect page with input text</w:t>
      </w:r>
    </w:p>
    <w:p w14:paraId="3D88EBDF" w14:textId="77777777" w:rsidR="004F3D61" w:rsidRDefault="00000000">
      <w:pPr>
        <w:shd w:val="clear" w:color="auto" w:fill="F2F2F2"/>
        <w:spacing w:after="0" w:line="240" w:lineRule="auto"/>
        <w:ind w:left="200"/>
      </w:pPr>
      <w:r>
        <w:rPr>
          <w:rFonts w:ascii="Courier New" w:hAnsi="Courier New"/>
          <w:sz w:val="18"/>
        </w:rPr>
        <w:t xml:space="preserve">        print("  Navigating to: Detect Dark Pattern (with input)")</w:t>
      </w:r>
    </w:p>
    <w:p w14:paraId="48CDA5CC" w14:textId="77777777" w:rsidR="004F3D61" w:rsidRDefault="00000000">
      <w:pPr>
        <w:shd w:val="clear" w:color="auto" w:fill="F2F2F2"/>
        <w:spacing w:after="0" w:line="240" w:lineRule="auto"/>
        <w:ind w:left="200"/>
      </w:pPr>
      <w:r>
        <w:rPr>
          <w:rFonts w:ascii="Courier New" w:hAnsi="Courier New"/>
          <w:sz w:val="18"/>
        </w:rPr>
        <w:t xml:space="preserve">        click_sidebar_page(page, "Detect Dark Pattern")</w:t>
      </w:r>
    </w:p>
    <w:p w14:paraId="145E7082" w14:textId="77777777" w:rsidR="004F3D61" w:rsidRDefault="00000000">
      <w:pPr>
        <w:shd w:val="clear" w:color="auto" w:fill="F2F2F2"/>
        <w:spacing w:after="0" w:line="240" w:lineRule="auto"/>
        <w:ind w:left="200"/>
      </w:pPr>
      <w:r>
        <w:rPr>
          <w:rFonts w:ascii="Courier New" w:hAnsi="Courier New"/>
          <w:sz w:val="18"/>
        </w:rPr>
        <w:t xml:space="preserve">        page.locator("textarea").first.fill(_DETECT_TEXT)</w:t>
      </w:r>
    </w:p>
    <w:p w14:paraId="060EE633" w14:textId="77777777" w:rsidR="004F3D61" w:rsidRDefault="00000000">
      <w:pPr>
        <w:shd w:val="clear" w:color="auto" w:fill="F2F2F2"/>
        <w:spacing w:after="0" w:line="240" w:lineRule="auto"/>
        <w:ind w:left="200"/>
      </w:pPr>
      <w:r>
        <w:rPr>
          <w:rFonts w:ascii="Courier New" w:hAnsi="Courier New"/>
          <w:sz w:val="18"/>
        </w:rPr>
        <w:t xml:space="preserve">        time.sleep(0.5)</w:t>
      </w:r>
    </w:p>
    <w:p w14:paraId="04A1E422" w14:textId="77777777" w:rsidR="004F3D61" w:rsidRDefault="00000000">
      <w:pPr>
        <w:shd w:val="clear" w:color="auto" w:fill="F2F2F2"/>
        <w:spacing w:after="0" w:line="240" w:lineRule="auto"/>
        <w:ind w:left="200"/>
      </w:pPr>
      <w:r>
        <w:rPr>
          <w:rFonts w:ascii="Courier New" w:hAnsi="Courier New"/>
          <w:sz w:val="18"/>
        </w:rPr>
        <w:t xml:space="preserve">        page.locator("button:has-text('Detect')").first.click()</w:t>
      </w:r>
    </w:p>
    <w:p w14:paraId="51B9A944" w14:textId="77777777" w:rsidR="004F3D61" w:rsidRDefault="00000000">
      <w:pPr>
        <w:shd w:val="clear" w:color="auto" w:fill="F2F2F2"/>
        <w:spacing w:after="0" w:line="240" w:lineRule="auto"/>
        <w:ind w:left="200"/>
      </w:pPr>
      <w:r>
        <w:rPr>
          <w:rFonts w:ascii="Courier New" w:hAnsi="Courier New"/>
          <w:sz w:val="18"/>
        </w:rPr>
        <w:t xml:space="preserve">        wait_for_streamlit(page)</w:t>
      </w:r>
    </w:p>
    <w:p w14:paraId="5A9F8964" w14:textId="77777777" w:rsidR="004F3D61" w:rsidRDefault="00000000">
      <w:pPr>
        <w:shd w:val="clear" w:color="auto" w:fill="F2F2F2"/>
        <w:spacing w:after="0" w:line="240" w:lineRule="auto"/>
        <w:ind w:left="200"/>
      </w:pPr>
      <w:r>
        <w:rPr>
          <w:rFonts w:ascii="Courier New" w:hAnsi="Courier New"/>
          <w:sz w:val="18"/>
        </w:rPr>
        <w:t xml:space="preserve">        detect_path = os.path.join(SCREENSHOTS_DIR, "07_detect_result.png")</w:t>
      </w:r>
    </w:p>
    <w:p w14:paraId="3566AC8D" w14:textId="77777777" w:rsidR="004F3D61" w:rsidRDefault="00000000">
      <w:pPr>
        <w:shd w:val="clear" w:color="auto" w:fill="F2F2F2"/>
        <w:spacing w:after="0" w:line="240" w:lineRule="auto"/>
        <w:ind w:left="200"/>
      </w:pPr>
      <w:r>
        <w:rPr>
          <w:rFonts w:ascii="Courier New" w:hAnsi="Courier New"/>
          <w:sz w:val="18"/>
        </w:rPr>
        <w:t xml:space="preserve">        page.screenshot(path=detect_path, full_page=True)</w:t>
      </w:r>
    </w:p>
    <w:p w14:paraId="3EF6744A" w14:textId="77777777" w:rsidR="004F3D61" w:rsidRDefault="00000000">
      <w:pPr>
        <w:shd w:val="clear" w:color="auto" w:fill="F2F2F2"/>
        <w:spacing w:after="0" w:line="240" w:lineRule="auto"/>
        <w:ind w:left="200"/>
      </w:pPr>
      <w:r>
        <w:rPr>
          <w:rFonts w:ascii="Courier New" w:hAnsi="Courier New"/>
          <w:sz w:val="18"/>
        </w:rPr>
        <w:t xml:space="preserve">        print(f"    Saved: {detect_path}")</w:t>
      </w:r>
    </w:p>
    <w:p w14:paraId="0FD81746" w14:textId="77777777" w:rsidR="004F3D61" w:rsidRDefault="00000000">
      <w:pPr>
        <w:shd w:val="clear" w:color="auto" w:fill="F2F2F2"/>
        <w:spacing w:after="0" w:line="240" w:lineRule="auto"/>
        <w:ind w:left="200"/>
      </w:pPr>
      <w:r>
        <w:rPr>
          <w:rFonts w:ascii="Courier New" w:hAnsi="Courier New"/>
          <w:sz w:val="18"/>
        </w:rPr>
        <w:t> </w:t>
      </w:r>
    </w:p>
    <w:p w14:paraId="70018A7B" w14:textId="77777777" w:rsidR="004F3D61" w:rsidRDefault="00000000">
      <w:pPr>
        <w:shd w:val="clear" w:color="auto" w:fill="F2F2F2"/>
        <w:spacing w:after="0" w:line="240" w:lineRule="auto"/>
        <w:ind w:left="200"/>
      </w:pPr>
      <w:r>
        <w:rPr>
          <w:rFonts w:ascii="Courier New" w:hAnsi="Courier New"/>
          <w:sz w:val="18"/>
        </w:rPr>
        <w:t xml:space="preserve">        browser.close()</w:t>
      </w:r>
    </w:p>
    <w:p w14:paraId="062A776A" w14:textId="77777777" w:rsidR="004F3D61" w:rsidRDefault="00000000">
      <w:pPr>
        <w:shd w:val="clear" w:color="auto" w:fill="F2F2F2"/>
        <w:spacing w:after="0" w:line="240" w:lineRule="auto"/>
        <w:ind w:left="200"/>
      </w:pPr>
      <w:r>
        <w:rPr>
          <w:rFonts w:ascii="Courier New" w:hAnsi="Courier New"/>
          <w:sz w:val="18"/>
        </w:rPr>
        <w:t> </w:t>
      </w:r>
    </w:p>
    <w:p w14:paraId="2633D22F" w14:textId="77777777" w:rsidR="004F3D61" w:rsidRDefault="00000000">
      <w:pPr>
        <w:shd w:val="clear" w:color="auto" w:fill="F2F2F2"/>
        <w:spacing w:after="0" w:line="240" w:lineRule="auto"/>
        <w:ind w:left="200"/>
      </w:pPr>
      <w:r>
        <w:rPr>
          <w:rFonts w:ascii="Courier New" w:hAnsi="Courier New"/>
          <w:sz w:val="18"/>
        </w:rPr>
        <w:t xml:space="preserve">    print("\nAll screenshots saved:")</w:t>
      </w:r>
    </w:p>
    <w:p w14:paraId="2D132327" w14:textId="77777777" w:rsidR="004F3D61" w:rsidRDefault="00000000">
      <w:pPr>
        <w:shd w:val="clear" w:color="auto" w:fill="F2F2F2"/>
        <w:spacing w:after="0" w:line="240" w:lineRule="auto"/>
        <w:ind w:left="200"/>
      </w:pPr>
      <w:r>
        <w:rPr>
          <w:rFonts w:ascii="Courier New" w:hAnsi="Courier New"/>
          <w:sz w:val="18"/>
        </w:rPr>
        <w:t xml:space="preserve">    for fname in sorted(os.listdir(SCREENSHOTS_DIR)):</w:t>
      </w:r>
    </w:p>
    <w:p w14:paraId="52384CFC" w14:textId="77777777" w:rsidR="004F3D61" w:rsidRDefault="00000000">
      <w:pPr>
        <w:shd w:val="clear" w:color="auto" w:fill="F2F2F2"/>
        <w:spacing w:after="0" w:line="240" w:lineRule="auto"/>
        <w:ind w:left="200"/>
      </w:pPr>
      <w:r>
        <w:rPr>
          <w:rFonts w:ascii="Courier New" w:hAnsi="Courier New"/>
          <w:sz w:val="18"/>
        </w:rPr>
        <w:t xml:space="preserve">        if fname.endswith(".png"):</w:t>
      </w:r>
    </w:p>
    <w:p w14:paraId="54EE33C4" w14:textId="77777777" w:rsidR="004F3D61" w:rsidRDefault="00000000">
      <w:pPr>
        <w:shd w:val="clear" w:color="auto" w:fill="F2F2F2"/>
        <w:spacing w:after="0" w:line="240" w:lineRule="auto"/>
        <w:ind w:left="200"/>
      </w:pPr>
      <w:r>
        <w:rPr>
          <w:rFonts w:ascii="Courier New" w:hAnsi="Courier New"/>
          <w:sz w:val="18"/>
        </w:rPr>
        <w:t xml:space="preserve">            sz = os.path.getsize(os.path.join(SCREENSHOTS_DIR, fname))</w:t>
      </w:r>
    </w:p>
    <w:p w14:paraId="5144C656" w14:textId="77777777" w:rsidR="004F3D61" w:rsidRDefault="00000000">
      <w:pPr>
        <w:shd w:val="clear" w:color="auto" w:fill="F2F2F2"/>
        <w:spacing w:after="0" w:line="240" w:lineRule="auto"/>
        <w:ind w:left="200"/>
      </w:pPr>
      <w:r>
        <w:rPr>
          <w:rFonts w:ascii="Courier New" w:hAnsi="Courier New"/>
          <w:sz w:val="18"/>
        </w:rPr>
        <w:t xml:space="preserve">            print(f"  {fname}  ({sz:,} bytes)")</w:t>
      </w:r>
    </w:p>
    <w:p w14:paraId="5679ACCE" w14:textId="77777777" w:rsidR="004F3D61" w:rsidRDefault="00000000">
      <w:pPr>
        <w:shd w:val="clear" w:color="auto" w:fill="F2F2F2"/>
        <w:spacing w:after="0" w:line="240" w:lineRule="auto"/>
        <w:ind w:left="200"/>
      </w:pPr>
      <w:r>
        <w:rPr>
          <w:rFonts w:ascii="Courier New" w:hAnsi="Courier New"/>
          <w:sz w:val="18"/>
        </w:rPr>
        <w:t> </w:t>
      </w:r>
    </w:p>
    <w:p w14:paraId="14E73354" w14:textId="77777777" w:rsidR="004F3D61" w:rsidRDefault="00000000">
      <w:pPr>
        <w:shd w:val="clear" w:color="auto" w:fill="F2F2F2"/>
        <w:spacing w:after="0" w:line="240" w:lineRule="auto"/>
        <w:ind w:left="200"/>
      </w:pPr>
      <w:r>
        <w:rPr>
          <w:rFonts w:ascii="Courier New" w:hAnsi="Courier New"/>
          <w:sz w:val="18"/>
        </w:rPr>
        <w:t> </w:t>
      </w:r>
    </w:p>
    <w:p w14:paraId="04A8E4DA" w14:textId="77777777" w:rsidR="004F3D61" w:rsidRDefault="00000000">
      <w:pPr>
        <w:shd w:val="clear" w:color="auto" w:fill="F2F2F2"/>
        <w:spacing w:after="0" w:line="240" w:lineRule="auto"/>
        <w:ind w:left="200"/>
      </w:pPr>
      <w:r>
        <w:rPr>
          <w:rFonts w:ascii="Courier New" w:hAnsi="Courier New"/>
          <w:sz w:val="18"/>
        </w:rPr>
        <w:t># ═══════════════════════════════════════════════════════════════</w:t>
      </w:r>
    </w:p>
    <w:p w14:paraId="5E602FAC" w14:textId="77777777" w:rsidR="004F3D61" w:rsidRDefault="00000000">
      <w:pPr>
        <w:shd w:val="clear" w:color="auto" w:fill="F2F2F2"/>
        <w:spacing w:after="0" w:line="240" w:lineRule="auto"/>
        <w:ind w:left="200"/>
      </w:pPr>
      <w:r>
        <w:rPr>
          <w:rFonts w:ascii="Courier New" w:hAnsi="Courier New"/>
          <w:sz w:val="18"/>
        </w:rPr>
        <w:t># SECTION 9 — MAIN ENTRY POINT</w:t>
      </w:r>
    </w:p>
    <w:p w14:paraId="2B11C755" w14:textId="77777777" w:rsidR="004F3D61" w:rsidRDefault="00000000">
      <w:pPr>
        <w:shd w:val="clear" w:color="auto" w:fill="F2F2F2"/>
        <w:spacing w:after="0" w:line="240" w:lineRule="auto"/>
        <w:ind w:left="200"/>
      </w:pPr>
      <w:r>
        <w:rPr>
          <w:rFonts w:ascii="Courier New" w:hAnsi="Courier New"/>
          <w:sz w:val="18"/>
        </w:rPr>
        <w:t># Runs all pipeline steps in order when executed directly.</w:t>
      </w:r>
    </w:p>
    <w:p w14:paraId="6418C64B" w14:textId="77777777" w:rsidR="004F3D61" w:rsidRDefault="00000000">
      <w:pPr>
        <w:shd w:val="clear" w:color="auto" w:fill="F2F2F2"/>
        <w:spacing w:after="0" w:line="240" w:lineRule="auto"/>
        <w:ind w:left="200"/>
      </w:pPr>
      <w:r>
        <w:rPr>
          <w:rFonts w:ascii="Courier New" w:hAnsi="Courier New"/>
          <w:sz w:val="18"/>
        </w:rPr>
        <w:t># The Streamlit app (Y.Anantha_darkpatterns_app.py) must be</w:t>
      </w:r>
    </w:p>
    <w:p w14:paraId="257C10DA" w14:textId="77777777" w:rsidR="004F3D61" w:rsidRDefault="00000000">
      <w:pPr>
        <w:shd w:val="clear" w:color="auto" w:fill="F2F2F2"/>
        <w:spacing w:after="0" w:line="240" w:lineRule="auto"/>
        <w:ind w:left="200"/>
      </w:pPr>
      <w:r>
        <w:rPr>
          <w:rFonts w:ascii="Courier New" w:hAnsi="Courier New"/>
          <w:sz w:val="18"/>
        </w:rPr>
        <w:t># started separately:</w:t>
      </w:r>
    </w:p>
    <w:p w14:paraId="239F3A5D" w14:textId="77777777" w:rsidR="004F3D61" w:rsidRDefault="00000000">
      <w:pPr>
        <w:shd w:val="clear" w:color="auto" w:fill="F2F2F2"/>
        <w:spacing w:after="0" w:line="240" w:lineRule="auto"/>
        <w:ind w:left="200"/>
      </w:pPr>
      <w:r>
        <w:rPr>
          <w:rFonts w:ascii="Courier New" w:hAnsi="Courier New"/>
          <w:sz w:val="18"/>
        </w:rPr>
        <w:t>#     streamlit run Y.Anantha_darkpatterns_app.py --server.port 8502</w:t>
      </w:r>
    </w:p>
    <w:p w14:paraId="2E8EB9FC" w14:textId="77777777" w:rsidR="004F3D61" w:rsidRDefault="00000000">
      <w:pPr>
        <w:shd w:val="clear" w:color="auto" w:fill="F2F2F2"/>
        <w:spacing w:after="0" w:line="240" w:lineRule="auto"/>
        <w:ind w:left="200"/>
      </w:pPr>
      <w:r>
        <w:rPr>
          <w:rFonts w:ascii="Courier New" w:hAnsi="Courier New"/>
          <w:sz w:val="18"/>
        </w:rPr>
        <w:t># ═══════════════════════════════════════════════════════════════</w:t>
      </w:r>
    </w:p>
    <w:p w14:paraId="3481B4DD" w14:textId="77777777" w:rsidR="004F3D61" w:rsidRDefault="00000000">
      <w:pPr>
        <w:shd w:val="clear" w:color="auto" w:fill="F2F2F2"/>
        <w:spacing w:after="0" w:line="240" w:lineRule="auto"/>
        <w:ind w:left="200"/>
      </w:pPr>
      <w:r>
        <w:rPr>
          <w:rFonts w:ascii="Courier New" w:hAnsi="Courier New"/>
          <w:sz w:val="18"/>
        </w:rPr>
        <w:t>if __name__ == "__main__":</w:t>
      </w:r>
    </w:p>
    <w:p w14:paraId="6F046497" w14:textId="77777777" w:rsidR="004F3D61" w:rsidRDefault="00000000">
      <w:pPr>
        <w:shd w:val="clear" w:color="auto" w:fill="F2F2F2"/>
        <w:spacing w:after="0" w:line="240" w:lineRule="auto"/>
        <w:ind w:left="200"/>
      </w:pPr>
      <w:r>
        <w:rPr>
          <w:rFonts w:ascii="Courier New" w:hAnsi="Courier New"/>
          <w:sz w:val="18"/>
        </w:rPr>
        <w:t xml:space="preserve">    print("\n" + "#" * 55)</w:t>
      </w:r>
    </w:p>
    <w:p w14:paraId="1693DAB0" w14:textId="77777777" w:rsidR="004F3D61" w:rsidRDefault="00000000">
      <w:pPr>
        <w:shd w:val="clear" w:color="auto" w:fill="F2F2F2"/>
        <w:spacing w:after="0" w:line="240" w:lineRule="auto"/>
        <w:ind w:left="200"/>
      </w:pPr>
      <w:r>
        <w:rPr>
          <w:rFonts w:ascii="Courier New" w:hAnsi="Courier New"/>
          <w:sz w:val="18"/>
        </w:rPr>
        <w:t xml:space="preserve">    print("# Dark Pattern Detection &amp; Analysis System")</w:t>
      </w:r>
    </w:p>
    <w:p w14:paraId="41393FB8" w14:textId="77777777" w:rsidR="004F3D61" w:rsidRDefault="00000000">
      <w:pPr>
        <w:shd w:val="clear" w:color="auto" w:fill="F2F2F2"/>
        <w:spacing w:after="0" w:line="240" w:lineRule="auto"/>
        <w:ind w:left="200"/>
      </w:pPr>
      <w:r>
        <w:rPr>
          <w:rFonts w:ascii="Courier New" w:hAnsi="Courier New"/>
          <w:sz w:val="18"/>
        </w:rPr>
        <w:t xml:space="preserve">    print("# complete_code.py — Full Pipeline")</w:t>
      </w:r>
    </w:p>
    <w:p w14:paraId="4C4E4F02" w14:textId="77777777" w:rsidR="004F3D61" w:rsidRDefault="00000000">
      <w:pPr>
        <w:shd w:val="clear" w:color="auto" w:fill="F2F2F2"/>
        <w:spacing w:after="0" w:line="240" w:lineRule="auto"/>
        <w:ind w:left="200"/>
      </w:pPr>
      <w:r>
        <w:rPr>
          <w:rFonts w:ascii="Courier New" w:hAnsi="Courier New"/>
          <w:sz w:val="18"/>
        </w:rPr>
        <w:t xml:space="preserve">    print("#" * 55)</w:t>
      </w:r>
    </w:p>
    <w:p w14:paraId="7339DF68" w14:textId="77777777" w:rsidR="004F3D61" w:rsidRDefault="00000000">
      <w:pPr>
        <w:shd w:val="clear" w:color="auto" w:fill="F2F2F2"/>
        <w:spacing w:after="0" w:line="240" w:lineRule="auto"/>
        <w:ind w:left="200"/>
      </w:pPr>
      <w:r>
        <w:rPr>
          <w:rFonts w:ascii="Courier New" w:hAnsi="Courier New"/>
          <w:sz w:val="18"/>
        </w:rPr>
        <w:t> </w:t>
      </w:r>
    </w:p>
    <w:p w14:paraId="0E3C9743" w14:textId="77777777" w:rsidR="004F3D61" w:rsidRDefault="00000000">
      <w:pPr>
        <w:shd w:val="clear" w:color="auto" w:fill="F2F2F2"/>
        <w:spacing w:after="0" w:line="240" w:lineRule="auto"/>
        <w:ind w:left="200"/>
      </w:pPr>
      <w:r>
        <w:rPr>
          <w:rFonts w:ascii="Courier New" w:hAnsi="Courier New"/>
          <w:sz w:val="18"/>
        </w:rPr>
        <w:t xml:space="preserve">    # Step 1–3: Load, clean, analyse</w:t>
      </w:r>
    </w:p>
    <w:p w14:paraId="4583B031" w14:textId="77777777" w:rsidR="004F3D61" w:rsidRDefault="00000000">
      <w:pPr>
        <w:shd w:val="clear" w:color="auto" w:fill="F2F2F2"/>
        <w:spacing w:after="0" w:line="240" w:lineRule="auto"/>
        <w:ind w:left="200"/>
      </w:pPr>
      <w:r>
        <w:rPr>
          <w:rFonts w:ascii="Courier New" w:hAnsi="Courier New"/>
          <w:sz w:val="18"/>
        </w:rPr>
        <w:t xml:space="preserve">    df_raw            = load_data()</w:t>
      </w:r>
    </w:p>
    <w:p w14:paraId="680B333F" w14:textId="77777777" w:rsidR="004F3D61" w:rsidRDefault="00000000">
      <w:pPr>
        <w:shd w:val="clear" w:color="auto" w:fill="F2F2F2"/>
        <w:spacing w:after="0" w:line="240" w:lineRule="auto"/>
        <w:ind w:left="200"/>
      </w:pPr>
      <w:r>
        <w:rPr>
          <w:rFonts w:ascii="Courier New" w:hAnsi="Courier New"/>
          <w:sz w:val="18"/>
        </w:rPr>
        <w:t xml:space="preserve">    df_clean, summary = clean_data(df_raw)</w:t>
      </w:r>
    </w:p>
    <w:p w14:paraId="10B9E3DD" w14:textId="77777777" w:rsidR="004F3D61" w:rsidRDefault="00000000">
      <w:pPr>
        <w:shd w:val="clear" w:color="auto" w:fill="F2F2F2"/>
        <w:spacing w:after="0" w:line="240" w:lineRule="auto"/>
        <w:ind w:left="200"/>
      </w:pPr>
      <w:r>
        <w:rPr>
          <w:rFonts w:ascii="Courier New" w:hAnsi="Courier New"/>
          <w:sz w:val="18"/>
        </w:rPr>
        <w:t xml:space="preserve">    stats             = analyze_data(df_clean)</w:t>
      </w:r>
    </w:p>
    <w:p w14:paraId="46673EF2" w14:textId="77777777" w:rsidR="004F3D61" w:rsidRDefault="00000000">
      <w:pPr>
        <w:shd w:val="clear" w:color="auto" w:fill="F2F2F2"/>
        <w:spacing w:after="0" w:line="240" w:lineRule="auto"/>
        <w:ind w:left="200"/>
      </w:pPr>
      <w:r>
        <w:rPr>
          <w:rFonts w:ascii="Courier New" w:hAnsi="Courier New"/>
          <w:sz w:val="18"/>
        </w:rPr>
        <w:lastRenderedPageBreak/>
        <w:t> </w:t>
      </w:r>
    </w:p>
    <w:p w14:paraId="01E6A375" w14:textId="77777777" w:rsidR="004F3D61" w:rsidRDefault="00000000">
      <w:pPr>
        <w:shd w:val="clear" w:color="auto" w:fill="F2F2F2"/>
        <w:spacing w:after="0" w:line="240" w:lineRule="auto"/>
        <w:ind w:left="200"/>
      </w:pPr>
      <w:r>
        <w:rPr>
          <w:rFonts w:ascii="Courier New" w:hAnsi="Courier New"/>
          <w:sz w:val="18"/>
        </w:rPr>
        <w:t xml:space="preserve">    # Step 4 (charts from analysis)</w:t>
      </w:r>
    </w:p>
    <w:p w14:paraId="0819754E" w14:textId="77777777" w:rsidR="004F3D61" w:rsidRDefault="00000000">
      <w:pPr>
        <w:shd w:val="clear" w:color="auto" w:fill="F2F2F2"/>
        <w:spacing w:after="0" w:line="240" w:lineRule="auto"/>
        <w:ind w:left="200"/>
      </w:pPr>
      <w:r>
        <w:rPr>
          <w:rFonts w:ascii="Courier New" w:hAnsi="Courier New"/>
          <w:sz w:val="18"/>
        </w:rPr>
        <w:t xml:space="preserve">    print("\n" + "=" * 55)</w:t>
      </w:r>
    </w:p>
    <w:p w14:paraId="53B5F4D9" w14:textId="77777777" w:rsidR="004F3D61" w:rsidRDefault="00000000">
      <w:pPr>
        <w:shd w:val="clear" w:color="auto" w:fill="F2F2F2"/>
        <w:spacing w:after="0" w:line="240" w:lineRule="auto"/>
        <w:ind w:left="200"/>
      </w:pPr>
      <w:r>
        <w:rPr>
          <w:rFonts w:ascii="Courier New" w:hAnsi="Courier New"/>
          <w:sz w:val="18"/>
        </w:rPr>
        <w:t xml:space="preserve">    print("STEP 4 (part A) – DATA CHARTS")</w:t>
      </w:r>
    </w:p>
    <w:p w14:paraId="067F0C8E" w14:textId="77777777" w:rsidR="004F3D61" w:rsidRDefault="00000000">
      <w:pPr>
        <w:shd w:val="clear" w:color="auto" w:fill="F2F2F2"/>
        <w:spacing w:after="0" w:line="240" w:lineRule="auto"/>
        <w:ind w:left="200"/>
      </w:pPr>
      <w:r>
        <w:rPr>
          <w:rFonts w:ascii="Courier New" w:hAnsi="Courier New"/>
          <w:sz w:val="18"/>
        </w:rPr>
        <w:t xml:space="preserve">    print("=" * 55)</w:t>
      </w:r>
    </w:p>
    <w:p w14:paraId="53116513" w14:textId="77777777" w:rsidR="004F3D61" w:rsidRDefault="00000000">
      <w:pPr>
        <w:shd w:val="clear" w:color="auto" w:fill="F2F2F2"/>
        <w:spacing w:after="0" w:line="240" w:lineRule="auto"/>
        <w:ind w:left="200"/>
      </w:pPr>
      <w:r>
        <w:rPr>
          <w:rFonts w:ascii="Courier New" w:hAnsi="Courier New"/>
          <w:sz w:val="18"/>
        </w:rPr>
        <w:t xml:space="preserve">    save_category_bar_chart(df_clean)</w:t>
      </w:r>
    </w:p>
    <w:p w14:paraId="5D5F5A4D" w14:textId="77777777" w:rsidR="004F3D61" w:rsidRDefault="00000000">
      <w:pPr>
        <w:shd w:val="clear" w:color="auto" w:fill="F2F2F2"/>
        <w:spacing w:after="0" w:line="240" w:lineRule="auto"/>
        <w:ind w:left="200"/>
      </w:pPr>
      <w:r>
        <w:rPr>
          <w:rFonts w:ascii="Courier New" w:hAnsi="Courier New"/>
          <w:sz w:val="18"/>
        </w:rPr>
        <w:t xml:space="preserve">    save_label_pie_chart(df_clean)</w:t>
      </w:r>
    </w:p>
    <w:p w14:paraId="2E1811FE" w14:textId="77777777" w:rsidR="004F3D61" w:rsidRDefault="00000000">
      <w:pPr>
        <w:shd w:val="clear" w:color="auto" w:fill="F2F2F2"/>
        <w:spacing w:after="0" w:line="240" w:lineRule="auto"/>
        <w:ind w:left="200"/>
      </w:pPr>
      <w:r>
        <w:rPr>
          <w:rFonts w:ascii="Courier New" w:hAnsi="Courier New"/>
          <w:sz w:val="18"/>
        </w:rPr>
        <w:t> </w:t>
      </w:r>
    </w:p>
    <w:p w14:paraId="6C7704D4" w14:textId="77777777" w:rsidR="004F3D61" w:rsidRDefault="00000000">
      <w:pPr>
        <w:shd w:val="clear" w:color="auto" w:fill="F2F2F2"/>
        <w:spacing w:after="0" w:line="240" w:lineRule="auto"/>
        <w:ind w:left="200"/>
      </w:pPr>
      <w:r>
        <w:rPr>
          <w:rFonts w:ascii="Courier New" w:hAnsi="Courier New"/>
          <w:sz w:val="18"/>
        </w:rPr>
        <w:t xml:space="preserve">    # Step 4 (model training)</w:t>
      </w:r>
    </w:p>
    <w:p w14:paraId="2D0124C4" w14:textId="77777777" w:rsidR="004F3D61" w:rsidRDefault="00000000">
      <w:pPr>
        <w:shd w:val="clear" w:color="auto" w:fill="F2F2F2"/>
        <w:spacing w:after="0" w:line="240" w:lineRule="auto"/>
        <w:ind w:left="200"/>
      </w:pPr>
      <w:r>
        <w:rPr>
          <w:rFonts w:ascii="Courier New" w:hAnsi="Courier New"/>
          <w:sz w:val="18"/>
        </w:rPr>
        <w:t xml:space="preserve">    results, best_name, vectorizer = train_and_evaluate()</w:t>
      </w:r>
    </w:p>
    <w:p w14:paraId="1FEC2E79" w14:textId="77777777" w:rsidR="004F3D61" w:rsidRDefault="00000000">
      <w:pPr>
        <w:shd w:val="clear" w:color="auto" w:fill="F2F2F2"/>
        <w:spacing w:after="0" w:line="240" w:lineRule="auto"/>
        <w:ind w:left="200"/>
      </w:pPr>
      <w:r>
        <w:rPr>
          <w:rFonts w:ascii="Courier New" w:hAnsi="Courier New"/>
          <w:sz w:val="18"/>
        </w:rPr>
        <w:t> </w:t>
      </w:r>
    </w:p>
    <w:p w14:paraId="42BFA56F" w14:textId="77777777" w:rsidR="004F3D61" w:rsidRDefault="00000000">
      <w:pPr>
        <w:shd w:val="clear" w:color="auto" w:fill="F2F2F2"/>
        <w:spacing w:after="0" w:line="240" w:lineRule="auto"/>
        <w:ind w:left="200"/>
      </w:pPr>
      <w:r>
        <w:rPr>
          <w:rFonts w:ascii="Courier New" w:hAnsi="Courier New"/>
          <w:sz w:val="18"/>
        </w:rPr>
        <w:t xml:space="preserve">    # Step 5: KPIs</w:t>
      </w:r>
    </w:p>
    <w:p w14:paraId="4D3A661F" w14:textId="77777777" w:rsidR="004F3D61" w:rsidRDefault="00000000">
      <w:pPr>
        <w:shd w:val="clear" w:color="auto" w:fill="F2F2F2"/>
        <w:spacing w:after="0" w:line="240" w:lineRule="auto"/>
        <w:ind w:left="200"/>
      </w:pPr>
      <w:r>
        <w:rPr>
          <w:rFonts w:ascii="Courier New" w:hAnsi="Courier New"/>
          <w:sz w:val="18"/>
        </w:rPr>
        <w:t xml:space="preserve">    kpis = calculate_kpis()</w:t>
      </w:r>
    </w:p>
    <w:p w14:paraId="546C8216" w14:textId="77777777" w:rsidR="004F3D61" w:rsidRDefault="00000000">
      <w:pPr>
        <w:shd w:val="clear" w:color="auto" w:fill="F2F2F2"/>
        <w:spacing w:after="0" w:line="240" w:lineRule="auto"/>
        <w:ind w:left="200"/>
      </w:pPr>
      <w:r>
        <w:rPr>
          <w:rFonts w:ascii="Courier New" w:hAnsi="Courier New"/>
          <w:sz w:val="18"/>
        </w:rPr>
        <w:t xml:space="preserve">    print_kpis(kpis)</w:t>
      </w:r>
    </w:p>
    <w:p w14:paraId="61C76320" w14:textId="77777777" w:rsidR="004F3D61" w:rsidRDefault="00000000">
      <w:pPr>
        <w:shd w:val="clear" w:color="auto" w:fill="F2F2F2"/>
        <w:spacing w:after="0" w:line="240" w:lineRule="auto"/>
        <w:ind w:left="200"/>
      </w:pPr>
      <w:r>
        <w:rPr>
          <w:rFonts w:ascii="Courier New" w:hAnsi="Courier New"/>
          <w:sz w:val="18"/>
        </w:rPr>
        <w:t xml:space="preserve">    with open(KPI_PATH, "w") as f:</w:t>
      </w:r>
    </w:p>
    <w:p w14:paraId="3932BA5C" w14:textId="77777777" w:rsidR="004F3D61" w:rsidRDefault="00000000">
      <w:pPr>
        <w:shd w:val="clear" w:color="auto" w:fill="F2F2F2"/>
        <w:spacing w:after="0" w:line="240" w:lineRule="auto"/>
        <w:ind w:left="200"/>
      </w:pPr>
      <w:r>
        <w:rPr>
          <w:rFonts w:ascii="Courier New" w:hAnsi="Courier New"/>
          <w:sz w:val="18"/>
        </w:rPr>
        <w:t xml:space="preserve">        json.dump(kpis, f, indent=2)</w:t>
      </w:r>
    </w:p>
    <w:p w14:paraId="6A243F4D" w14:textId="77777777" w:rsidR="004F3D61" w:rsidRDefault="00000000">
      <w:pPr>
        <w:shd w:val="clear" w:color="auto" w:fill="F2F2F2"/>
        <w:spacing w:after="0" w:line="240" w:lineRule="auto"/>
        <w:ind w:left="200"/>
      </w:pPr>
      <w:r>
        <w:rPr>
          <w:rFonts w:ascii="Courier New" w:hAnsi="Courier New"/>
          <w:sz w:val="18"/>
        </w:rPr>
        <w:t xml:space="preserve">    print(f"\nKPIs saved &gt;&gt; {KPI_PATH}  ({os.path.getsize(KPI_PATH):,} bytes)")</w:t>
      </w:r>
    </w:p>
    <w:p w14:paraId="0B9D4BAF" w14:textId="77777777" w:rsidR="004F3D61" w:rsidRDefault="00000000">
      <w:pPr>
        <w:shd w:val="clear" w:color="auto" w:fill="F2F2F2"/>
        <w:spacing w:after="0" w:line="240" w:lineRule="auto"/>
        <w:ind w:left="200"/>
      </w:pPr>
      <w:r>
        <w:rPr>
          <w:rFonts w:ascii="Courier New" w:hAnsi="Courier New"/>
          <w:sz w:val="18"/>
        </w:rPr>
        <w:t> </w:t>
      </w:r>
    </w:p>
    <w:p w14:paraId="2C6D42D4" w14:textId="77777777" w:rsidR="004F3D61" w:rsidRDefault="00000000">
      <w:pPr>
        <w:shd w:val="clear" w:color="auto" w:fill="F2F2F2"/>
        <w:spacing w:after="0" w:line="240" w:lineRule="auto"/>
        <w:ind w:left="200"/>
      </w:pPr>
      <w:r>
        <w:rPr>
          <w:rFonts w:ascii="Courier New" w:hAnsi="Courier New"/>
          <w:sz w:val="18"/>
        </w:rPr>
        <w:t xml:space="preserve">    print("\n" + "=" * 55)</w:t>
      </w:r>
    </w:p>
    <w:p w14:paraId="76A99914" w14:textId="77777777" w:rsidR="004F3D61" w:rsidRDefault="00000000">
      <w:pPr>
        <w:shd w:val="clear" w:color="auto" w:fill="F2F2F2"/>
        <w:spacing w:after="0" w:line="240" w:lineRule="auto"/>
        <w:ind w:left="200"/>
      </w:pPr>
      <w:r>
        <w:rPr>
          <w:rFonts w:ascii="Courier New" w:hAnsi="Courier New"/>
          <w:sz w:val="18"/>
        </w:rPr>
        <w:t xml:space="preserve">    print("PIPELINE COMPLETE")</w:t>
      </w:r>
    </w:p>
    <w:p w14:paraId="63627AD7" w14:textId="77777777" w:rsidR="004F3D61" w:rsidRDefault="00000000">
      <w:pPr>
        <w:shd w:val="clear" w:color="auto" w:fill="F2F2F2"/>
        <w:spacing w:after="0" w:line="240" w:lineRule="auto"/>
        <w:ind w:left="200"/>
      </w:pPr>
      <w:r>
        <w:rPr>
          <w:rFonts w:ascii="Courier New" w:hAnsi="Courier New"/>
          <w:sz w:val="18"/>
        </w:rPr>
        <w:t xml:space="preserve">    print("=" * 55)</w:t>
      </w:r>
    </w:p>
    <w:p w14:paraId="540F7D92" w14:textId="77777777" w:rsidR="004F3D61" w:rsidRDefault="00000000">
      <w:pPr>
        <w:shd w:val="clear" w:color="auto" w:fill="F2F2F2"/>
        <w:spacing w:after="0" w:line="240" w:lineRule="auto"/>
        <w:ind w:left="200"/>
      </w:pPr>
      <w:r>
        <w:rPr>
          <w:rFonts w:ascii="Courier New" w:hAnsi="Courier New"/>
          <w:sz w:val="18"/>
        </w:rPr>
        <w:t xml:space="preserve">    print(f"  Cleaned data   &gt;&gt; {CLEANED_PATH}")</w:t>
      </w:r>
    </w:p>
    <w:p w14:paraId="7151205B" w14:textId="77777777" w:rsidR="004F3D61" w:rsidRDefault="00000000">
      <w:pPr>
        <w:shd w:val="clear" w:color="auto" w:fill="F2F2F2"/>
        <w:spacing w:after="0" w:line="240" w:lineRule="auto"/>
        <w:ind w:left="200"/>
      </w:pPr>
      <w:r>
        <w:rPr>
          <w:rFonts w:ascii="Courier New" w:hAnsi="Courier New"/>
          <w:sz w:val="18"/>
        </w:rPr>
        <w:t xml:space="preserve">    print(f"  Best model     &gt;&gt; {MODELS_DIR}/best_model.pkl  ({best_name})")</w:t>
      </w:r>
    </w:p>
    <w:p w14:paraId="5053267D" w14:textId="77777777" w:rsidR="004F3D61" w:rsidRDefault="00000000">
      <w:pPr>
        <w:shd w:val="clear" w:color="auto" w:fill="F2F2F2"/>
        <w:spacing w:after="0" w:line="240" w:lineRule="auto"/>
        <w:ind w:left="200"/>
      </w:pPr>
      <w:r>
        <w:rPr>
          <w:rFonts w:ascii="Courier New" w:hAnsi="Courier New"/>
          <w:sz w:val="18"/>
        </w:rPr>
        <w:t xml:space="preserve">    print(f"  KPIs           &gt;&gt; {KPI_PATH}")</w:t>
      </w:r>
    </w:p>
    <w:p w14:paraId="20F864C0" w14:textId="77777777" w:rsidR="004F3D61" w:rsidRDefault="00000000">
      <w:pPr>
        <w:shd w:val="clear" w:color="auto" w:fill="F2F2F2"/>
        <w:spacing w:after="0" w:line="240" w:lineRule="auto"/>
        <w:ind w:left="200"/>
      </w:pPr>
      <w:r>
        <w:rPr>
          <w:rFonts w:ascii="Courier New" w:hAnsi="Courier New"/>
          <w:sz w:val="18"/>
        </w:rPr>
        <w:t xml:space="preserve">    print(f"  Charts         &gt;&gt; {CHARTS_DIR}/")</w:t>
      </w:r>
    </w:p>
    <w:p w14:paraId="743DDD55" w14:textId="77777777" w:rsidR="004F3D61" w:rsidRDefault="00000000">
      <w:pPr>
        <w:shd w:val="clear" w:color="auto" w:fill="F2F2F2"/>
        <w:spacing w:after="0" w:line="240" w:lineRule="auto"/>
        <w:ind w:left="200"/>
      </w:pPr>
      <w:r>
        <w:rPr>
          <w:rFonts w:ascii="Courier New" w:hAnsi="Courier New"/>
          <w:sz w:val="18"/>
        </w:rPr>
        <w:t xml:space="preserve">    print(f"\nNext step — launch the Streamlit app:")</w:t>
      </w:r>
    </w:p>
    <w:p w14:paraId="0460FFF1" w14:textId="77777777" w:rsidR="004F3D61" w:rsidRDefault="00000000">
      <w:pPr>
        <w:shd w:val="clear" w:color="auto" w:fill="F2F2F2"/>
        <w:spacing w:after="0" w:line="240" w:lineRule="auto"/>
        <w:ind w:left="200"/>
      </w:pPr>
      <w:r>
        <w:rPr>
          <w:rFonts w:ascii="Courier New" w:hAnsi="Courier New"/>
          <w:sz w:val="18"/>
        </w:rPr>
        <w:t xml:space="preserve">    print(f"  streamlit run Y.Anantha_darkpatterns_app.py --server.port 8502")</w:t>
      </w:r>
    </w:p>
    <w:p w14:paraId="18476FFC" w14:textId="77777777" w:rsidR="004F3D61" w:rsidRDefault="00000000">
      <w:pPr>
        <w:shd w:val="clear" w:color="auto" w:fill="F2F2F2"/>
        <w:spacing w:after="0" w:line="240" w:lineRule="auto"/>
        <w:ind w:left="200"/>
      </w:pPr>
      <w:r>
        <w:rPr>
          <w:rFonts w:ascii="Courier New" w:hAnsi="Courier New"/>
          <w:sz w:val="18"/>
        </w:rPr>
        <w:t xml:space="preserve">    print(f"\n  Local   : http://localhost:8502")</w:t>
      </w:r>
    </w:p>
    <w:p w14:paraId="079FC934" w14:textId="77777777" w:rsidR="004F3D61" w:rsidRDefault="00000000">
      <w:pPr>
        <w:shd w:val="clear" w:color="auto" w:fill="F2F2F2"/>
        <w:spacing w:after="0" w:line="240" w:lineRule="auto"/>
        <w:ind w:left="200"/>
      </w:pPr>
      <w:r>
        <w:rPr>
          <w:rFonts w:ascii="Courier New" w:hAnsi="Courier New"/>
          <w:sz w:val="18"/>
        </w:rPr>
        <w:t xml:space="preserve">    print(f"  Network : http://192.168.1.5:8502")</w:t>
      </w:r>
    </w:p>
    <w:p w14:paraId="17F67B47" w14:textId="77777777" w:rsidR="004F3D61" w:rsidRDefault="00000000">
      <w:pPr>
        <w:shd w:val="clear" w:color="auto" w:fill="F2F2F2"/>
        <w:spacing w:after="0" w:line="240" w:lineRule="auto"/>
        <w:ind w:left="200"/>
      </w:pPr>
      <w:r>
        <w:rPr>
          <w:rFonts w:ascii="Courier New" w:hAnsi="Courier New"/>
          <w:sz w:val="18"/>
        </w:rPr>
        <w:t xml:space="preserve">    print("\ncomplete_code.py complete.")</w:t>
      </w:r>
    </w:p>
    <w:p w14:paraId="65E40CC9" w14:textId="77777777" w:rsidR="004F3D61" w:rsidRDefault="00000000">
      <w:pPr>
        <w:shd w:val="clear" w:color="auto" w:fill="F2F2F2"/>
        <w:spacing w:after="0" w:line="240" w:lineRule="auto"/>
        <w:ind w:left="200"/>
      </w:pPr>
      <w:r>
        <w:rPr>
          <w:rFonts w:ascii="Courier New" w:hAnsi="Courier New"/>
          <w:sz w:val="18"/>
        </w:rPr>
        <w:t> </w:t>
      </w:r>
    </w:p>
    <w:p w14:paraId="78CB6B7C" w14:textId="77777777" w:rsidR="004F3D61" w:rsidRDefault="004F3D61"/>
    <w:p w14:paraId="2EE7668A" w14:textId="77777777" w:rsidR="004F3D61" w:rsidRDefault="00000000">
      <w:r>
        <w:br w:type="page"/>
      </w:r>
    </w:p>
    <w:p w14:paraId="7E558496" w14:textId="77777777" w:rsidR="004F3D61" w:rsidRDefault="00000000">
      <w:pPr>
        <w:pStyle w:val="Heading1"/>
        <w:spacing w:before="280" w:after="80"/>
      </w:pPr>
      <w:r>
        <w:rPr>
          <w:rFonts w:ascii="Times New Roman" w:hAnsi="Times New Roman"/>
          <w:color w:val="1F497D"/>
          <w:sz w:val="32"/>
        </w:rPr>
        <w:lastRenderedPageBreak/>
        <w:t>Chapter 13: How to Run the Project</w:t>
      </w:r>
    </w:p>
    <w:p w14:paraId="31CC6122" w14:textId="77777777" w:rsidR="004F3D61" w:rsidRDefault="00000000">
      <w:pPr>
        <w:spacing w:after="120"/>
        <w:jc w:val="both"/>
      </w:pPr>
      <w:r>
        <w:rPr>
          <w:rFonts w:ascii="Times New Roman" w:hAnsi="Times New Roman"/>
          <w:sz w:val="24"/>
        </w:rPr>
        <w:t>This chapter explains how to set up the project from scratch, install all dependencies, and run each component.</w:t>
      </w:r>
    </w:p>
    <w:p w14:paraId="08B72BE6" w14:textId="77777777" w:rsidR="004F3D61" w:rsidRDefault="00000000">
      <w:pPr>
        <w:pStyle w:val="Heading2"/>
        <w:spacing w:after="60"/>
      </w:pPr>
      <w:r>
        <w:rPr>
          <w:rFonts w:ascii="Times New Roman" w:hAnsi="Times New Roman"/>
          <w:color w:val="1F497D"/>
        </w:rPr>
        <w:t>13.1 Prerequisites</w:t>
      </w:r>
    </w:p>
    <w:tbl>
      <w:tblPr>
        <w:tblStyle w:val="TableGrid"/>
        <w:tblW w:w="0" w:type="auto"/>
        <w:jc w:val="center"/>
        <w:tblLook w:val="04A0" w:firstRow="1" w:lastRow="0" w:firstColumn="1" w:lastColumn="0" w:noHBand="0" w:noVBand="1"/>
      </w:tblPr>
      <w:tblGrid>
        <w:gridCol w:w="2160"/>
        <w:gridCol w:w="7200"/>
      </w:tblGrid>
      <w:tr w:rsidR="004F3D61" w14:paraId="3EE4A6B6" w14:textId="77777777">
        <w:trPr>
          <w:jc w:val="center"/>
        </w:trPr>
        <w:tc>
          <w:tcPr>
            <w:tcW w:w="2160" w:type="dxa"/>
            <w:shd w:val="clear" w:color="auto" w:fill="1F497D"/>
          </w:tcPr>
          <w:p w14:paraId="761BC229" w14:textId="77777777" w:rsidR="004F3D61" w:rsidRDefault="00000000">
            <w:r>
              <w:rPr>
                <w:rFonts w:ascii="Times New Roman" w:hAnsi="Times New Roman"/>
                <w:b/>
                <w:color w:val="FFFFFF"/>
              </w:rPr>
              <w:t>Requirement</w:t>
            </w:r>
          </w:p>
        </w:tc>
        <w:tc>
          <w:tcPr>
            <w:tcW w:w="7200" w:type="dxa"/>
            <w:shd w:val="clear" w:color="auto" w:fill="1F497D"/>
          </w:tcPr>
          <w:p w14:paraId="21F49429" w14:textId="77777777" w:rsidR="004F3D61" w:rsidRDefault="00000000">
            <w:r>
              <w:rPr>
                <w:rFonts w:ascii="Times New Roman" w:hAnsi="Times New Roman"/>
                <w:b/>
                <w:color w:val="FFFFFF"/>
              </w:rPr>
              <w:t>Notes</w:t>
            </w:r>
          </w:p>
        </w:tc>
      </w:tr>
      <w:tr w:rsidR="004F3D61" w14:paraId="483EBD70" w14:textId="77777777">
        <w:trPr>
          <w:jc w:val="center"/>
        </w:trPr>
        <w:tc>
          <w:tcPr>
            <w:tcW w:w="2160" w:type="dxa"/>
            <w:shd w:val="clear" w:color="auto" w:fill="F7F8FA"/>
          </w:tcPr>
          <w:p w14:paraId="64DC6856" w14:textId="77777777" w:rsidR="004F3D61" w:rsidRDefault="00000000">
            <w:r>
              <w:rPr>
                <w:rFonts w:ascii="Times New Roman" w:hAnsi="Times New Roman"/>
              </w:rPr>
              <w:t>Python</w:t>
            </w:r>
          </w:p>
        </w:tc>
        <w:tc>
          <w:tcPr>
            <w:tcW w:w="7200" w:type="dxa"/>
            <w:shd w:val="clear" w:color="auto" w:fill="F7F8FA"/>
          </w:tcPr>
          <w:p w14:paraId="769B8B5F" w14:textId="77777777" w:rsidR="004F3D61" w:rsidRDefault="00000000">
            <w:r>
              <w:rPr>
                <w:rFonts w:ascii="Times New Roman" w:hAnsi="Times New Roman"/>
              </w:rPr>
              <w:t>3.8 or higher (tested on 3.13.15)</w:t>
            </w:r>
          </w:p>
        </w:tc>
      </w:tr>
      <w:tr w:rsidR="004F3D61" w14:paraId="364AE69F" w14:textId="77777777">
        <w:trPr>
          <w:jc w:val="center"/>
        </w:trPr>
        <w:tc>
          <w:tcPr>
            <w:tcW w:w="2160" w:type="dxa"/>
            <w:shd w:val="clear" w:color="auto" w:fill="FFFFFF"/>
          </w:tcPr>
          <w:p w14:paraId="29F64A54" w14:textId="77777777" w:rsidR="004F3D61" w:rsidRDefault="00000000">
            <w:r>
              <w:rPr>
                <w:rFonts w:ascii="Times New Roman" w:hAnsi="Times New Roman"/>
              </w:rPr>
              <w:t>pip</w:t>
            </w:r>
          </w:p>
        </w:tc>
        <w:tc>
          <w:tcPr>
            <w:tcW w:w="7200" w:type="dxa"/>
            <w:shd w:val="clear" w:color="auto" w:fill="FFFFFF"/>
          </w:tcPr>
          <w:p w14:paraId="688E4DC8" w14:textId="77777777" w:rsidR="004F3D61" w:rsidRDefault="00000000">
            <w:r>
              <w:rPr>
                <w:rFonts w:ascii="Times New Roman" w:hAnsi="Times New Roman"/>
              </w:rPr>
              <w:t>Python package manager (included with Python)</w:t>
            </w:r>
          </w:p>
        </w:tc>
      </w:tr>
      <w:tr w:rsidR="004F3D61" w14:paraId="2C34D68F" w14:textId="77777777">
        <w:trPr>
          <w:jc w:val="center"/>
        </w:trPr>
        <w:tc>
          <w:tcPr>
            <w:tcW w:w="2160" w:type="dxa"/>
            <w:shd w:val="clear" w:color="auto" w:fill="F7F8FA"/>
          </w:tcPr>
          <w:p w14:paraId="727E29FD" w14:textId="77777777" w:rsidR="004F3D61" w:rsidRDefault="00000000">
            <w:r>
              <w:rPr>
                <w:rFonts w:ascii="Times New Roman" w:hAnsi="Times New Roman"/>
              </w:rPr>
              <w:t>Git</w:t>
            </w:r>
          </w:p>
        </w:tc>
        <w:tc>
          <w:tcPr>
            <w:tcW w:w="7200" w:type="dxa"/>
            <w:shd w:val="clear" w:color="auto" w:fill="F7F8FA"/>
          </w:tcPr>
          <w:p w14:paraId="6D1DD302" w14:textId="77777777" w:rsidR="004F3D61" w:rsidRDefault="00000000">
            <w:r>
              <w:rPr>
                <w:rFonts w:ascii="Times New Roman" w:hAnsi="Times New Roman"/>
              </w:rPr>
              <w:t>Optional — only needed if cloning from a repository</w:t>
            </w:r>
          </w:p>
        </w:tc>
      </w:tr>
      <w:tr w:rsidR="004F3D61" w14:paraId="285D89A9" w14:textId="77777777">
        <w:trPr>
          <w:jc w:val="center"/>
        </w:trPr>
        <w:tc>
          <w:tcPr>
            <w:tcW w:w="2160" w:type="dxa"/>
            <w:shd w:val="clear" w:color="auto" w:fill="FFFFFF"/>
          </w:tcPr>
          <w:p w14:paraId="0217F5E8" w14:textId="77777777" w:rsidR="004F3D61" w:rsidRDefault="00000000">
            <w:r>
              <w:rPr>
                <w:rFonts w:ascii="Times New Roman" w:hAnsi="Times New Roman"/>
              </w:rPr>
              <w:t>Terminal</w:t>
            </w:r>
          </w:p>
        </w:tc>
        <w:tc>
          <w:tcPr>
            <w:tcW w:w="7200" w:type="dxa"/>
            <w:shd w:val="clear" w:color="auto" w:fill="FFFFFF"/>
          </w:tcPr>
          <w:p w14:paraId="6C418378" w14:textId="77777777" w:rsidR="004F3D61" w:rsidRDefault="00000000">
            <w:r>
              <w:rPr>
                <w:rFonts w:ascii="Times New Roman" w:hAnsi="Times New Roman"/>
              </w:rPr>
              <w:t>PowerShell (Windows), Terminal (macOS/Linux)</w:t>
            </w:r>
          </w:p>
        </w:tc>
      </w:tr>
      <w:tr w:rsidR="004F3D61" w14:paraId="74E73D47" w14:textId="77777777">
        <w:trPr>
          <w:jc w:val="center"/>
        </w:trPr>
        <w:tc>
          <w:tcPr>
            <w:tcW w:w="2160" w:type="dxa"/>
            <w:shd w:val="clear" w:color="auto" w:fill="F7F8FA"/>
          </w:tcPr>
          <w:p w14:paraId="2776D490" w14:textId="77777777" w:rsidR="004F3D61" w:rsidRDefault="00000000">
            <w:r>
              <w:rPr>
                <w:rFonts w:ascii="Times New Roman" w:hAnsi="Times New Roman"/>
              </w:rPr>
              <w:t>Browser</w:t>
            </w:r>
          </w:p>
        </w:tc>
        <w:tc>
          <w:tcPr>
            <w:tcW w:w="7200" w:type="dxa"/>
            <w:shd w:val="clear" w:color="auto" w:fill="F7F8FA"/>
          </w:tcPr>
          <w:p w14:paraId="14C56CAF" w14:textId="77777777" w:rsidR="004F3D61" w:rsidRDefault="00000000">
            <w:r>
              <w:rPr>
                <w:rFonts w:ascii="Times New Roman" w:hAnsi="Times New Roman"/>
              </w:rPr>
              <w:t>Any modern browser to view the Streamlit app</w:t>
            </w:r>
          </w:p>
        </w:tc>
      </w:tr>
    </w:tbl>
    <w:p w14:paraId="6626C679" w14:textId="77777777" w:rsidR="004F3D61" w:rsidRDefault="004F3D61">
      <w:pPr>
        <w:spacing w:after="80" w:line="240" w:lineRule="auto"/>
      </w:pPr>
    </w:p>
    <w:p w14:paraId="78990F8F" w14:textId="77777777" w:rsidR="004F3D61" w:rsidRDefault="00000000">
      <w:pPr>
        <w:pStyle w:val="Heading2"/>
        <w:spacing w:after="60"/>
      </w:pPr>
      <w:r>
        <w:rPr>
          <w:rFonts w:ascii="Times New Roman" w:hAnsi="Times New Roman"/>
          <w:color w:val="1F497D"/>
        </w:rPr>
        <w:t>13.2 Step-by-Step Instructions</w:t>
      </w:r>
    </w:p>
    <w:p w14:paraId="22F6C79A" w14:textId="77777777" w:rsidR="004F3D61" w:rsidRDefault="00000000">
      <w:pPr>
        <w:pStyle w:val="Heading2"/>
        <w:spacing w:after="60"/>
      </w:pPr>
      <w:r>
        <w:rPr>
          <w:rFonts w:ascii="Times New Roman" w:hAnsi="Times New Roman"/>
          <w:color w:val="1F497D"/>
        </w:rPr>
        <w:t>Step 1: Navigate to the project folder</w:t>
      </w:r>
    </w:p>
    <w:p w14:paraId="70543316" w14:textId="77777777" w:rsidR="004F3D61" w:rsidRDefault="00000000">
      <w:pPr>
        <w:shd w:val="clear" w:color="auto" w:fill="F2F2F2"/>
        <w:spacing w:after="0" w:line="240" w:lineRule="auto"/>
        <w:ind w:left="200"/>
      </w:pPr>
      <w:r>
        <w:rPr>
          <w:rFonts w:ascii="Courier New" w:hAnsi="Courier New"/>
          <w:sz w:val="18"/>
        </w:rPr>
        <w:t>cd C:\Users\sriin\OneDrive\Desktop\Y_Anantha_darkpatterns</w:t>
      </w:r>
    </w:p>
    <w:p w14:paraId="6938D285" w14:textId="77777777" w:rsidR="004F3D61" w:rsidRDefault="00000000">
      <w:pPr>
        <w:pStyle w:val="Heading2"/>
        <w:spacing w:after="60"/>
      </w:pPr>
      <w:r>
        <w:rPr>
          <w:rFonts w:ascii="Times New Roman" w:hAnsi="Times New Roman"/>
          <w:color w:val="1F497D"/>
        </w:rPr>
        <w:t>Step 2: Add Python to PATH (Windows only — if python command not found)</w:t>
      </w:r>
    </w:p>
    <w:p w14:paraId="43F11826" w14:textId="77777777" w:rsidR="004F3D61" w:rsidRDefault="00000000">
      <w:pPr>
        <w:shd w:val="clear" w:color="auto" w:fill="F2F2F2"/>
        <w:spacing w:after="0" w:line="240" w:lineRule="auto"/>
        <w:ind w:left="200"/>
      </w:pPr>
      <w:r>
        <w:rPr>
          <w:rFonts w:ascii="Courier New" w:hAnsi="Courier New"/>
          <w:sz w:val="18"/>
        </w:rPr>
        <w:t>$env:PATH = "C:\Users\sriin\AppData\Local\Programs\Python\Python313;$env:PATH"</w:t>
      </w:r>
    </w:p>
    <w:p w14:paraId="13384FDC" w14:textId="77777777" w:rsidR="004F3D61" w:rsidRDefault="00000000">
      <w:pPr>
        <w:pStyle w:val="Heading2"/>
        <w:spacing w:after="60"/>
      </w:pPr>
      <w:r>
        <w:rPr>
          <w:rFonts w:ascii="Times New Roman" w:hAnsi="Times New Roman"/>
          <w:color w:val="1F497D"/>
        </w:rPr>
        <w:t>Step 3: Install all dependencies</w:t>
      </w:r>
    </w:p>
    <w:p w14:paraId="725C6D88" w14:textId="77777777" w:rsidR="004F3D61" w:rsidRDefault="00000000">
      <w:pPr>
        <w:shd w:val="clear" w:color="auto" w:fill="F2F2F2"/>
        <w:spacing w:after="0" w:line="240" w:lineRule="auto"/>
        <w:ind w:left="200"/>
      </w:pPr>
      <w:r>
        <w:rPr>
          <w:rFonts w:ascii="Courier New" w:hAnsi="Courier New"/>
          <w:sz w:val="18"/>
        </w:rPr>
        <w:t>pip install -r requirements.txt</w:t>
      </w:r>
    </w:p>
    <w:p w14:paraId="5EE2E69A" w14:textId="77777777" w:rsidR="004F3D61" w:rsidRDefault="00000000">
      <w:pPr>
        <w:pStyle w:val="Heading2"/>
        <w:spacing w:after="60"/>
      </w:pPr>
      <w:r>
        <w:rPr>
          <w:rFonts w:ascii="Times New Roman" w:hAnsi="Times New Roman"/>
          <w:color w:val="1F497D"/>
        </w:rPr>
        <w:t>Step 4: Install Playwright browser (first time only)</w:t>
      </w:r>
    </w:p>
    <w:p w14:paraId="41B586E0" w14:textId="77777777" w:rsidR="004F3D61" w:rsidRDefault="00000000">
      <w:pPr>
        <w:shd w:val="clear" w:color="auto" w:fill="F2F2F2"/>
        <w:spacing w:after="0" w:line="240" w:lineRule="auto"/>
        <w:ind w:left="200"/>
      </w:pPr>
      <w:r>
        <w:rPr>
          <w:rFonts w:ascii="Courier New" w:hAnsi="Courier New"/>
          <w:sz w:val="18"/>
        </w:rPr>
        <w:t>playwright install chromium</w:t>
      </w:r>
    </w:p>
    <w:p w14:paraId="6C040C8C" w14:textId="77777777" w:rsidR="004F3D61" w:rsidRDefault="00000000">
      <w:pPr>
        <w:pStyle w:val="Heading2"/>
        <w:spacing w:after="60"/>
      </w:pPr>
      <w:r>
        <w:rPr>
          <w:rFonts w:ascii="Times New Roman" w:hAnsi="Times New Roman"/>
          <w:color w:val="1F497D"/>
        </w:rPr>
        <w:t>Step 5A (recommended): Run the full pipeline with the single combined file</w:t>
      </w:r>
    </w:p>
    <w:p w14:paraId="72625A81" w14:textId="77777777" w:rsidR="004F3D61" w:rsidRDefault="00000000">
      <w:pPr>
        <w:shd w:val="clear" w:color="auto" w:fill="F2F2F2"/>
        <w:spacing w:after="0" w:line="240" w:lineRule="auto"/>
        <w:ind w:left="200"/>
      </w:pPr>
      <w:r>
        <w:rPr>
          <w:rFonts w:ascii="Courier New" w:hAnsi="Courier New"/>
          <w:sz w:val="18"/>
        </w:rPr>
        <w:t>python complete_code.py</w:t>
      </w:r>
    </w:p>
    <w:p w14:paraId="42370C9C" w14:textId="77777777" w:rsidR="004F3D61" w:rsidRDefault="00000000">
      <w:pPr>
        <w:pStyle w:val="Heading2"/>
        <w:spacing w:after="60"/>
      </w:pPr>
      <w:r>
        <w:rPr>
          <w:rFonts w:ascii="Times New Roman" w:hAnsi="Times New Roman"/>
          <w:color w:val="1F497D"/>
        </w:rPr>
        <w:t>Step 5B (alternative): Run individual scripts instead of complete_code.py</w:t>
      </w:r>
    </w:p>
    <w:p w14:paraId="54EB9F5A" w14:textId="77777777" w:rsidR="004F3D61" w:rsidRDefault="00000000">
      <w:pPr>
        <w:shd w:val="clear" w:color="auto" w:fill="F2F2F2"/>
        <w:spacing w:after="0" w:line="240" w:lineRule="auto"/>
        <w:ind w:left="200"/>
      </w:pPr>
      <w:r>
        <w:rPr>
          <w:rFonts w:ascii="Courier New" w:hAnsi="Courier New"/>
          <w:sz w:val="18"/>
        </w:rPr>
        <w:t>python Y.Anantha_darkpatterns_analysis.py</w:t>
      </w:r>
    </w:p>
    <w:p w14:paraId="6E4D2200" w14:textId="77777777" w:rsidR="004F3D61" w:rsidRDefault="00000000">
      <w:pPr>
        <w:shd w:val="clear" w:color="auto" w:fill="F2F2F2"/>
        <w:spacing w:after="0" w:line="240" w:lineRule="auto"/>
        <w:ind w:left="200"/>
      </w:pPr>
      <w:r>
        <w:rPr>
          <w:rFonts w:ascii="Courier New" w:hAnsi="Courier New"/>
          <w:sz w:val="18"/>
        </w:rPr>
        <w:t>python Y.Anantha_darkpatterns_model.py</w:t>
      </w:r>
    </w:p>
    <w:p w14:paraId="201E3FD4" w14:textId="77777777" w:rsidR="004F3D61" w:rsidRDefault="00000000">
      <w:pPr>
        <w:shd w:val="clear" w:color="auto" w:fill="F2F2F2"/>
        <w:spacing w:after="0" w:line="240" w:lineRule="auto"/>
        <w:ind w:left="200"/>
      </w:pPr>
      <w:r>
        <w:rPr>
          <w:rFonts w:ascii="Courier New" w:hAnsi="Courier New"/>
          <w:sz w:val="18"/>
        </w:rPr>
        <w:t>python Y.Anantha_darkpatterns_kpis.py</w:t>
      </w:r>
    </w:p>
    <w:p w14:paraId="43837C29" w14:textId="77777777" w:rsidR="004F3D61" w:rsidRDefault="00000000">
      <w:pPr>
        <w:pStyle w:val="Heading2"/>
        <w:spacing w:after="60"/>
      </w:pPr>
      <w:r>
        <w:rPr>
          <w:rFonts w:ascii="Times New Roman" w:hAnsi="Times New Roman"/>
          <w:color w:val="1F497D"/>
        </w:rPr>
        <w:t>Step 6: Launch the Streamlit app</w:t>
      </w:r>
    </w:p>
    <w:p w14:paraId="263F0A10" w14:textId="77777777" w:rsidR="004F3D61" w:rsidRDefault="00000000">
      <w:pPr>
        <w:shd w:val="clear" w:color="auto" w:fill="F2F2F2"/>
        <w:spacing w:after="0" w:line="240" w:lineRule="auto"/>
        <w:ind w:left="200"/>
      </w:pPr>
      <w:r>
        <w:rPr>
          <w:rFonts w:ascii="Courier New" w:hAnsi="Courier New"/>
          <w:sz w:val="18"/>
        </w:rPr>
        <w:t>streamlit run Y.Anantha_darkpatterns_app.py --server.port 8502</w:t>
      </w:r>
    </w:p>
    <w:p w14:paraId="5B71C122" w14:textId="77777777" w:rsidR="004F3D61" w:rsidRDefault="00000000">
      <w:pPr>
        <w:pStyle w:val="Heading2"/>
        <w:spacing w:after="60"/>
      </w:pPr>
      <w:r>
        <w:rPr>
          <w:rFonts w:ascii="Times New Roman" w:hAnsi="Times New Roman"/>
          <w:color w:val="1F497D"/>
        </w:rPr>
        <w:t>Step 7 (optional): Take app screenshots (requires app to be running)</w:t>
      </w:r>
    </w:p>
    <w:p w14:paraId="360B0D78" w14:textId="77777777" w:rsidR="004F3D61" w:rsidRDefault="00000000">
      <w:pPr>
        <w:shd w:val="clear" w:color="auto" w:fill="F2F2F2"/>
        <w:spacing w:after="0" w:line="240" w:lineRule="auto"/>
        <w:ind w:left="200"/>
      </w:pPr>
      <w:r>
        <w:rPr>
          <w:rFonts w:ascii="Courier New" w:hAnsi="Courier New"/>
          <w:sz w:val="18"/>
        </w:rPr>
        <w:t>python Y.Anantha_darkpatterns_take_screenshots.py</w:t>
      </w:r>
    </w:p>
    <w:p w14:paraId="61107F72" w14:textId="77777777" w:rsidR="004F3D61" w:rsidRDefault="00000000">
      <w:pPr>
        <w:pStyle w:val="Heading2"/>
        <w:spacing w:after="60"/>
      </w:pPr>
      <w:r>
        <w:rPr>
          <w:rFonts w:ascii="Times New Roman" w:hAnsi="Times New Roman"/>
          <w:color w:val="1F497D"/>
        </w:rPr>
        <w:t>Step 8 (optional): Regenerate this report</w:t>
      </w:r>
    </w:p>
    <w:p w14:paraId="50F623DC" w14:textId="77777777" w:rsidR="004F3D61" w:rsidRDefault="00000000">
      <w:pPr>
        <w:shd w:val="clear" w:color="auto" w:fill="F2F2F2"/>
        <w:spacing w:after="0" w:line="240" w:lineRule="auto"/>
        <w:ind w:left="200"/>
      </w:pPr>
      <w:r>
        <w:rPr>
          <w:rFonts w:ascii="Courier New" w:hAnsi="Courier New"/>
          <w:sz w:val="18"/>
        </w:rPr>
        <w:t>python Y.Anantha_darkpatterns_generate_report.py</w:t>
      </w:r>
    </w:p>
    <w:p w14:paraId="0DCA9AE6" w14:textId="77777777" w:rsidR="004F3D61" w:rsidRDefault="00000000">
      <w:pPr>
        <w:pStyle w:val="Heading2"/>
        <w:spacing w:after="60"/>
      </w:pPr>
      <w:r>
        <w:rPr>
          <w:rFonts w:ascii="Times New Roman" w:hAnsi="Times New Roman"/>
          <w:color w:val="1F497D"/>
        </w:rPr>
        <w:t>13.3 Expected Output</w:t>
      </w:r>
    </w:p>
    <w:tbl>
      <w:tblPr>
        <w:tblStyle w:val="TableGrid"/>
        <w:tblW w:w="0" w:type="auto"/>
        <w:jc w:val="center"/>
        <w:tblLook w:val="04A0" w:firstRow="1" w:lastRow="0" w:firstColumn="1" w:lastColumn="0" w:noHBand="0" w:noVBand="1"/>
      </w:tblPr>
      <w:tblGrid>
        <w:gridCol w:w="4249"/>
        <w:gridCol w:w="5373"/>
      </w:tblGrid>
      <w:tr w:rsidR="004F3D61" w14:paraId="50D7107A" w14:textId="77777777">
        <w:trPr>
          <w:jc w:val="center"/>
        </w:trPr>
        <w:tc>
          <w:tcPr>
            <w:tcW w:w="3168" w:type="dxa"/>
            <w:shd w:val="clear" w:color="auto" w:fill="1F497D"/>
          </w:tcPr>
          <w:p w14:paraId="30A51337" w14:textId="77777777" w:rsidR="004F3D61" w:rsidRDefault="00000000">
            <w:r>
              <w:rPr>
                <w:rFonts w:ascii="Times New Roman" w:hAnsi="Times New Roman"/>
                <w:b/>
                <w:color w:val="FFFFFF"/>
              </w:rPr>
              <w:t>Command</w:t>
            </w:r>
          </w:p>
        </w:tc>
        <w:tc>
          <w:tcPr>
            <w:tcW w:w="6336" w:type="dxa"/>
            <w:shd w:val="clear" w:color="auto" w:fill="1F497D"/>
          </w:tcPr>
          <w:p w14:paraId="47DEFE85" w14:textId="77777777" w:rsidR="004F3D61" w:rsidRDefault="00000000">
            <w:r>
              <w:rPr>
                <w:rFonts w:ascii="Times New Roman" w:hAnsi="Times New Roman"/>
                <w:b/>
                <w:color w:val="FFFFFF"/>
              </w:rPr>
              <w:t>Expected Output</w:t>
            </w:r>
          </w:p>
        </w:tc>
      </w:tr>
      <w:tr w:rsidR="004F3D61" w14:paraId="5EA578AA" w14:textId="77777777">
        <w:trPr>
          <w:jc w:val="center"/>
        </w:trPr>
        <w:tc>
          <w:tcPr>
            <w:tcW w:w="3168" w:type="dxa"/>
            <w:shd w:val="clear" w:color="auto" w:fill="F7F8FA"/>
          </w:tcPr>
          <w:p w14:paraId="65A00231" w14:textId="77777777" w:rsidR="004F3D61" w:rsidRDefault="00000000">
            <w:r>
              <w:rPr>
                <w:rFonts w:ascii="Times New Roman" w:hAnsi="Times New Roman"/>
              </w:rPr>
              <w:t>python complete_code.py</w:t>
            </w:r>
          </w:p>
        </w:tc>
        <w:tc>
          <w:tcPr>
            <w:tcW w:w="6336" w:type="dxa"/>
            <w:shd w:val="clear" w:color="auto" w:fill="F7F8FA"/>
          </w:tcPr>
          <w:p w14:paraId="468104E4" w14:textId="77777777" w:rsidR="004F3D61" w:rsidRDefault="00000000">
            <w:r>
              <w:rPr>
                <w:rFonts w:ascii="Times New Roman" w:hAnsi="Times New Roman"/>
              </w:rPr>
              <w:t xml:space="preserve">Runs entire pipeline in one command: loads, cleans, </w:t>
            </w:r>
            <w:r>
              <w:rPr>
                <w:rFonts w:ascii="Times New Roman" w:hAnsi="Times New Roman"/>
              </w:rPr>
              <w:lastRenderedPageBreak/>
              <w:t>analyses, trains models, calculates KPIs, saves all charts, models, and kpis.json</w:t>
            </w:r>
          </w:p>
        </w:tc>
      </w:tr>
      <w:tr w:rsidR="004F3D61" w14:paraId="6E9F2EF0" w14:textId="77777777">
        <w:trPr>
          <w:jc w:val="center"/>
        </w:trPr>
        <w:tc>
          <w:tcPr>
            <w:tcW w:w="3168" w:type="dxa"/>
            <w:shd w:val="clear" w:color="auto" w:fill="FFFFFF"/>
          </w:tcPr>
          <w:p w14:paraId="0D1309CC" w14:textId="77777777" w:rsidR="004F3D61" w:rsidRDefault="00000000">
            <w:r>
              <w:rPr>
                <w:rFonts w:ascii="Times New Roman" w:hAnsi="Times New Roman"/>
              </w:rPr>
              <w:lastRenderedPageBreak/>
              <w:t>python Y.Anantha_darkpatterns_analysis.py</w:t>
            </w:r>
          </w:p>
        </w:tc>
        <w:tc>
          <w:tcPr>
            <w:tcW w:w="6336" w:type="dxa"/>
            <w:shd w:val="clear" w:color="auto" w:fill="FFFFFF"/>
          </w:tcPr>
          <w:p w14:paraId="2E6B8A23" w14:textId="77777777" w:rsidR="004F3D61" w:rsidRDefault="00000000">
            <w:r>
              <w:rPr>
                <w:rFonts w:ascii="Times New Roman" w:hAnsi="Times New Roman"/>
              </w:rPr>
              <w:t>Prints cleaning and analysis results; saves cleaned_darkpatterns.csv; saves category_bar.png and label_pie.png</w:t>
            </w:r>
          </w:p>
        </w:tc>
      </w:tr>
      <w:tr w:rsidR="004F3D61" w14:paraId="50E0A0E4" w14:textId="77777777">
        <w:trPr>
          <w:jc w:val="center"/>
        </w:trPr>
        <w:tc>
          <w:tcPr>
            <w:tcW w:w="3168" w:type="dxa"/>
            <w:shd w:val="clear" w:color="auto" w:fill="F7F8FA"/>
          </w:tcPr>
          <w:p w14:paraId="6BD89F4D" w14:textId="77777777" w:rsidR="004F3D61" w:rsidRDefault="00000000">
            <w:r>
              <w:rPr>
                <w:rFonts w:ascii="Times New Roman" w:hAnsi="Times New Roman"/>
              </w:rPr>
              <w:t>python Y.Anantha_darkpatterns_model.py</w:t>
            </w:r>
          </w:p>
        </w:tc>
        <w:tc>
          <w:tcPr>
            <w:tcW w:w="6336" w:type="dxa"/>
            <w:shd w:val="clear" w:color="auto" w:fill="F7F8FA"/>
          </w:tcPr>
          <w:p w14:paraId="70643F63" w14:textId="77777777" w:rsidR="004F3D61" w:rsidRDefault="00000000">
            <w:r>
              <w:rPr>
                <w:rFonts w:ascii="Times New Roman" w:hAnsi="Times New Roman"/>
              </w:rPr>
              <w:t>Trains both models; prints metrics; saves best_model.pkl, tfidf_vectorizer.pkl, model_results.json, model_accuracy.png, confusion_matrix.png</w:t>
            </w:r>
          </w:p>
        </w:tc>
      </w:tr>
      <w:tr w:rsidR="004F3D61" w14:paraId="5F5C59A2" w14:textId="77777777">
        <w:trPr>
          <w:jc w:val="center"/>
        </w:trPr>
        <w:tc>
          <w:tcPr>
            <w:tcW w:w="3168" w:type="dxa"/>
            <w:shd w:val="clear" w:color="auto" w:fill="FFFFFF"/>
          </w:tcPr>
          <w:p w14:paraId="54892245" w14:textId="77777777" w:rsidR="004F3D61" w:rsidRDefault="00000000">
            <w:r>
              <w:rPr>
                <w:rFonts w:ascii="Times New Roman" w:hAnsi="Times New Roman"/>
              </w:rPr>
              <w:t>python Y.Anantha_darkpatterns_kpis.py</w:t>
            </w:r>
          </w:p>
        </w:tc>
        <w:tc>
          <w:tcPr>
            <w:tcW w:w="6336" w:type="dxa"/>
            <w:shd w:val="clear" w:color="auto" w:fill="FFFFFF"/>
          </w:tcPr>
          <w:p w14:paraId="2BF489EF" w14:textId="77777777" w:rsidR="004F3D61" w:rsidRDefault="00000000">
            <w:r>
              <w:rPr>
                <w:rFonts w:ascii="Times New Roman" w:hAnsi="Times New Roman"/>
              </w:rPr>
              <w:t>Calculates all KPIs from real data; saves kpis.json with data quality, model, and business metrics</w:t>
            </w:r>
          </w:p>
        </w:tc>
      </w:tr>
      <w:tr w:rsidR="004F3D61" w14:paraId="21B21E62" w14:textId="77777777">
        <w:trPr>
          <w:jc w:val="center"/>
        </w:trPr>
        <w:tc>
          <w:tcPr>
            <w:tcW w:w="3168" w:type="dxa"/>
            <w:shd w:val="clear" w:color="auto" w:fill="F7F8FA"/>
          </w:tcPr>
          <w:p w14:paraId="74E78473" w14:textId="77777777" w:rsidR="004F3D61" w:rsidRDefault="00000000">
            <w:r>
              <w:rPr>
                <w:rFonts w:ascii="Times New Roman" w:hAnsi="Times New Roman"/>
              </w:rPr>
              <w:t>streamlit run Y.Anantha_darkpatterns_app.py</w:t>
            </w:r>
          </w:p>
        </w:tc>
        <w:tc>
          <w:tcPr>
            <w:tcW w:w="6336" w:type="dxa"/>
            <w:shd w:val="clear" w:color="auto" w:fill="F7F8FA"/>
          </w:tcPr>
          <w:p w14:paraId="70D11F7E" w14:textId="77777777" w:rsidR="004F3D61" w:rsidRDefault="00000000">
            <w:r>
              <w:rPr>
                <w:rFonts w:ascii="Times New Roman" w:hAnsi="Times New Roman"/>
              </w:rPr>
              <w:t>Opens the Streamlit app at http://localhost:8502 (Network: http://192.168.1.5:8502); Home page shows KPI cards</w:t>
            </w:r>
          </w:p>
        </w:tc>
      </w:tr>
      <w:tr w:rsidR="004F3D61" w14:paraId="29A41C88" w14:textId="77777777">
        <w:trPr>
          <w:jc w:val="center"/>
        </w:trPr>
        <w:tc>
          <w:tcPr>
            <w:tcW w:w="3168" w:type="dxa"/>
            <w:shd w:val="clear" w:color="auto" w:fill="FFFFFF"/>
          </w:tcPr>
          <w:p w14:paraId="494467F3" w14:textId="77777777" w:rsidR="004F3D61" w:rsidRDefault="00000000">
            <w:r>
              <w:rPr>
                <w:rFonts w:ascii="Times New Roman" w:hAnsi="Times New Roman"/>
              </w:rPr>
              <w:t>python Y.Anantha_darkpatterns_take_screenshots.py</w:t>
            </w:r>
          </w:p>
        </w:tc>
        <w:tc>
          <w:tcPr>
            <w:tcW w:w="6336" w:type="dxa"/>
            <w:shd w:val="clear" w:color="auto" w:fill="FFFFFF"/>
          </w:tcPr>
          <w:p w14:paraId="6054A0A7" w14:textId="77777777" w:rsidR="004F3D61" w:rsidRDefault="00000000">
            <w:r>
              <w:rPr>
                <w:rFonts w:ascii="Times New Roman" w:hAnsi="Times New Roman"/>
              </w:rPr>
              <w:t>Saves 7 screenshots to the screenshots/ folder</w:t>
            </w:r>
          </w:p>
        </w:tc>
      </w:tr>
      <w:tr w:rsidR="004F3D61" w14:paraId="1B69F9FA" w14:textId="77777777">
        <w:trPr>
          <w:jc w:val="center"/>
        </w:trPr>
        <w:tc>
          <w:tcPr>
            <w:tcW w:w="3168" w:type="dxa"/>
            <w:shd w:val="clear" w:color="auto" w:fill="F7F8FA"/>
          </w:tcPr>
          <w:p w14:paraId="17E75C89" w14:textId="77777777" w:rsidR="004F3D61" w:rsidRDefault="00000000">
            <w:r>
              <w:rPr>
                <w:rFonts w:ascii="Times New Roman" w:hAnsi="Times New Roman"/>
              </w:rPr>
              <w:t>python Y.Anantha_darkpatterns_generate_report.py</w:t>
            </w:r>
          </w:p>
        </w:tc>
        <w:tc>
          <w:tcPr>
            <w:tcW w:w="6336" w:type="dxa"/>
            <w:shd w:val="clear" w:color="auto" w:fill="F7F8FA"/>
          </w:tcPr>
          <w:p w14:paraId="21D5A00E" w14:textId="77777777" w:rsidR="004F3D61" w:rsidRDefault="00000000">
            <w:r>
              <w:rPr>
                <w:rFonts w:ascii="Times New Roman" w:hAnsi="Times New Roman"/>
              </w:rPr>
              <w:t>Saves Y.Anantha_ProjectReport.docx in the project root</w:t>
            </w:r>
          </w:p>
        </w:tc>
      </w:tr>
    </w:tbl>
    <w:p w14:paraId="4BA7AAD6" w14:textId="77777777" w:rsidR="004F3D61" w:rsidRDefault="004F3D61">
      <w:pPr>
        <w:spacing w:after="80" w:line="240" w:lineRule="auto"/>
      </w:pPr>
    </w:p>
    <w:p w14:paraId="7A51A45D" w14:textId="77777777" w:rsidR="004F3D61" w:rsidRDefault="00000000">
      <w:pPr>
        <w:pStyle w:val="Heading2"/>
        <w:spacing w:after="60"/>
      </w:pPr>
      <w:r>
        <w:rPr>
          <w:rFonts w:ascii="Times New Roman" w:hAnsi="Times New Roman"/>
          <w:color w:val="1F497D"/>
        </w:rPr>
        <w:t>13.4 requirements.txt</w:t>
      </w:r>
    </w:p>
    <w:p w14:paraId="291B6EB6" w14:textId="77777777" w:rsidR="004F3D61" w:rsidRDefault="00000000">
      <w:pPr>
        <w:spacing w:after="120"/>
        <w:jc w:val="both"/>
      </w:pPr>
      <w:r>
        <w:rPr>
          <w:rFonts w:ascii="Times New Roman" w:hAnsi="Times New Roman"/>
          <w:sz w:val="24"/>
        </w:rPr>
        <w:t>The complete contents of requirements.txt:</w:t>
      </w:r>
    </w:p>
    <w:p w14:paraId="1C72F763" w14:textId="77777777" w:rsidR="004F3D61" w:rsidRDefault="00000000">
      <w:pPr>
        <w:shd w:val="clear" w:color="auto" w:fill="F2F2F2"/>
        <w:spacing w:after="0" w:line="240" w:lineRule="auto"/>
        <w:ind w:left="200"/>
      </w:pPr>
      <w:r>
        <w:rPr>
          <w:rFonts w:ascii="Courier New" w:hAnsi="Courier New"/>
          <w:sz w:val="18"/>
        </w:rPr>
        <w:t># ─────────────────────────────────────────────────────────────</w:t>
      </w:r>
    </w:p>
    <w:p w14:paraId="01895E72" w14:textId="77777777" w:rsidR="004F3D61" w:rsidRDefault="00000000">
      <w:pPr>
        <w:shd w:val="clear" w:color="auto" w:fill="F2F2F2"/>
        <w:spacing w:after="0" w:line="240" w:lineRule="auto"/>
        <w:ind w:left="200"/>
      </w:pPr>
      <w:r>
        <w:rPr>
          <w:rFonts w:ascii="Courier New" w:hAnsi="Courier New"/>
          <w:sz w:val="18"/>
        </w:rPr>
        <w:t># Dark Pattern Detection &amp; Analysis System</w:t>
      </w:r>
    </w:p>
    <w:p w14:paraId="0DF8E7DA" w14:textId="77777777" w:rsidR="004F3D61" w:rsidRDefault="00000000">
      <w:pPr>
        <w:shd w:val="clear" w:color="auto" w:fill="F2F2F2"/>
        <w:spacing w:after="0" w:line="240" w:lineRule="auto"/>
        <w:ind w:left="200"/>
      </w:pPr>
      <w:r>
        <w:rPr>
          <w:rFonts w:ascii="Courier New" w:hAnsi="Courier New"/>
          <w:sz w:val="18"/>
        </w:rPr>
        <w:t># Y.Anantha_darkpatterns — full dependency list</w:t>
      </w:r>
    </w:p>
    <w:p w14:paraId="20E33EA9" w14:textId="77777777" w:rsidR="004F3D61" w:rsidRDefault="00000000">
      <w:pPr>
        <w:shd w:val="clear" w:color="auto" w:fill="F2F2F2"/>
        <w:spacing w:after="0" w:line="240" w:lineRule="auto"/>
        <w:ind w:left="200"/>
      </w:pPr>
      <w:r>
        <w:rPr>
          <w:rFonts w:ascii="Courier New" w:hAnsi="Courier New"/>
          <w:sz w:val="18"/>
        </w:rPr>
        <w:t># Install with:  pip install -r requirements.txt</w:t>
      </w:r>
    </w:p>
    <w:p w14:paraId="48E79BAB" w14:textId="77777777" w:rsidR="004F3D61" w:rsidRDefault="00000000">
      <w:pPr>
        <w:shd w:val="clear" w:color="auto" w:fill="F2F2F2"/>
        <w:spacing w:after="0" w:line="240" w:lineRule="auto"/>
        <w:ind w:left="200"/>
      </w:pPr>
      <w:r>
        <w:rPr>
          <w:rFonts w:ascii="Courier New" w:hAnsi="Courier New"/>
          <w:sz w:val="18"/>
        </w:rPr>
        <w:t># ─────────────────────────────────────────────────────────────</w:t>
      </w:r>
    </w:p>
    <w:p w14:paraId="784BCF23" w14:textId="77777777" w:rsidR="004F3D61" w:rsidRDefault="00000000">
      <w:pPr>
        <w:shd w:val="clear" w:color="auto" w:fill="F2F2F2"/>
        <w:spacing w:after="0" w:line="240" w:lineRule="auto"/>
        <w:ind w:left="200"/>
      </w:pPr>
      <w:r>
        <w:rPr>
          <w:rFonts w:ascii="Courier New" w:hAnsi="Courier New"/>
          <w:sz w:val="18"/>
        </w:rPr>
        <w:t> </w:t>
      </w:r>
    </w:p>
    <w:p w14:paraId="0F567C56" w14:textId="77777777" w:rsidR="004F3D61" w:rsidRDefault="00000000">
      <w:pPr>
        <w:shd w:val="clear" w:color="auto" w:fill="F2F2F2"/>
        <w:spacing w:after="0" w:line="240" w:lineRule="auto"/>
        <w:ind w:left="200"/>
      </w:pPr>
      <w:r>
        <w:rPr>
          <w:rFonts w:ascii="Courier New" w:hAnsi="Courier New"/>
          <w:sz w:val="18"/>
        </w:rPr>
        <w:t># ── Core data &amp; ML ────────────────────────────────────────────</w:t>
      </w:r>
    </w:p>
    <w:p w14:paraId="03ECA438" w14:textId="77777777" w:rsidR="004F3D61" w:rsidRDefault="00000000">
      <w:pPr>
        <w:shd w:val="clear" w:color="auto" w:fill="F2F2F2"/>
        <w:spacing w:after="0" w:line="240" w:lineRule="auto"/>
        <w:ind w:left="200"/>
      </w:pPr>
      <w:r>
        <w:rPr>
          <w:rFonts w:ascii="Courier New" w:hAnsi="Courier New"/>
          <w:sz w:val="18"/>
        </w:rPr>
        <w:t>pandas&gt;=1.5.0           # Data loading, cleaning, analysis (DataFrames)</w:t>
      </w:r>
    </w:p>
    <w:p w14:paraId="2864BBEE" w14:textId="77777777" w:rsidR="004F3D61" w:rsidRDefault="00000000">
      <w:pPr>
        <w:shd w:val="clear" w:color="auto" w:fill="F2F2F2"/>
        <w:spacing w:after="0" w:line="240" w:lineRule="auto"/>
        <w:ind w:left="200"/>
      </w:pPr>
      <w:r>
        <w:rPr>
          <w:rFonts w:ascii="Courier New" w:hAnsi="Courier New"/>
          <w:sz w:val="18"/>
        </w:rPr>
        <w:t>numpy&gt;=1.23.0           # Numerical operations, array handling</w:t>
      </w:r>
    </w:p>
    <w:p w14:paraId="3B8A6D28" w14:textId="77777777" w:rsidR="004F3D61" w:rsidRDefault="00000000">
      <w:pPr>
        <w:shd w:val="clear" w:color="auto" w:fill="F2F2F2"/>
        <w:spacing w:after="0" w:line="240" w:lineRule="auto"/>
        <w:ind w:left="200"/>
      </w:pPr>
      <w:r>
        <w:rPr>
          <w:rFonts w:ascii="Courier New" w:hAnsi="Courier New"/>
          <w:sz w:val="18"/>
        </w:rPr>
        <w:t>scikit-learn&gt;=1.2.0     # TF-IDF, Logistic Regression, Naive Bayes, metrics</w:t>
      </w:r>
    </w:p>
    <w:p w14:paraId="488A6D40" w14:textId="77777777" w:rsidR="004F3D61" w:rsidRDefault="00000000">
      <w:pPr>
        <w:shd w:val="clear" w:color="auto" w:fill="F2F2F2"/>
        <w:spacing w:after="0" w:line="240" w:lineRule="auto"/>
        <w:ind w:left="200"/>
      </w:pPr>
      <w:r>
        <w:rPr>
          <w:rFonts w:ascii="Courier New" w:hAnsi="Courier New"/>
          <w:sz w:val="18"/>
        </w:rPr>
        <w:t> </w:t>
      </w:r>
    </w:p>
    <w:p w14:paraId="018E024D" w14:textId="77777777" w:rsidR="004F3D61" w:rsidRDefault="00000000">
      <w:pPr>
        <w:shd w:val="clear" w:color="auto" w:fill="F2F2F2"/>
        <w:spacing w:after="0" w:line="240" w:lineRule="auto"/>
        <w:ind w:left="200"/>
      </w:pPr>
      <w:r>
        <w:rPr>
          <w:rFonts w:ascii="Courier New" w:hAnsi="Courier New"/>
          <w:sz w:val="18"/>
        </w:rPr>
        <w:t># ── Visualisation ─────────────────────────────────────────────</w:t>
      </w:r>
    </w:p>
    <w:p w14:paraId="3FFAF37A" w14:textId="77777777" w:rsidR="004F3D61" w:rsidRDefault="00000000">
      <w:pPr>
        <w:shd w:val="clear" w:color="auto" w:fill="F2F2F2"/>
        <w:spacing w:after="0" w:line="240" w:lineRule="auto"/>
        <w:ind w:left="200"/>
      </w:pPr>
      <w:r>
        <w:rPr>
          <w:rFonts w:ascii="Courier New" w:hAnsi="Courier New"/>
          <w:sz w:val="18"/>
        </w:rPr>
        <w:t>matplotlib&gt;=3.6.0       # Bar charts, pie charts, model comparison plots</w:t>
      </w:r>
    </w:p>
    <w:p w14:paraId="195B6F4F" w14:textId="77777777" w:rsidR="004F3D61" w:rsidRDefault="00000000">
      <w:pPr>
        <w:shd w:val="clear" w:color="auto" w:fill="F2F2F2"/>
        <w:spacing w:after="0" w:line="240" w:lineRule="auto"/>
        <w:ind w:left="200"/>
      </w:pPr>
      <w:r>
        <w:rPr>
          <w:rFonts w:ascii="Courier New" w:hAnsi="Courier New"/>
          <w:sz w:val="18"/>
        </w:rPr>
        <w:t>seaborn&gt;=0.12.0         # Confusion matrix heatmap</w:t>
      </w:r>
    </w:p>
    <w:p w14:paraId="63C9DC6C" w14:textId="77777777" w:rsidR="004F3D61" w:rsidRDefault="00000000">
      <w:pPr>
        <w:shd w:val="clear" w:color="auto" w:fill="F2F2F2"/>
        <w:spacing w:after="0" w:line="240" w:lineRule="auto"/>
        <w:ind w:left="200"/>
      </w:pPr>
      <w:r>
        <w:rPr>
          <w:rFonts w:ascii="Courier New" w:hAnsi="Courier New"/>
          <w:sz w:val="18"/>
        </w:rPr>
        <w:t> </w:t>
      </w:r>
    </w:p>
    <w:p w14:paraId="521A1A50" w14:textId="77777777" w:rsidR="004F3D61" w:rsidRDefault="00000000">
      <w:pPr>
        <w:shd w:val="clear" w:color="auto" w:fill="F2F2F2"/>
        <w:spacing w:after="0" w:line="240" w:lineRule="auto"/>
        <w:ind w:left="200"/>
      </w:pPr>
      <w:r>
        <w:rPr>
          <w:rFonts w:ascii="Courier New" w:hAnsi="Courier New"/>
          <w:sz w:val="18"/>
        </w:rPr>
        <w:t># ── Model persistence ─────────────────────────────────────────</w:t>
      </w:r>
    </w:p>
    <w:p w14:paraId="4E704B4C" w14:textId="77777777" w:rsidR="004F3D61" w:rsidRDefault="00000000">
      <w:pPr>
        <w:shd w:val="clear" w:color="auto" w:fill="F2F2F2"/>
        <w:spacing w:after="0" w:line="240" w:lineRule="auto"/>
        <w:ind w:left="200"/>
      </w:pPr>
      <w:r>
        <w:rPr>
          <w:rFonts w:ascii="Courier New" w:hAnsi="Courier New"/>
          <w:sz w:val="18"/>
        </w:rPr>
        <w:t>joblib&gt;=1.2.0           # Save / load trained ML model and TF-IDF vectorizer</w:t>
      </w:r>
    </w:p>
    <w:p w14:paraId="45059374" w14:textId="77777777" w:rsidR="004F3D61" w:rsidRDefault="00000000">
      <w:pPr>
        <w:shd w:val="clear" w:color="auto" w:fill="F2F2F2"/>
        <w:spacing w:after="0" w:line="240" w:lineRule="auto"/>
        <w:ind w:left="200"/>
      </w:pPr>
      <w:r>
        <w:rPr>
          <w:rFonts w:ascii="Courier New" w:hAnsi="Courier New"/>
          <w:sz w:val="18"/>
        </w:rPr>
        <w:t> </w:t>
      </w:r>
    </w:p>
    <w:p w14:paraId="01F691C0" w14:textId="77777777" w:rsidR="004F3D61" w:rsidRDefault="00000000">
      <w:pPr>
        <w:shd w:val="clear" w:color="auto" w:fill="F2F2F2"/>
        <w:spacing w:after="0" w:line="240" w:lineRule="auto"/>
        <w:ind w:left="200"/>
      </w:pPr>
      <w:r>
        <w:rPr>
          <w:rFonts w:ascii="Courier New" w:hAnsi="Courier New"/>
          <w:sz w:val="18"/>
        </w:rPr>
        <w:t># ── Web application ───────────────────────────────────────────</w:t>
      </w:r>
    </w:p>
    <w:p w14:paraId="6B422699" w14:textId="77777777" w:rsidR="004F3D61" w:rsidRDefault="00000000">
      <w:pPr>
        <w:shd w:val="clear" w:color="auto" w:fill="F2F2F2"/>
        <w:spacing w:after="0" w:line="240" w:lineRule="auto"/>
        <w:ind w:left="200"/>
      </w:pPr>
      <w:r>
        <w:rPr>
          <w:rFonts w:ascii="Courier New" w:hAnsi="Courier New"/>
          <w:sz w:val="18"/>
        </w:rPr>
        <w:t>streamlit&gt;=1.28.0       # Interactive dashboard (Y.Anantha_darkpatterns_app.py)</w:t>
      </w:r>
    </w:p>
    <w:p w14:paraId="63CFB019" w14:textId="77777777" w:rsidR="004F3D61" w:rsidRDefault="00000000">
      <w:pPr>
        <w:shd w:val="clear" w:color="auto" w:fill="F2F2F2"/>
        <w:spacing w:after="0" w:line="240" w:lineRule="auto"/>
        <w:ind w:left="200"/>
      </w:pPr>
      <w:r>
        <w:rPr>
          <w:rFonts w:ascii="Courier New" w:hAnsi="Courier New"/>
          <w:sz w:val="18"/>
        </w:rPr>
        <w:t> </w:t>
      </w:r>
    </w:p>
    <w:p w14:paraId="31A38ADF" w14:textId="77777777" w:rsidR="004F3D61" w:rsidRDefault="00000000">
      <w:pPr>
        <w:shd w:val="clear" w:color="auto" w:fill="F2F2F2"/>
        <w:spacing w:after="0" w:line="240" w:lineRule="auto"/>
        <w:ind w:left="200"/>
      </w:pPr>
      <w:r>
        <w:rPr>
          <w:rFonts w:ascii="Courier New" w:hAnsi="Courier New"/>
          <w:sz w:val="18"/>
        </w:rPr>
        <w:t># ── Image handling ────────────────────────────────────────────</w:t>
      </w:r>
    </w:p>
    <w:p w14:paraId="6A13540B" w14:textId="77777777" w:rsidR="004F3D61" w:rsidRDefault="00000000">
      <w:pPr>
        <w:shd w:val="clear" w:color="auto" w:fill="F2F2F2"/>
        <w:spacing w:after="0" w:line="240" w:lineRule="auto"/>
        <w:ind w:left="200"/>
      </w:pPr>
      <w:r>
        <w:rPr>
          <w:rFonts w:ascii="Courier New" w:hAnsi="Courier New"/>
          <w:sz w:val="18"/>
        </w:rPr>
        <w:t>Pillow&gt;=9.0.0           # Image loading used by Streamlit for chart PNGs</w:t>
      </w:r>
    </w:p>
    <w:p w14:paraId="028C0B55" w14:textId="77777777" w:rsidR="004F3D61" w:rsidRDefault="00000000">
      <w:pPr>
        <w:shd w:val="clear" w:color="auto" w:fill="F2F2F2"/>
        <w:spacing w:after="0" w:line="240" w:lineRule="auto"/>
        <w:ind w:left="200"/>
      </w:pPr>
      <w:r>
        <w:rPr>
          <w:rFonts w:ascii="Courier New" w:hAnsi="Courier New"/>
          <w:sz w:val="18"/>
        </w:rPr>
        <w:t> </w:t>
      </w:r>
    </w:p>
    <w:p w14:paraId="519B6D7B" w14:textId="77777777" w:rsidR="004F3D61" w:rsidRDefault="00000000">
      <w:pPr>
        <w:shd w:val="clear" w:color="auto" w:fill="F2F2F2"/>
        <w:spacing w:after="0" w:line="240" w:lineRule="auto"/>
        <w:ind w:left="200"/>
      </w:pPr>
      <w:r>
        <w:rPr>
          <w:rFonts w:ascii="Courier New" w:hAnsi="Courier New"/>
          <w:sz w:val="18"/>
        </w:rPr>
        <w:t># ── Report generation ─────────────────────────────────────────</w:t>
      </w:r>
    </w:p>
    <w:p w14:paraId="52C3EAF7" w14:textId="77777777" w:rsidR="004F3D61" w:rsidRDefault="00000000">
      <w:pPr>
        <w:shd w:val="clear" w:color="auto" w:fill="F2F2F2"/>
        <w:spacing w:after="0" w:line="240" w:lineRule="auto"/>
        <w:ind w:left="200"/>
      </w:pPr>
      <w:r>
        <w:rPr>
          <w:rFonts w:ascii="Courier New" w:hAnsi="Courier New"/>
          <w:sz w:val="18"/>
        </w:rPr>
        <w:t>python-docx&gt;=1.1.0      # Generate Y.Anantha_ProjectReport.docx (generate_report.py)</w:t>
      </w:r>
    </w:p>
    <w:p w14:paraId="4119EA0F" w14:textId="77777777" w:rsidR="004F3D61" w:rsidRDefault="00000000">
      <w:pPr>
        <w:shd w:val="clear" w:color="auto" w:fill="F2F2F2"/>
        <w:spacing w:after="0" w:line="240" w:lineRule="auto"/>
        <w:ind w:left="200"/>
      </w:pPr>
      <w:r>
        <w:rPr>
          <w:rFonts w:ascii="Courier New" w:hAnsi="Courier New"/>
          <w:sz w:val="18"/>
        </w:rPr>
        <w:t> </w:t>
      </w:r>
    </w:p>
    <w:p w14:paraId="1A35239C" w14:textId="77777777" w:rsidR="004F3D61" w:rsidRDefault="00000000">
      <w:pPr>
        <w:shd w:val="clear" w:color="auto" w:fill="F2F2F2"/>
        <w:spacing w:after="0" w:line="240" w:lineRule="auto"/>
        <w:ind w:left="200"/>
      </w:pPr>
      <w:r>
        <w:rPr>
          <w:rFonts w:ascii="Courier New" w:hAnsi="Courier New"/>
          <w:sz w:val="18"/>
        </w:rPr>
        <w:t># ── Screenshot automation ─────────────────────────────────────</w:t>
      </w:r>
    </w:p>
    <w:p w14:paraId="03A3C934" w14:textId="77777777" w:rsidR="004F3D61" w:rsidRDefault="00000000">
      <w:pPr>
        <w:shd w:val="clear" w:color="auto" w:fill="F2F2F2"/>
        <w:spacing w:after="0" w:line="240" w:lineRule="auto"/>
        <w:ind w:left="200"/>
      </w:pPr>
      <w:r>
        <w:rPr>
          <w:rFonts w:ascii="Courier New" w:hAnsi="Courier New"/>
          <w:sz w:val="18"/>
        </w:rPr>
        <w:t>playwright&gt;=1.40.0      # Browser automation for Streamlit screenshots (take_screenshots.py)</w:t>
      </w:r>
    </w:p>
    <w:p w14:paraId="3D6A85D7" w14:textId="77777777" w:rsidR="004F3D61" w:rsidRDefault="00000000">
      <w:pPr>
        <w:shd w:val="clear" w:color="auto" w:fill="F2F2F2"/>
        <w:spacing w:after="0" w:line="240" w:lineRule="auto"/>
        <w:ind w:left="200"/>
      </w:pPr>
      <w:r>
        <w:rPr>
          <w:rFonts w:ascii="Courier New" w:hAnsi="Courier New"/>
          <w:sz w:val="18"/>
        </w:rPr>
        <w:t># After installing, also run:  playwright install chromium</w:t>
      </w:r>
    </w:p>
    <w:p w14:paraId="3A9D5A8E" w14:textId="77777777" w:rsidR="004F3D61" w:rsidRDefault="00000000">
      <w:pPr>
        <w:shd w:val="clear" w:color="auto" w:fill="F2F2F2"/>
        <w:spacing w:after="0" w:line="240" w:lineRule="auto"/>
        <w:ind w:left="200"/>
      </w:pPr>
      <w:r>
        <w:rPr>
          <w:rFonts w:ascii="Courier New" w:hAnsi="Courier New"/>
          <w:sz w:val="18"/>
        </w:rPr>
        <w:t> </w:t>
      </w:r>
    </w:p>
    <w:p w14:paraId="41A7BE12" w14:textId="77777777" w:rsidR="004F3D61" w:rsidRDefault="00000000">
      <w:pPr>
        <w:shd w:val="clear" w:color="auto" w:fill="F2F2F2"/>
        <w:spacing w:after="0" w:line="240" w:lineRule="auto"/>
        <w:ind w:left="200"/>
      </w:pPr>
      <w:r>
        <w:rPr>
          <w:rFonts w:ascii="Courier New" w:hAnsi="Courier New"/>
          <w:sz w:val="18"/>
        </w:rPr>
        <w:t># ── Standard library (no install needed) ──────────────────────</w:t>
      </w:r>
    </w:p>
    <w:p w14:paraId="5B339320" w14:textId="77777777" w:rsidR="004F3D61" w:rsidRDefault="00000000">
      <w:pPr>
        <w:shd w:val="clear" w:color="auto" w:fill="F2F2F2"/>
        <w:spacing w:after="0" w:line="240" w:lineRule="auto"/>
        <w:ind w:left="200"/>
      </w:pPr>
      <w:r>
        <w:rPr>
          <w:rFonts w:ascii="Courier New" w:hAnsi="Courier New"/>
          <w:sz w:val="18"/>
        </w:rPr>
        <w:t># os, json, time  — built into Python 3.x</w:t>
      </w:r>
    </w:p>
    <w:p w14:paraId="64A0239D" w14:textId="77777777" w:rsidR="004F3D61" w:rsidRDefault="00000000">
      <w:pPr>
        <w:shd w:val="clear" w:color="auto" w:fill="F2F2F2"/>
        <w:spacing w:after="0" w:line="240" w:lineRule="auto"/>
        <w:ind w:left="200"/>
      </w:pPr>
      <w:r>
        <w:rPr>
          <w:rFonts w:ascii="Courier New" w:hAnsi="Courier New"/>
          <w:sz w:val="18"/>
        </w:rPr>
        <w:t> </w:t>
      </w:r>
    </w:p>
    <w:sectPr w:rsidR="004F3D61" w:rsidSect="00034616">
      <w:footerReference w:type="default" r:id="rId19"/>
      <w:pgSz w:w="12240" w:h="15840"/>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E6571A" w14:textId="77777777" w:rsidR="006F555D" w:rsidRDefault="006F555D">
      <w:pPr>
        <w:spacing w:after="0" w:line="240" w:lineRule="auto"/>
      </w:pPr>
      <w:r>
        <w:separator/>
      </w:r>
    </w:p>
  </w:endnote>
  <w:endnote w:type="continuationSeparator" w:id="0">
    <w:p w14:paraId="2357A2CF" w14:textId="77777777" w:rsidR="006F555D" w:rsidRDefault="006F55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9AE884" w14:textId="104D1389" w:rsidR="004F3D61" w:rsidRDefault="00000000">
    <w:pPr>
      <w:pStyle w:val="Footer"/>
      <w:jc w:val="center"/>
    </w:pPr>
    <w:r>
      <w:rPr>
        <w:rFonts w:ascii="Times New Roman" w:hAnsi="Times New Roman"/>
        <w:sz w:val="20"/>
      </w:rPr>
      <w:fldChar w:fldCharType="begin"/>
    </w:r>
    <w:r>
      <w:rPr>
        <w:rFonts w:ascii="Times New Roman" w:hAnsi="Times New Roman"/>
        <w:sz w:val="20"/>
      </w:rPr>
      <w:instrText xml:space="preserve"> PAGE </w:instrText>
    </w:r>
    <w:r w:rsidR="00D60CE2">
      <w:rPr>
        <w:rFonts w:ascii="Times New Roman" w:hAnsi="Times New Roman"/>
        <w:sz w:val="20"/>
      </w:rPr>
      <w:fldChar w:fldCharType="separate"/>
    </w:r>
    <w:r w:rsidR="00D60CE2">
      <w:rPr>
        <w:rFonts w:ascii="Times New Roman" w:hAnsi="Times New Roman"/>
        <w:noProof/>
        <w:sz w:val="20"/>
      </w:rPr>
      <w:t>1</w:t>
    </w:r>
    <w:r>
      <w:rPr>
        <w:rFonts w:ascii="Times New Roman" w:hAnsi="Times New Roman"/>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F5AA22" w14:textId="77777777" w:rsidR="006F555D" w:rsidRDefault="006F555D">
      <w:pPr>
        <w:spacing w:after="0" w:line="240" w:lineRule="auto"/>
      </w:pPr>
      <w:r>
        <w:separator/>
      </w:r>
    </w:p>
  </w:footnote>
  <w:footnote w:type="continuationSeparator" w:id="0">
    <w:p w14:paraId="2E0F42D0" w14:textId="77777777" w:rsidR="006F555D" w:rsidRDefault="006F555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83781757">
    <w:abstractNumId w:val="8"/>
  </w:num>
  <w:num w:numId="2" w16cid:durableId="295648168">
    <w:abstractNumId w:val="6"/>
  </w:num>
  <w:num w:numId="3" w16cid:durableId="1491168081">
    <w:abstractNumId w:val="5"/>
  </w:num>
  <w:num w:numId="4" w16cid:durableId="791093174">
    <w:abstractNumId w:val="4"/>
  </w:num>
  <w:num w:numId="5" w16cid:durableId="764612709">
    <w:abstractNumId w:val="7"/>
  </w:num>
  <w:num w:numId="6" w16cid:durableId="609556604">
    <w:abstractNumId w:val="3"/>
  </w:num>
  <w:num w:numId="7" w16cid:durableId="103429230">
    <w:abstractNumId w:val="2"/>
  </w:num>
  <w:num w:numId="8" w16cid:durableId="1037660503">
    <w:abstractNumId w:val="1"/>
  </w:num>
  <w:num w:numId="9" w16cid:durableId="12054836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0DF7"/>
    <w:rsid w:val="0015074B"/>
    <w:rsid w:val="0029639D"/>
    <w:rsid w:val="00326F90"/>
    <w:rsid w:val="004F3D61"/>
    <w:rsid w:val="006F555D"/>
    <w:rsid w:val="00AA1D8D"/>
    <w:rsid w:val="00B47730"/>
    <w:rsid w:val="00CB0664"/>
    <w:rsid w:val="00D60CE2"/>
    <w:rsid w:val="00DA3D2B"/>
    <w:rsid w:val="00EE3D7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22FF364C-7244-469A-9D6F-BF77DAD09A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67</Pages>
  <Words>15806</Words>
  <Characters>90099</Characters>
  <Application>Microsoft Office Word</Application>
  <DocSecurity>0</DocSecurity>
  <Lines>750</Lines>
  <Paragraphs>211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105694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Srikari Y</cp:lastModifiedBy>
  <cp:revision>4</cp:revision>
  <dcterms:created xsi:type="dcterms:W3CDTF">2013-12-23T23:15:00Z</dcterms:created>
  <dcterms:modified xsi:type="dcterms:W3CDTF">2026-09-23T11:03:00Z</dcterms:modified>
  <cp:category/>
</cp:coreProperties>
</file>